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93324" w14:textId="720FDE1D" w:rsidR="008E3305" w:rsidRPr="007E3C29" w:rsidRDefault="00B1512C" w:rsidP="000B5007">
      <w:pPr>
        <w:pStyle w:val="aa"/>
        <w:spacing w:after="0" w:line="360" w:lineRule="auto"/>
        <w:jc w:val="center"/>
        <w:rPr>
          <w:rFonts w:ascii="Times New Roman" w:eastAsia="宋体" w:hAnsi="Times New Roman" w:cstheme="minorBidi"/>
          <w:bCs/>
          <w:spacing w:val="0"/>
          <w:kern w:val="0"/>
          <w:sz w:val="36"/>
          <w:szCs w:val="32"/>
          <w:lang w:eastAsia="zh-CN"/>
        </w:rPr>
      </w:pPr>
      <w:r w:rsidRPr="007E3C29">
        <w:rPr>
          <w:rFonts w:ascii="Times New Roman" w:eastAsia="宋体" w:hAnsi="Times New Roman" w:cstheme="minorBidi"/>
          <w:bCs/>
          <w:spacing w:val="0"/>
          <w:kern w:val="0"/>
          <w:sz w:val="36"/>
          <w:szCs w:val="32"/>
          <w:lang w:eastAsia="zh-CN"/>
        </w:rPr>
        <w:t>面向大视差与复杂遮挡的</w:t>
      </w:r>
      <w:proofErr w:type="spellStart"/>
      <w:r w:rsidRPr="007E3C29">
        <w:rPr>
          <w:rFonts w:ascii="Times New Roman" w:eastAsia="宋体" w:hAnsi="Times New Roman" w:cstheme="minorBidi"/>
          <w:bCs/>
          <w:spacing w:val="0"/>
          <w:kern w:val="0"/>
          <w:sz w:val="36"/>
          <w:szCs w:val="32"/>
          <w:lang w:eastAsia="zh-CN"/>
        </w:rPr>
        <w:t>MVSNet</w:t>
      </w:r>
      <w:proofErr w:type="spellEnd"/>
      <w:r w:rsidRPr="007E3C29">
        <w:rPr>
          <w:rFonts w:ascii="Times New Roman" w:eastAsia="宋体" w:hAnsi="Times New Roman" w:cstheme="minorBidi"/>
          <w:bCs/>
          <w:spacing w:val="0"/>
          <w:kern w:val="0"/>
          <w:sz w:val="36"/>
          <w:szCs w:val="32"/>
          <w:lang w:eastAsia="zh-CN"/>
        </w:rPr>
        <w:t xml:space="preserve"> </w:t>
      </w:r>
      <w:r w:rsidRPr="007E3C29">
        <w:rPr>
          <w:rFonts w:ascii="Times New Roman" w:eastAsia="宋体" w:hAnsi="Times New Roman" w:cstheme="minorBidi"/>
          <w:bCs/>
          <w:spacing w:val="0"/>
          <w:kern w:val="0"/>
          <w:sz w:val="36"/>
          <w:szCs w:val="32"/>
          <w:lang w:eastAsia="zh-CN"/>
        </w:rPr>
        <w:t>深度估计改进方法</w:t>
      </w:r>
    </w:p>
    <w:p w14:paraId="1D4405D7" w14:textId="77777777" w:rsidR="00BF1782" w:rsidRPr="007E3C29" w:rsidRDefault="00BF1782" w:rsidP="000B5007">
      <w:pPr>
        <w:spacing w:after="0" w:line="360" w:lineRule="auto"/>
        <w:rPr>
          <w:rFonts w:hint="eastAsia"/>
          <w:lang w:eastAsia="zh-CN"/>
        </w:rPr>
      </w:pPr>
    </w:p>
    <w:p w14:paraId="6DDBC2D8" w14:textId="77777777" w:rsidR="008E3305" w:rsidRPr="007E3C29" w:rsidRDefault="00B1512C" w:rsidP="000B5007">
      <w:pPr>
        <w:pStyle w:val="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摘要</w:t>
      </w:r>
    </w:p>
    <w:p w14:paraId="22CEBF59" w14:textId="63DF59AB" w:rsidR="008E3305" w:rsidRPr="007E3C29" w:rsidRDefault="00B1512C" w:rsidP="000B5007">
      <w:pPr>
        <w:spacing w:after="0" w:line="360" w:lineRule="auto"/>
        <w:jc w:val="both"/>
        <w:rPr>
          <w:rFonts w:hint="eastAsia"/>
          <w:lang w:eastAsia="zh-CN"/>
        </w:rPr>
      </w:pPr>
      <w:r w:rsidRPr="007E3C29">
        <w:rPr>
          <w:lang w:eastAsia="zh-CN"/>
        </w:rPr>
        <w:t>针对</w:t>
      </w:r>
      <w:r w:rsidRPr="007E3C29">
        <w:rPr>
          <w:lang w:eastAsia="zh-CN"/>
        </w:rPr>
        <w:t xml:space="preserve"> Vis-</w:t>
      </w:r>
      <w:proofErr w:type="spellStart"/>
      <w:r w:rsidRPr="007E3C29">
        <w:rPr>
          <w:lang w:eastAsia="zh-CN"/>
        </w:rPr>
        <w:t>MVSNet</w:t>
      </w:r>
      <w:proofErr w:type="spellEnd"/>
      <w:r w:rsidRPr="007E3C29">
        <w:rPr>
          <w:lang w:eastAsia="zh-CN"/>
        </w:rPr>
        <w:t xml:space="preserve"> </w:t>
      </w:r>
      <w:r w:rsidRPr="007E3C29">
        <w:rPr>
          <w:lang w:eastAsia="zh-CN"/>
        </w:rPr>
        <w:t>在大视差和复杂遮挡区域容易出现粗阶段匹配偏差、候选范围受限与错误视图证据累积的问题，本文提出一种由逐源视图遮挡感知监督、自适应深度搜索范围和深度假设感知源视图融合组成的三级改进方法。逐源遮挡监督利用参考</w:t>
      </w:r>
      <w:r w:rsidR="00170BFC" w:rsidRPr="007E3C29">
        <w:rPr>
          <w:rFonts w:hint="eastAsia"/>
          <w:lang w:eastAsia="zh-CN"/>
        </w:rPr>
        <w:t>—</w:t>
      </w:r>
      <w:r w:rsidRPr="007E3C29">
        <w:rPr>
          <w:lang w:eastAsia="zh-CN"/>
        </w:rPr>
        <w:t>源视图几何一致性强化可见性学习；自适应范围根据前级估计状态调节后续深度候选，在覆盖能力与采样精度之间进行像素级平衡；深度假设感知融合则为不同候选深度分配源视图权重，抑制遮挡和错误对应产生的干扰。</w:t>
      </w:r>
      <w:r w:rsidRPr="007E3C29">
        <w:rPr>
          <w:lang w:eastAsia="zh-CN"/>
        </w:rPr>
        <w:t xml:space="preserve">DTU </w:t>
      </w:r>
      <w:r w:rsidRPr="007E3C29">
        <w:rPr>
          <w:lang w:eastAsia="zh-CN"/>
        </w:rPr>
        <w:t>测试集上的八组消融表明，在五视图训练设置下，完整方法将整体平均绝对误差从</w:t>
      </w:r>
      <w:r w:rsidRPr="007E3C29">
        <w:rPr>
          <w:lang w:eastAsia="zh-CN"/>
        </w:rPr>
        <w:t>7.28</w:t>
      </w:r>
      <w:r w:rsidR="00C72ED7">
        <w:rPr>
          <w:rFonts w:hint="eastAsia"/>
          <w:lang w:eastAsia="zh-CN"/>
        </w:rPr>
        <w:t>1</w:t>
      </w:r>
      <w:r w:rsidRPr="007E3C29">
        <w:rPr>
          <w:lang w:eastAsia="zh-CN"/>
        </w:rPr>
        <w:t>降至</w:t>
      </w:r>
      <w:r w:rsidRPr="007E3C29">
        <w:rPr>
          <w:lang w:eastAsia="zh-CN"/>
        </w:rPr>
        <w:t>5.575</w:t>
      </w:r>
      <w:r w:rsidRPr="007E3C29">
        <w:rPr>
          <w:lang w:eastAsia="zh-CN"/>
        </w:rPr>
        <w:t>，相对降低</w:t>
      </w:r>
      <w:r w:rsidRPr="007E3C29">
        <w:rPr>
          <w:lang w:eastAsia="zh-CN"/>
        </w:rPr>
        <w:t>23.43%</w:t>
      </w:r>
      <w:r w:rsidRPr="007E3C29">
        <w:rPr>
          <w:lang w:eastAsia="zh-CN"/>
        </w:rPr>
        <w:t>；在大视差、遮挡以及大视差与遮挡交集区域分别降低</w:t>
      </w:r>
      <w:r w:rsidRPr="007E3C29">
        <w:rPr>
          <w:lang w:eastAsia="zh-CN"/>
        </w:rPr>
        <w:t>31.34%</w:t>
      </w:r>
      <w:r w:rsidRPr="007E3C29">
        <w:rPr>
          <w:lang w:eastAsia="zh-CN"/>
        </w:rPr>
        <w:t>、</w:t>
      </w:r>
      <w:r w:rsidRPr="007E3C29">
        <w:rPr>
          <w:lang w:eastAsia="zh-CN"/>
        </w:rPr>
        <w:t xml:space="preserve">16.17% </w:t>
      </w:r>
      <w:r w:rsidRPr="007E3C29">
        <w:rPr>
          <w:lang w:eastAsia="zh-CN"/>
        </w:rPr>
        <w:t>和</w:t>
      </w:r>
      <w:r w:rsidRPr="007E3C29">
        <w:rPr>
          <w:lang w:eastAsia="zh-CN"/>
        </w:rPr>
        <w:t>20.75%</w:t>
      </w:r>
      <w:r w:rsidRPr="007E3C29">
        <w:rPr>
          <w:lang w:eastAsia="zh-CN"/>
        </w:rPr>
        <w:t>。在三视图训练设置下，完整方法的整体平均绝对误差相对降低</w:t>
      </w:r>
      <w:r w:rsidRPr="007E3C29">
        <w:rPr>
          <w:lang w:eastAsia="zh-CN"/>
        </w:rPr>
        <w:t>18.35%</w:t>
      </w:r>
      <w:r w:rsidRPr="007E3C29">
        <w:rPr>
          <w:lang w:eastAsia="zh-CN"/>
        </w:rPr>
        <w:t>，并在大视差与遮挡交集区域降低</w:t>
      </w:r>
      <w:r w:rsidRPr="007E3C29">
        <w:rPr>
          <w:lang w:eastAsia="zh-CN"/>
        </w:rPr>
        <w:t xml:space="preserve"> 18.10%</w:t>
      </w:r>
      <w:r w:rsidRPr="007E3C29">
        <w:rPr>
          <w:lang w:eastAsia="zh-CN"/>
        </w:rPr>
        <w:t>。实际预测的三类困难场景对照进一步显示了误差降低与局部退化的空间分布。</w:t>
      </w:r>
    </w:p>
    <w:p w14:paraId="708F7BF1" w14:textId="66E19A5E" w:rsidR="008E3305" w:rsidRPr="007E3C29" w:rsidRDefault="00B1512C" w:rsidP="000B5007">
      <w:pPr>
        <w:spacing w:after="0" w:line="360" w:lineRule="auto"/>
        <w:ind w:firstLine="0"/>
        <w:jc w:val="both"/>
        <w:rPr>
          <w:lang w:eastAsia="zh-CN"/>
        </w:rPr>
      </w:pPr>
      <w:r w:rsidRPr="007E3C29">
        <w:rPr>
          <w:b/>
          <w:lang w:eastAsia="zh-CN"/>
        </w:rPr>
        <w:t>关键词：</w:t>
      </w:r>
      <w:r w:rsidRPr="007E3C29">
        <w:rPr>
          <w:lang w:eastAsia="zh-CN"/>
        </w:rPr>
        <w:t xml:space="preserve"> </w:t>
      </w:r>
      <w:r w:rsidRPr="007E3C29">
        <w:rPr>
          <w:lang w:eastAsia="zh-CN"/>
        </w:rPr>
        <w:t>多视图立体匹配；大视差；遮挡感知；自适应深度搜索；深度假设融合</w:t>
      </w:r>
    </w:p>
    <w:p w14:paraId="101023FF" w14:textId="77777777" w:rsidR="007C4D74" w:rsidRPr="007E3C29" w:rsidRDefault="007C4D74" w:rsidP="000B5007">
      <w:pPr>
        <w:spacing w:after="0" w:line="360" w:lineRule="auto"/>
        <w:ind w:firstLine="0"/>
        <w:jc w:val="both"/>
        <w:rPr>
          <w:rFonts w:hint="eastAsia"/>
          <w:lang w:eastAsia="zh-CN"/>
        </w:rPr>
      </w:pPr>
    </w:p>
    <w:p w14:paraId="4B92B8BF" w14:textId="77777777" w:rsidR="008E3305" w:rsidRPr="007E3C29" w:rsidRDefault="00B1512C" w:rsidP="000B5007">
      <w:pPr>
        <w:pStyle w:val="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 xml:space="preserve">1 </w:t>
      </w:r>
      <w:r w:rsidRPr="007E3C29">
        <w:rPr>
          <w:rFonts w:ascii="Times New Roman" w:eastAsia="宋体" w:hAnsi="Times New Roman"/>
          <w:lang w:eastAsia="zh-CN"/>
        </w:rPr>
        <w:t>引言</w:t>
      </w:r>
    </w:p>
    <w:p w14:paraId="56C65C50" w14:textId="77777777" w:rsidR="008E3305" w:rsidRPr="007E3C29" w:rsidRDefault="00B1512C" w:rsidP="000B5007">
      <w:pPr>
        <w:pStyle w:val="2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 xml:space="preserve">1.1 </w:t>
      </w:r>
      <w:r w:rsidRPr="007E3C29">
        <w:rPr>
          <w:rFonts w:ascii="Times New Roman" w:eastAsia="宋体" w:hAnsi="Times New Roman"/>
          <w:lang w:eastAsia="zh-CN"/>
        </w:rPr>
        <w:t>研究背景与问题</w:t>
      </w:r>
    </w:p>
    <w:p w14:paraId="12D05C9B" w14:textId="758BC5DE" w:rsidR="008E3305" w:rsidRPr="007E3C29" w:rsidRDefault="00B1512C" w:rsidP="000B5007">
      <w:pPr>
        <w:spacing w:after="0" w:line="360" w:lineRule="auto"/>
        <w:ind w:firstLine="482"/>
        <w:jc w:val="both"/>
        <w:rPr>
          <w:lang w:eastAsia="zh-CN"/>
        </w:rPr>
      </w:pPr>
      <w:r w:rsidRPr="007E3C29">
        <w:rPr>
          <w:lang w:eastAsia="zh-CN"/>
        </w:rPr>
        <w:t>多视图立体匹配旨在由多幅已标定图像恢复场景的稠密几何。学习式方法通常将源视图特征依据一组深度假设变换到参考视图，构建并正则化匹配代价体，最终回归参考视图深度。</w:t>
      </w:r>
      <w:proofErr w:type="spellStart"/>
      <w:r w:rsidRPr="007E3C29">
        <w:rPr>
          <w:lang w:eastAsia="zh-CN"/>
        </w:rPr>
        <w:t>MVSNet</w:t>
      </w:r>
      <w:proofErr w:type="spellEnd"/>
      <w:r w:rsidRPr="007E3C29">
        <w:rPr>
          <w:lang w:eastAsia="zh-CN"/>
        </w:rPr>
        <w:t xml:space="preserve"> [1]</w:t>
      </w:r>
      <w:r w:rsidRPr="007E3C29">
        <w:rPr>
          <w:lang w:eastAsia="zh-CN"/>
        </w:rPr>
        <w:t>奠定了这一端到端框架，</w:t>
      </w:r>
      <w:r w:rsidRPr="007E3C29">
        <w:rPr>
          <w:lang w:eastAsia="zh-CN"/>
        </w:rPr>
        <w:t>R-</w:t>
      </w:r>
      <w:proofErr w:type="spellStart"/>
      <w:r w:rsidRPr="007E3C29">
        <w:rPr>
          <w:lang w:eastAsia="zh-CN"/>
        </w:rPr>
        <w:t>MVSNet</w:t>
      </w:r>
      <w:proofErr w:type="spellEnd"/>
      <w:r w:rsidRPr="007E3C29">
        <w:rPr>
          <w:lang w:eastAsia="zh-CN"/>
        </w:rPr>
        <w:t xml:space="preserve"> [2]</w:t>
      </w:r>
      <w:r w:rsidRPr="007E3C29">
        <w:rPr>
          <w:lang w:eastAsia="zh-CN"/>
        </w:rPr>
        <w:t>、</w:t>
      </w:r>
      <w:r w:rsidRPr="007E3C29">
        <w:rPr>
          <w:lang w:eastAsia="zh-CN"/>
        </w:rPr>
        <w:t>Point-</w:t>
      </w:r>
      <w:proofErr w:type="spellStart"/>
      <w:r w:rsidRPr="007E3C29">
        <w:rPr>
          <w:lang w:eastAsia="zh-CN"/>
        </w:rPr>
        <w:t>MVSNet</w:t>
      </w:r>
      <w:proofErr w:type="spellEnd"/>
      <w:r w:rsidRPr="007E3C29">
        <w:rPr>
          <w:lang w:eastAsia="zh-CN"/>
        </w:rPr>
        <w:t xml:space="preserve"> [3]</w:t>
      </w:r>
      <w:r w:rsidRPr="007E3C29">
        <w:rPr>
          <w:lang w:eastAsia="zh-CN"/>
        </w:rPr>
        <w:t>、</w:t>
      </w:r>
      <w:r w:rsidRPr="007E3C29">
        <w:rPr>
          <w:lang w:eastAsia="zh-CN"/>
        </w:rPr>
        <w:t>CVP-</w:t>
      </w:r>
      <w:proofErr w:type="spellStart"/>
      <w:r w:rsidRPr="007E3C29">
        <w:rPr>
          <w:lang w:eastAsia="zh-CN"/>
        </w:rPr>
        <w:t>MVSNet</w:t>
      </w:r>
      <w:proofErr w:type="spellEnd"/>
      <w:r w:rsidRPr="007E3C29">
        <w:rPr>
          <w:lang w:eastAsia="zh-CN"/>
        </w:rPr>
        <w:t xml:space="preserve"> [4]</w:t>
      </w:r>
      <w:r w:rsidRPr="007E3C29">
        <w:rPr>
          <w:lang w:eastAsia="zh-CN"/>
        </w:rPr>
        <w:t>与</w:t>
      </w:r>
      <w:r w:rsidRPr="007E3C29">
        <w:rPr>
          <w:lang w:eastAsia="zh-CN"/>
        </w:rPr>
        <w:t xml:space="preserve"> </w:t>
      </w:r>
      <w:proofErr w:type="spellStart"/>
      <w:r w:rsidRPr="007E3C29">
        <w:rPr>
          <w:lang w:eastAsia="zh-CN"/>
        </w:rPr>
        <w:t>CasMVSNet</w:t>
      </w:r>
      <w:proofErr w:type="spellEnd"/>
      <w:r w:rsidRPr="007E3C29">
        <w:rPr>
          <w:lang w:eastAsia="zh-CN"/>
        </w:rPr>
        <w:t xml:space="preserve"> [5]</w:t>
      </w:r>
      <w:r w:rsidRPr="007E3C29">
        <w:rPr>
          <w:lang w:eastAsia="zh-CN"/>
        </w:rPr>
        <w:t>随后分别从递归正则化、点云细化和由粗到细代价体等方向提高了分辨率与效率。级联结构在较低分辨率上估计粗深度，再围绕前级结果逐步缩小搜索区间，因而能够以有限的候选数量获得较细的深度分辨率。</w:t>
      </w:r>
    </w:p>
    <w:p w14:paraId="5E7D5D3B" w14:textId="407BFE77" w:rsidR="008E3305" w:rsidRPr="007E3C29" w:rsidRDefault="00B1512C" w:rsidP="000B5007">
      <w:pPr>
        <w:spacing w:after="0" w:line="360" w:lineRule="auto"/>
        <w:jc w:val="both"/>
        <w:rPr>
          <w:lang w:eastAsia="zh-CN"/>
        </w:rPr>
      </w:pPr>
      <w:r w:rsidRPr="007E3C29">
        <w:rPr>
          <w:lang w:eastAsia="zh-CN"/>
        </w:rPr>
        <w:t>然而，由粗到细的效率收益伴随着对前级估计的依赖。在大视差条件下，同一三维点在不同视图中的成像位置相距较远，局部外观差异和特征对齐误差随之增大；在复杂遮挡条件下，一部分源视图甚至不存在有效对应。若粗阶段由此产生较大深度偏差，后续局部搜索可能无法覆盖真实深度，错误又会继续影响更高分辨率阶段。</w:t>
      </w:r>
      <w:r w:rsidRPr="007E3C29">
        <w:rPr>
          <w:lang w:eastAsia="zh-CN"/>
        </w:rPr>
        <w:t>Vis-</w:t>
      </w:r>
      <w:proofErr w:type="spellStart"/>
      <w:r w:rsidRPr="007E3C29">
        <w:rPr>
          <w:lang w:eastAsia="zh-CN"/>
        </w:rPr>
        <w:t>MVSNet</w:t>
      </w:r>
      <w:proofErr w:type="spellEnd"/>
      <w:r w:rsidRPr="007E3C29">
        <w:rPr>
          <w:lang w:eastAsia="zh-CN"/>
        </w:rPr>
        <w:t xml:space="preserve"> [6]</w:t>
      </w:r>
      <w:r w:rsidRPr="007E3C29">
        <w:rPr>
          <w:lang w:eastAsia="zh-CN"/>
        </w:rPr>
        <w:t>通过成对深度分布的不确定性估计源视图可靠性，有效改善了可见性相关融合，但匹配不确定性仍是对可靠性的间接刻画：相似的不确定性可能来自遮挡、弱纹理、重复纹理或反射。同时，像素级视图权重难以完整表示同一源</w:t>
      </w:r>
      <w:r w:rsidRPr="007E3C29">
        <w:rPr>
          <w:lang w:eastAsia="zh-CN"/>
        </w:rPr>
        <w:lastRenderedPageBreak/>
        <w:t>视图在不同深度假设处的可靠性变化。因此，大视差和复杂遮挡仍可能通过</w:t>
      </w:r>
      <w:r w:rsidR="00170BFC" w:rsidRPr="007E3C29">
        <w:rPr>
          <w:rFonts w:hint="eastAsia"/>
          <w:lang w:eastAsia="zh-CN"/>
        </w:rPr>
        <w:t>“</w:t>
      </w:r>
      <w:r w:rsidRPr="007E3C29">
        <w:rPr>
          <w:lang w:eastAsia="zh-CN"/>
        </w:rPr>
        <w:t>粗阶段失配</w:t>
      </w:r>
      <w:r w:rsidR="00170BFC" w:rsidRPr="007E3C29">
        <w:rPr>
          <w:rFonts w:hint="eastAsia"/>
          <w:lang w:eastAsia="zh-CN"/>
        </w:rPr>
        <w:t>—</w:t>
      </w:r>
      <w:r w:rsidRPr="007E3C29">
        <w:rPr>
          <w:lang w:eastAsia="zh-CN"/>
        </w:rPr>
        <w:t>候选范围受限</w:t>
      </w:r>
      <w:r w:rsidRPr="007E3C29">
        <w:rPr>
          <w:lang w:eastAsia="zh-CN"/>
        </w:rPr>
        <w:t>—</w:t>
      </w:r>
      <w:r w:rsidRPr="007E3C29">
        <w:rPr>
          <w:lang w:eastAsia="zh-CN"/>
        </w:rPr>
        <w:t>错误证据聚合</w:t>
      </w:r>
      <w:r w:rsidR="00770DDE" w:rsidRPr="007E3C29">
        <w:rPr>
          <w:rFonts w:hint="eastAsia"/>
          <w:lang w:eastAsia="zh-CN"/>
        </w:rPr>
        <w:t>”</w:t>
      </w:r>
      <w:r w:rsidRPr="007E3C29">
        <w:rPr>
          <w:lang w:eastAsia="zh-CN"/>
        </w:rPr>
        <w:t>在三级网络中形成连续的误差传播。</w:t>
      </w:r>
    </w:p>
    <w:p w14:paraId="0A6E7FBF" w14:textId="77777777" w:rsidR="008E3305" w:rsidRPr="007E3C29" w:rsidRDefault="00B1512C" w:rsidP="000B5007">
      <w:pPr>
        <w:pStyle w:val="2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 xml:space="preserve">1.2 </w:t>
      </w:r>
      <w:r w:rsidRPr="007E3C29">
        <w:rPr>
          <w:rFonts w:ascii="Times New Roman" w:eastAsia="宋体" w:hAnsi="Times New Roman"/>
          <w:lang w:eastAsia="zh-CN"/>
        </w:rPr>
        <w:t>本文方法</w:t>
      </w:r>
    </w:p>
    <w:p w14:paraId="4C2777A9" w14:textId="098E0F38" w:rsidR="008E3305" w:rsidRPr="007E3C29" w:rsidRDefault="00B1512C" w:rsidP="000B5007">
      <w:pPr>
        <w:spacing w:after="0" w:line="360" w:lineRule="auto"/>
        <w:jc w:val="both"/>
        <w:rPr>
          <w:lang w:eastAsia="zh-CN"/>
        </w:rPr>
      </w:pPr>
      <w:r w:rsidRPr="007E3C29">
        <w:rPr>
          <w:lang w:eastAsia="zh-CN"/>
        </w:rPr>
        <w:t>为缓解上述误差传播，本文在</w:t>
      </w:r>
      <w:r w:rsidRPr="007E3C29">
        <w:rPr>
          <w:lang w:eastAsia="zh-CN"/>
        </w:rPr>
        <w:t xml:space="preserve"> Vis-</w:t>
      </w:r>
      <w:proofErr w:type="spellStart"/>
      <w:r w:rsidRPr="007E3C29">
        <w:rPr>
          <w:lang w:eastAsia="zh-CN"/>
        </w:rPr>
        <w:t>MVSNet</w:t>
      </w:r>
      <w:proofErr w:type="spellEnd"/>
      <w:r w:rsidRPr="007E3C29">
        <w:rPr>
          <w:lang w:eastAsia="zh-CN"/>
        </w:rPr>
        <w:t>的三级主体中引入三个相互衔接的改进。首先，逐源视图遮挡感知监督利用参考深度、源视图深度与相机几何构造可见性标签，直接约束参考</w:t>
      </w:r>
      <w:r w:rsidR="00F4652B" w:rsidRPr="007E3C29">
        <w:rPr>
          <w:rFonts w:hint="eastAsia"/>
          <w:lang w:eastAsia="zh-CN"/>
        </w:rPr>
        <w:t>—</w:t>
      </w:r>
      <w:r w:rsidRPr="007E3C29">
        <w:rPr>
          <w:lang w:eastAsia="zh-CN"/>
        </w:rPr>
        <w:t>源视图匹配表示。该监督不替代原有不确定性建模，而是为遮挡这一特定退化因素提供更明确的几何约束。其次，自适应深度搜索范围根据前级概率分布的离散程度调节后续阶段的搜索半宽，使不确定像素保留较大的纠错区间，同时在可靠位置维持较密的局部采样。最后，深度假设感知融合将源视图可靠性由像素级扩展到像素</w:t>
      </w:r>
      <w:r w:rsidRPr="007E3C29">
        <w:rPr>
          <w:lang w:eastAsia="zh-CN"/>
        </w:rPr>
        <w:t>—</w:t>
      </w:r>
      <w:r w:rsidRPr="007E3C29">
        <w:rPr>
          <w:lang w:eastAsia="zh-CN"/>
        </w:rPr>
        <w:t>深度假设级，使同一源视图在不同候选深度处具有不同权重，从而抑制遮挡边界和错误深度处的虚假匹配响应。</w:t>
      </w:r>
    </w:p>
    <w:p w14:paraId="21266DDB" w14:textId="1E90124C" w:rsidR="008E3305" w:rsidRPr="007E3C29" w:rsidRDefault="00B1512C" w:rsidP="000B5007">
      <w:pPr>
        <w:spacing w:after="0" w:line="360" w:lineRule="auto"/>
        <w:jc w:val="both"/>
        <w:rPr>
          <w:lang w:eastAsia="zh-CN"/>
        </w:rPr>
      </w:pPr>
      <w:r w:rsidRPr="007E3C29">
        <w:rPr>
          <w:lang w:eastAsia="zh-CN"/>
        </w:rPr>
        <w:t>三个模块分别作用于监督信号、候选生成和代价聚合，并沿</w:t>
      </w:r>
      <w:r w:rsidR="00F4652B" w:rsidRPr="007E3C29">
        <w:rPr>
          <w:rFonts w:hint="eastAsia"/>
          <w:lang w:eastAsia="zh-CN"/>
        </w:rPr>
        <w:t>“</w:t>
      </w:r>
      <w:r w:rsidRPr="007E3C29">
        <w:rPr>
          <w:lang w:eastAsia="zh-CN"/>
        </w:rPr>
        <w:t>可靠观测学习</w:t>
      </w:r>
      <w:r w:rsidR="00F501D9" w:rsidRPr="007E3C29">
        <w:rPr>
          <w:rFonts w:hint="eastAsia"/>
          <w:lang w:eastAsia="zh-CN"/>
        </w:rPr>
        <w:t>—</w:t>
      </w:r>
      <w:r w:rsidRPr="007E3C29">
        <w:rPr>
          <w:lang w:eastAsia="zh-CN"/>
        </w:rPr>
        <w:t>真实深度覆盖</w:t>
      </w:r>
      <w:r w:rsidR="00F501D9" w:rsidRPr="007E3C29">
        <w:rPr>
          <w:rFonts w:hint="eastAsia"/>
          <w:lang w:eastAsia="zh-CN"/>
        </w:rPr>
        <w:t>—</w:t>
      </w:r>
      <w:r w:rsidRPr="007E3C29">
        <w:rPr>
          <w:lang w:eastAsia="zh-CN"/>
        </w:rPr>
        <w:t>有效证据融合</w:t>
      </w:r>
      <w:r w:rsidR="00F4652B" w:rsidRPr="007E3C29">
        <w:rPr>
          <w:rFonts w:hint="eastAsia"/>
          <w:lang w:eastAsia="zh-CN"/>
        </w:rPr>
        <w:t>”</w:t>
      </w:r>
      <w:r w:rsidRPr="007E3C29">
        <w:rPr>
          <w:lang w:eastAsia="zh-CN"/>
        </w:rPr>
        <w:t>的顺序构成统一设计。</w:t>
      </w:r>
      <w:r w:rsidR="00124B14" w:rsidRPr="007E3C29">
        <w:rPr>
          <w:lang w:eastAsia="zh-CN"/>
        </w:rPr>
        <w:t>逐源视图遮挡感知监督</w:t>
      </w:r>
      <w:r w:rsidRPr="007E3C29">
        <w:rPr>
          <w:lang w:eastAsia="zh-CN"/>
        </w:rPr>
        <w:t>旨在改善可靠性学习，</w:t>
      </w:r>
      <w:r w:rsidR="00124B14" w:rsidRPr="007E3C29">
        <w:rPr>
          <w:lang w:eastAsia="zh-CN"/>
        </w:rPr>
        <w:t>自适应深度搜索范围</w:t>
      </w:r>
      <w:r w:rsidRPr="007E3C29">
        <w:rPr>
          <w:lang w:eastAsia="zh-CN"/>
        </w:rPr>
        <w:t>旨在为前级偏差保留修正空间，</w:t>
      </w:r>
      <w:r w:rsidR="00124B14" w:rsidRPr="007E3C29">
        <w:rPr>
          <w:lang w:eastAsia="zh-CN"/>
        </w:rPr>
        <w:t>深度假设感知源视图融合</w:t>
      </w:r>
      <w:r w:rsidRPr="007E3C29">
        <w:rPr>
          <w:lang w:eastAsia="zh-CN"/>
        </w:rPr>
        <w:t>在候选空间中学习逐深度假设的源视图贡献</w:t>
      </w:r>
      <w:r w:rsidR="00124B14" w:rsidRPr="007E3C29">
        <w:rPr>
          <w:rFonts w:hint="eastAsia"/>
          <w:lang w:eastAsia="zh-CN"/>
        </w:rPr>
        <w:t>，</w:t>
      </w:r>
      <w:r w:rsidRPr="007E3C29">
        <w:rPr>
          <w:lang w:eastAsia="zh-CN"/>
        </w:rPr>
        <w:t>保留三级结构使方法能够沿用由粗到细的估计流程。</w:t>
      </w:r>
    </w:p>
    <w:p w14:paraId="5A512DC5" w14:textId="77777777" w:rsidR="008E3305" w:rsidRPr="007E3C29" w:rsidRDefault="00B1512C" w:rsidP="000B5007">
      <w:pPr>
        <w:pStyle w:val="2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 xml:space="preserve">1.3 </w:t>
      </w:r>
      <w:r w:rsidRPr="007E3C29">
        <w:rPr>
          <w:rFonts w:ascii="Times New Roman" w:eastAsia="宋体" w:hAnsi="Times New Roman"/>
          <w:lang w:eastAsia="zh-CN"/>
        </w:rPr>
        <w:t>本文工作</w:t>
      </w:r>
    </w:p>
    <w:p w14:paraId="7755B5C8" w14:textId="5AD6DCF5" w:rsidR="008E3305" w:rsidRPr="007E3C29" w:rsidRDefault="00B1512C" w:rsidP="000B5007">
      <w:pPr>
        <w:spacing w:after="0" w:line="360" w:lineRule="auto"/>
        <w:jc w:val="both"/>
        <w:rPr>
          <w:lang w:eastAsia="zh-CN"/>
        </w:rPr>
      </w:pPr>
      <w:r w:rsidRPr="007E3C29">
        <w:rPr>
          <w:lang w:eastAsia="zh-CN"/>
        </w:rPr>
        <w:t>本文以</w:t>
      </w:r>
      <w:r w:rsidRPr="007E3C29">
        <w:rPr>
          <w:lang w:eastAsia="zh-CN"/>
        </w:rPr>
        <w:t xml:space="preserve"> Vis-</w:t>
      </w:r>
      <w:proofErr w:type="spellStart"/>
      <w:r w:rsidRPr="007E3C29">
        <w:rPr>
          <w:lang w:eastAsia="zh-CN"/>
        </w:rPr>
        <w:t>MVSNet</w:t>
      </w:r>
      <w:proofErr w:type="spellEnd"/>
      <w:r w:rsidRPr="007E3C29">
        <w:rPr>
          <w:lang w:eastAsia="zh-CN"/>
        </w:rPr>
        <w:t xml:space="preserve"> </w:t>
      </w:r>
      <w:r w:rsidRPr="007E3C29">
        <w:rPr>
          <w:lang w:eastAsia="zh-CN"/>
        </w:rPr>
        <w:t>三级深度估计框架为研究基础，提出由</w:t>
      </w:r>
      <w:r w:rsidR="00E2166A" w:rsidRPr="007E3C29">
        <w:rPr>
          <w:lang w:eastAsia="zh-CN"/>
        </w:rPr>
        <w:t>逐源视图遮挡感知监督</w:t>
      </w:r>
      <w:r w:rsidRPr="007E3C29">
        <w:rPr>
          <w:lang w:eastAsia="zh-CN"/>
        </w:rPr>
        <w:t>、</w:t>
      </w:r>
      <w:r w:rsidR="00E2166A" w:rsidRPr="007E3C29">
        <w:rPr>
          <w:lang w:eastAsia="zh-CN"/>
        </w:rPr>
        <w:t>自适应深度搜索范围</w:t>
      </w:r>
      <w:r w:rsidRPr="007E3C29">
        <w:rPr>
          <w:lang w:eastAsia="zh-CN"/>
        </w:rPr>
        <w:t>、</w:t>
      </w:r>
      <w:r w:rsidR="00E2166A" w:rsidRPr="007E3C29">
        <w:rPr>
          <w:lang w:eastAsia="zh-CN"/>
        </w:rPr>
        <w:t>深度假设感知源视图融合</w:t>
      </w:r>
      <w:r w:rsidRPr="007E3C29">
        <w:rPr>
          <w:lang w:eastAsia="zh-CN"/>
        </w:rPr>
        <w:t>三个模块组成的联合改进方法，主要贡献如下：</w:t>
      </w:r>
    </w:p>
    <w:p w14:paraId="2E2BA3FB" w14:textId="493F2AB5" w:rsidR="008E3305" w:rsidRPr="007E3C29" w:rsidRDefault="00B1512C" w:rsidP="000B5007">
      <w:pPr>
        <w:spacing w:after="0" w:line="360" w:lineRule="auto"/>
        <w:ind w:firstLine="0"/>
        <w:jc w:val="both"/>
        <w:rPr>
          <w:lang w:eastAsia="zh-CN"/>
        </w:rPr>
      </w:pPr>
      <w:r w:rsidRPr="007E3C29">
        <w:rPr>
          <w:lang w:eastAsia="zh-CN"/>
        </w:rPr>
        <w:t xml:space="preserve">1. </w:t>
      </w:r>
      <w:r w:rsidRPr="007E3C29">
        <w:rPr>
          <w:b/>
          <w:bCs/>
          <w:lang w:eastAsia="zh-CN"/>
        </w:rPr>
        <w:t>提出逐源视图遮挡感知监督模块</w:t>
      </w:r>
      <w:r w:rsidR="002A08FC">
        <w:rPr>
          <w:rFonts w:hint="eastAsia"/>
          <w:b/>
          <w:bCs/>
          <w:lang w:eastAsia="zh-CN"/>
        </w:rPr>
        <w:t>（</w:t>
      </w:r>
      <w:r w:rsidR="002A08FC">
        <w:rPr>
          <w:rFonts w:hint="eastAsia"/>
          <w:b/>
          <w:bCs/>
          <w:lang w:eastAsia="zh-CN"/>
        </w:rPr>
        <w:t>A</w:t>
      </w:r>
      <w:r w:rsidR="002A08FC">
        <w:rPr>
          <w:rFonts w:hint="eastAsia"/>
          <w:b/>
          <w:bCs/>
          <w:lang w:eastAsia="zh-CN"/>
        </w:rPr>
        <w:t>）</w:t>
      </w:r>
      <w:r w:rsidR="000E3796" w:rsidRPr="007E3C29">
        <w:rPr>
          <w:rFonts w:hint="eastAsia"/>
          <w:b/>
          <w:bCs/>
          <w:lang w:eastAsia="zh-CN"/>
        </w:rPr>
        <w:t>。</w:t>
      </w:r>
      <w:r w:rsidRPr="007E3C29">
        <w:rPr>
          <w:lang w:eastAsia="zh-CN"/>
        </w:rPr>
        <w:t>该模块以参考</w:t>
      </w:r>
      <w:r w:rsidRPr="007E3C29">
        <w:rPr>
          <w:lang w:eastAsia="zh-CN"/>
        </w:rPr>
        <w:t>—</w:t>
      </w:r>
      <w:r w:rsidRPr="007E3C29">
        <w:rPr>
          <w:lang w:eastAsia="zh-CN"/>
        </w:rPr>
        <w:t>源视图几何一致性构造可见性标签，为原有不确定性学习补充直接的遮挡监督，增强网络对复杂遮挡关系的表达能力。</w:t>
      </w:r>
    </w:p>
    <w:p w14:paraId="5B3EA46E" w14:textId="662D0BF4" w:rsidR="008E3305" w:rsidRPr="007E3C29" w:rsidRDefault="00B1512C" w:rsidP="000B5007">
      <w:pPr>
        <w:spacing w:after="0" w:line="360" w:lineRule="auto"/>
        <w:ind w:firstLine="0"/>
        <w:jc w:val="both"/>
        <w:rPr>
          <w:lang w:eastAsia="zh-CN"/>
        </w:rPr>
      </w:pPr>
      <w:r w:rsidRPr="007E3C29">
        <w:rPr>
          <w:lang w:eastAsia="zh-CN"/>
        </w:rPr>
        <w:t xml:space="preserve">2. </w:t>
      </w:r>
      <w:r w:rsidRPr="007E3C29">
        <w:rPr>
          <w:b/>
          <w:bCs/>
          <w:lang w:eastAsia="zh-CN"/>
        </w:rPr>
        <w:t>提出自适应深度搜索范围模块</w:t>
      </w:r>
      <w:r w:rsidR="002A08FC">
        <w:rPr>
          <w:rFonts w:hint="eastAsia"/>
          <w:b/>
          <w:bCs/>
          <w:lang w:eastAsia="zh-CN"/>
        </w:rPr>
        <w:t>（</w:t>
      </w:r>
      <w:r w:rsidR="002A08FC">
        <w:rPr>
          <w:rFonts w:hint="eastAsia"/>
          <w:b/>
          <w:bCs/>
          <w:lang w:eastAsia="zh-CN"/>
        </w:rPr>
        <w:t>B</w:t>
      </w:r>
      <w:r w:rsidR="002A08FC">
        <w:rPr>
          <w:rFonts w:hint="eastAsia"/>
          <w:b/>
          <w:bCs/>
          <w:lang w:eastAsia="zh-CN"/>
        </w:rPr>
        <w:t>）</w:t>
      </w:r>
      <w:r w:rsidR="000E3796" w:rsidRPr="007E3C29">
        <w:rPr>
          <w:rFonts w:hint="eastAsia"/>
          <w:b/>
          <w:bCs/>
          <w:lang w:eastAsia="zh-CN"/>
        </w:rPr>
        <w:t>。</w:t>
      </w:r>
      <w:r w:rsidRPr="007E3C29">
        <w:rPr>
          <w:lang w:eastAsia="zh-CN"/>
        </w:rPr>
        <w:t>该模块根据前级深度分布所反映的像素估计状态动态确定后续搜索区间，在固定候选预算下协调真实深度覆盖和局部采样精度，降低粗阶段偏差向后传播的风险。</w:t>
      </w:r>
    </w:p>
    <w:p w14:paraId="0D36FE69" w14:textId="5A46934F" w:rsidR="008E3305" w:rsidRPr="007E3C29" w:rsidRDefault="00B1512C" w:rsidP="000B5007">
      <w:pPr>
        <w:spacing w:after="0" w:line="360" w:lineRule="auto"/>
        <w:ind w:firstLine="0"/>
        <w:jc w:val="both"/>
        <w:rPr>
          <w:lang w:eastAsia="zh-CN"/>
        </w:rPr>
      </w:pPr>
      <w:r w:rsidRPr="007E3C29">
        <w:rPr>
          <w:lang w:eastAsia="zh-CN"/>
        </w:rPr>
        <w:t xml:space="preserve">3. </w:t>
      </w:r>
      <w:r w:rsidRPr="007E3C29">
        <w:rPr>
          <w:b/>
          <w:bCs/>
          <w:lang w:eastAsia="zh-CN"/>
        </w:rPr>
        <w:t>提出深度假设感知源视图融合模块</w:t>
      </w:r>
      <w:r w:rsidR="002A08FC">
        <w:rPr>
          <w:rFonts w:hint="eastAsia"/>
          <w:b/>
          <w:bCs/>
          <w:lang w:eastAsia="zh-CN"/>
        </w:rPr>
        <w:t>（</w:t>
      </w:r>
      <w:r w:rsidR="002A08FC">
        <w:rPr>
          <w:rFonts w:hint="eastAsia"/>
          <w:b/>
          <w:bCs/>
          <w:lang w:eastAsia="zh-CN"/>
        </w:rPr>
        <w:t>C</w:t>
      </w:r>
      <w:r w:rsidR="002A08FC">
        <w:rPr>
          <w:rFonts w:hint="eastAsia"/>
          <w:b/>
          <w:bCs/>
          <w:lang w:eastAsia="zh-CN"/>
        </w:rPr>
        <w:t>）</w:t>
      </w:r>
      <w:r w:rsidR="000E3796" w:rsidRPr="007E3C29">
        <w:rPr>
          <w:rFonts w:hint="eastAsia"/>
          <w:b/>
          <w:bCs/>
          <w:lang w:eastAsia="zh-CN"/>
        </w:rPr>
        <w:t>。</w:t>
      </w:r>
      <w:r w:rsidRPr="007E3C29">
        <w:rPr>
          <w:lang w:eastAsia="zh-CN"/>
        </w:rPr>
        <w:t>该模块将源视图权重由像素或视图层面细化到候选深度层面，使网络能够针对不同深度假设选择有效多视图证据，减轻遮挡与错误匹配响应对代价体的干扰。</w:t>
      </w:r>
    </w:p>
    <w:p w14:paraId="11CAAB95" w14:textId="6944C5F1" w:rsidR="008E3305" w:rsidRPr="007E3C29" w:rsidRDefault="00B1512C" w:rsidP="000B5007">
      <w:pPr>
        <w:spacing w:after="0" w:line="360" w:lineRule="auto"/>
        <w:ind w:firstLine="0"/>
        <w:jc w:val="both"/>
        <w:rPr>
          <w:lang w:eastAsia="zh-CN"/>
        </w:rPr>
      </w:pPr>
      <w:r w:rsidRPr="007E3C29">
        <w:rPr>
          <w:lang w:eastAsia="zh-CN"/>
        </w:rPr>
        <w:t xml:space="preserve">4. </w:t>
      </w:r>
      <w:r w:rsidRPr="007E3C29">
        <w:rPr>
          <w:lang w:eastAsia="zh-CN"/>
        </w:rPr>
        <w:t>在统一协议下构造模块组合的完整消融，并分别评价全图、大视差、遮挡及二者交集区域，以揭示各模块对不同困难条件的贡献及其互补关系。</w:t>
      </w:r>
    </w:p>
    <w:p w14:paraId="4128505D" w14:textId="77777777" w:rsidR="007E3C29" w:rsidRPr="007E3C29" w:rsidRDefault="007E3C29" w:rsidP="000B5007">
      <w:pPr>
        <w:spacing w:after="0" w:line="360" w:lineRule="auto"/>
        <w:ind w:firstLine="0"/>
        <w:jc w:val="both"/>
        <w:rPr>
          <w:rFonts w:hint="eastAsia"/>
          <w:lang w:eastAsia="zh-CN"/>
        </w:rPr>
      </w:pPr>
    </w:p>
    <w:p w14:paraId="272537C4" w14:textId="77777777" w:rsidR="008E3305" w:rsidRPr="007E3C29" w:rsidRDefault="00B1512C" w:rsidP="000B5007">
      <w:pPr>
        <w:pStyle w:val="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lastRenderedPageBreak/>
        <w:t xml:space="preserve">2 </w:t>
      </w:r>
      <w:r w:rsidRPr="007E3C29">
        <w:rPr>
          <w:rFonts w:ascii="Times New Roman" w:eastAsia="宋体" w:hAnsi="Times New Roman"/>
          <w:lang w:eastAsia="zh-CN"/>
        </w:rPr>
        <w:t>相关工作</w:t>
      </w:r>
    </w:p>
    <w:p w14:paraId="59D91C5D" w14:textId="77777777" w:rsidR="008E3305" w:rsidRPr="007E3C29" w:rsidRDefault="00B1512C" w:rsidP="000B5007">
      <w:pPr>
        <w:pStyle w:val="2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 xml:space="preserve">2.1 </w:t>
      </w:r>
      <w:r w:rsidRPr="007E3C29">
        <w:rPr>
          <w:rFonts w:ascii="Times New Roman" w:eastAsia="宋体" w:hAnsi="Times New Roman"/>
          <w:lang w:eastAsia="zh-CN"/>
        </w:rPr>
        <w:t>基于代价体的多视图深度估计</w:t>
      </w:r>
    </w:p>
    <w:p w14:paraId="79220488" w14:textId="2410AAAA" w:rsidR="008E3305" w:rsidRPr="007E3C29" w:rsidRDefault="00B1512C" w:rsidP="000B5007">
      <w:pPr>
        <w:spacing w:after="0" w:line="360" w:lineRule="auto"/>
        <w:jc w:val="both"/>
        <w:rPr>
          <w:lang w:eastAsia="zh-CN"/>
        </w:rPr>
      </w:pPr>
      <w:proofErr w:type="spellStart"/>
      <w:r w:rsidRPr="007E3C29">
        <w:rPr>
          <w:lang w:eastAsia="zh-CN"/>
        </w:rPr>
        <w:t>MVSNet</w:t>
      </w:r>
      <w:proofErr w:type="spellEnd"/>
      <w:r w:rsidRPr="007E3C29">
        <w:rPr>
          <w:lang w:eastAsia="zh-CN"/>
        </w:rPr>
        <w:t xml:space="preserve"> [1]</w:t>
      </w:r>
      <w:r w:rsidRPr="007E3C29">
        <w:rPr>
          <w:lang w:eastAsia="zh-CN"/>
        </w:rPr>
        <w:t>利用可微单应性变换在参考相机视锥中构建三维代价体，并通过三维卷积完成正则化和深度回归，形成了学习式</w:t>
      </w:r>
      <w:r w:rsidR="00C82A0A">
        <w:rPr>
          <w:rFonts w:hint="eastAsia"/>
          <w:lang w:eastAsia="zh-CN"/>
        </w:rPr>
        <w:t>MVS</w:t>
      </w:r>
      <w:r w:rsidRPr="007E3C29">
        <w:rPr>
          <w:lang w:eastAsia="zh-CN"/>
        </w:rPr>
        <w:t>的基本范式。由于完整三维代价体的显存开销随空间与深度分辨率快速增长，</w:t>
      </w:r>
      <w:r w:rsidRPr="007E3C29">
        <w:rPr>
          <w:lang w:eastAsia="zh-CN"/>
        </w:rPr>
        <w:t>R-</w:t>
      </w:r>
      <w:proofErr w:type="spellStart"/>
      <w:r w:rsidRPr="007E3C29">
        <w:rPr>
          <w:lang w:eastAsia="zh-CN"/>
        </w:rPr>
        <w:t>MVSNet</w:t>
      </w:r>
      <w:proofErr w:type="spellEnd"/>
      <w:r w:rsidRPr="007E3C29">
        <w:rPr>
          <w:lang w:eastAsia="zh-CN"/>
        </w:rPr>
        <w:t xml:space="preserve"> [2]</w:t>
      </w:r>
      <w:r w:rsidRPr="007E3C29">
        <w:rPr>
          <w:lang w:eastAsia="zh-CN"/>
        </w:rPr>
        <w:t>使用循环单元沿深度方向依次正则化二维代价图，</w:t>
      </w:r>
      <w:r w:rsidRPr="007E3C29">
        <w:rPr>
          <w:lang w:eastAsia="zh-CN"/>
        </w:rPr>
        <w:t>Point-</w:t>
      </w:r>
      <w:proofErr w:type="spellStart"/>
      <w:r w:rsidRPr="007E3C29">
        <w:rPr>
          <w:lang w:eastAsia="zh-CN"/>
        </w:rPr>
        <w:t>MVSNet</w:t>
      </w:r>
      <w:proofErr w:type="spellEnd"/>
      <w:r w:rsidRPr="007E3C29">
        <w:rPr>
          <w:lang w:eastAsia="zh-CN"/>
        </w:rPr>
        <w:t xml:space="preserve"> [3]</w:t>
      </w:r>
      <w:r w:rsidRPr="007E3C29">
        <w:rPr>
          <w:lang w:eastAsia="zh-CN"/>
        </w:rPr>
        <w:t>则从粗深度出发在三维点表示上迭代预测残差。</w:t>
      </w:r>
      <w:r w:rsidRPr="007E3C29">
        <w:rPr>
          <w:lang w:eastAsia="zh-CN"/>
        </w:rPr>
        <w:t>CVP-</w:t>
      </w:r>
      <w:proofErr w:type="spellStart"/>
      <w:r w:rsidRPr="007E3C29">
        <w:rPr>
          <w:lang w:eastAsia="zh-CN"/>
        </w:rPr>
        <w:t>MVSNet</w:t>
      </w:r>
      <w:proofErr w:type="spellEnd"/>
      <w:r w:rsidRPr="007E3C29">
        <w:rPr>
          <w:lang w:eastAsia="zh-CN"/>
        </w:rPr>
        <w:t xml:space="preserve"> [4]</w:t>
      </w:r>
      <w:r w:rsidRPr="007E3C29">
        <w:rPr>
          <w:lang w:eastAsia="zh-CN"/>
        </w:rPr>
        <w:t>和</w:t>
      </w:r>
      <w:r w:rsidRPr="007E3C29">
        <w:rPr>
          <w:lang w:eastAsia="zh-CN"/>
        </w:rPr>
        <w:t xml:space="preserve"> </w:t>
      </w:r>
      <w:proofErr w:type="spellStart"/>
      <w:r w:rsidRPr="007E3C29">
        <w:rPr>
          <w:lang w:eastAsia="zh-CN"/>
        </w:rPr>
        <w:t>CasMVSNet</w:t>
      </w:r>
      <w:proofErr w:type="spellEnd"/>
      <w:r w:rsidRPr="007E3C29">
        <w:rPr>
          <w:lang w:eastAsia="zh-CN"/>
        </w:rPr>
        <w:t xml:space="preserve"> [5] </w:t>
      </w:r>
      <w:r w:rsidRPr="007E3C29">
        <w:rPr>
          <w:lang w:eastAsia="zh-CN"/>
        </w:rPr>
        <w:t>将匹配过程组织为由粗到细的多尺度结构，在后续阶段围绕前级深度建立局部代价体。这类方法显著降低了高分辨率估计的计算负担，但也使精细阶段的候选空间受到粗阶段预测质量的制约。</w:t>
      </w:r>
    </w:p>
    <w:p w14:paraId="2914D310" w14:textId="77777777" w:rsidR="008E3305" w:rsidRPr="007E3C29" w:rsidRDefault="00B1512C" w:rsidP="000B5007">
      <w:pPr>
        <w:pStyle w:val="2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 xml:space="preserve">2.2 </w:t>
      </w:r>
      <w:r w:rsidRPr="007E3C29">
        <w:rPr>
          <w:rFonts w:ascii="Times New Roman" w:eastAsia="宋体" w:hAnsi="Times New Roman"/>
          <w:lang w:eastAsia="zh-CN"/>
        </w:rPr>
        <w:t>可见性建模与多视图聚合</w:t>
      </w:r>
    </w:p>
    <w:p w14:paraId="1EF1D7D1" w14:textId="64FAC606" w:rsidR="008E3305" w:rsidRPr="007E3C29" w:rsidRDefault="00B1512C" w:rsidP="000B5007">
      <w:pPr>
        <w:spacing w:after="0" w:line="360" w:lineRule="auto"/>
        <w:jc w:val="both"/>
        <w:rPr>
          <w:lang w:eastAsia="zh-CN"/>
        </w:rPr>
      </w:pPr>
      <w:r w:rsidRPr="007E3C29">
        <w:rPr>
          <w:lang w:eastAsia="zh-CN"/>
        </w:rPr>
        <w:t>不同源视图对参考像素的有效性会随遮挡、视角和成像条件变化，因而等权聚合容易将错误匹配写入代价体。</w:t>
      </w:r>
      <w:proofErr w:type="spellStart"/>
      <w:r w:rsidRPr="007E3C29">
        <w:rPr>
          <w:lang w:eastAsia="zh-CN"/>
        </w:rPr>
        <w:t>PVSNet</w:t>
      </w:r>
      <w:proofErr w:type="spellEnd"/>
      <w:r w:rsidRPr="007E3C29">
        <w:rPr>
          <w:lang w:eastAsia="zh-CN"/>
        </w:rPr>
        <w:t xml:space="preserve"> [7]</w:t>
      </w:r>
      <w:r w:rsidRPr="007E3C29">
        <w:rPr>
          <w:lang w:eastAsia="zh-CN"/>
        </w:rPr>
        <w:t>预测逐像素可见性并据此构建加权代价体；</w:t>
      </w:r>
      <w:r w:rsidRPr="007E3C29">
        <w:rPr>
          <w:lang w:eastAsia="zh-CN"/>
        </w:rPr>
        <w:t>Vis-</w:t>
      </w:r>
      <w:proofErr w:type="spellStart"/>
      <w:r w:rsidRPr="007E3C29">
        <w:rPr>
          <w:lang w:eastAsia="zh-CN"/>
        </w:rPr>
        <w:t>MVSNet</w:t>
      </w:r>
      <w:proofErr w:type="spellEnd"/>
      <w:r w:rsidRPr="007E3C29">
        <w:rPr>
          <w:lang w:eastAsia="zh-CN"/>
        </w:rPr>
        <w:t xml:space="preserve"> [6]</w:t>
      </w:r>
      <w:r w:rsidRPr="007E3C29">
        <w:rPr>
          <w:lang w:eastAsia="zh-CN"/>
        </w:rPr>
        <w:t>联合估计成对深度及其不确定性，以不确定性度量匹配可靠性并指导多视图融合。</w:t>
      </w:r>
      <w:r w:rsidRPr="007E3C29">
        <w:rPr>
          <w:lang w:eastAsia="zh-CN"/>
        </w:rPr>
        <w:t>AA-</w:t>
      </w:r>
      <w:proofErr w:type="spellStart"/>
      <w:r w:rsidRPr="007E3C29">
        <w:rPr>
          <w:lang w:eastAsia="zh-CN"/>
        </w:rPr>
        <w:t>RMVSNet</w:t>
      </w:r>
      <w:proofErr w:type="spellEnd"/>
      <w:r w:rsidRPr="007E3C29">
        <w:rPr>
          <w:lang w:eastAsia="zh-CN"/>
        </w:rPr>
        <w:t xml:space="preserve"> [8]</w:t>
      </w:r>
      <w:r w:rsidRPr="007E3C29">
        <w:rPr>
          <w:lang w:eastAsia="zh-CN"/>
        </w:rPr>
        <w:t>进一步采用自适应的视图内与视图间聚合，以改善纹理不足和遮挡条件下的重建。上述方法证明了选择性使用源视图信息的重要性，但它们主要从预测可靠性或像素级权重出发。本文一方面通过逐源几何一致性显式监督遮挡关系，另一方面使视图权重随候选深度改变，从监督来源和融合粒度两个层面细化可见性建模。</w:t>
      </w:r>
    </w:p>
    <w:p w14:paraId="3EF13FF2" w14:textId="77777777" w:rsidR="008E3305" w:rsidRPr="007E3C29" w:rsidRDefault="00B1512C" w:rsidP="000B5007">
      <w:pPr>
        <w:pStyle w:val="2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 xml:space="preserve">2.3 </w:t>
      </w:r>
      <w:r w:rsidRPr="007E3C29">
        <w:rPr>
          <w:rFonts w:ascii="Times New Roman" w:eastAsia="宋体" w:hAnsi="Times New Roman"/>
          <w:lang w:eastAsia="zh-CN"/>
        </w:rPr>
        <w:t>深度假设搜索与概率建模</w:t>
      </w:r>
    </w:p>
    <w:p w14:paraId="482F0AA5" w14:textId="4AC225A6" w:rsidR="008E3305" w:rsidRPr="007E3C29" w:rsidRDefault="00B1512C" w:rsidP="000B5007">
      <w:pPr>
        <w:spacing w:after="0" w:line="360" w:lineRule="auto"/>
        <w:jc w:val="both"/>
        <w:rPr>
          <w:lang w:eastAsia="zh-CN"/>
        </w:rPr>
      </w:pPr>
      <w:r w:rsidRPr="007E3C29">
        <w:rPr>
          <w:lang w:eastAsia="zh-CN"/>
        </w:rPr>
        <w:t>候选深度的覆盖范围与离散间隔共同决定代价体能够表达的深度精度。</w:t>
      </w:r>
      <w:proofErr w:type="spellStart"/>
      <w:r w:rsidRPr="007E3C29">
        <w:rPr>
          <w:lang w:eastAsia="zh-CN"/>
        </w:rPr>
        <w:t>CasMVSNet</w:t>
      </w:r>
      <w:proofErr w:type="spellEnd"/>
      <w:r w:rsidRPr="007E3C29">
        <w:rPr>
          <w:lang w:eastAsia="zh-CN"/>
        </w:rPr>
        <w:t xml:space="preserve"> [5]</w:t>
      </w:r>
      <w:r w:rsidRPr="007E3C29">
        <w:rPr>
          <w:lang w:eastAsia="zh-CN"/>
        </w:rPr>
        <w:t>在逐级提高空间分辨率的同时缩小搜索区间；</w:t>
      </w:r>
      <w:r w:rsidRPr="007E3C29">
        <w:rPr>
          <w:lang w:eastAsia="zh-CN"/>
        </w:rPr>
        <w:t>UCS-Net [9]</w:t>
      </w:r>
      <w:r w:rsidRPr="007E3C29">
        <w:rPr>
          <w:lang w:eastAsia="zh-CN"/>
        </w:rPr>
        <w:t>根据前级深度分布的不确定性构建逐像素自适应薄体积。</w:t>
      </w:r>
      <w:proofErr w:type="spellStart"/>
      <w:r w:rsidRPr="007E3C29">
        <w:rPr>
          <w:lang w:eastAsia="zh-CN"/>
        </w:rPr>
        <w:t>PatchmatchNet</w:t>
      </w:r>
      <w:proofErr w:type="spellEnd"/>
      <w:r w:rsidRPr="007E3C29">
        <w:rPr>
          <w:lang w:eastAsia="zh-CN"/>
        </w:rPr>
        <w:t xml:space="preserve"> [10]</w:t>
      </w:r>
      <w:r w:rsidRPr="007E3C29">
        <w:rPr>
          <w:lang w:eastAsia="zh-CN"/>
        </w:rPr>
        <w:t>以可学习</w:t>
      </w:r>
      <w:proofErr w:type="spellStart"/>
      <w:r w:rsidRPr="007E3C29">
        <w:rPr>
          <w:lang w:eastAsia="zh-CN"/>
        </w:rPr>
        <w:t>PatchMatch</w:t>
      </w:r>
      <w:proofErr w:type="spellEnd"/>
      <w:r w:rsidRPr="007E3C29">
        <w:rPr>
          <w:lang w:eastAsia="zh-CN"/>
        </w:rPr>
        <w:t>代替规则的全深度代价体，通过初始化、传播和评估迭代更新候选。</w:t>
      </w:r>
      <w:proofErr w:type="spellStart"/>
      <w:r w:rsidRPr="007E3C29">
        <w:rPr>
          <w:lang w:eastAsia="zh-CN"/>
        </w:rPr>
        <w:t>GBi</w:t>
      </w:r>
      <w:proofErr w:type="spellEnd"/>
      <w:r w:rsidRPr="007E3C29">
        <w:rPr>
          <w:lang w:eastAsia="zh-CN"/>
        </w:rPr>
        <w:t>-Net [11]</w:t>
      </w:r>
      <w:r w:rsidRPr="007E3C29">
        <w:rPr>
          <w:lang w:eastAsia="zh-CN"/>
        </w:rPr>
        <w:t>将深度估计改写为广义二分搜索，并通过容错区间处理分类错误和越界样本；</w:t>
      </w:r>
      <w:proofErr w:type="spellStart"/>
      <w:r w:rsidRPr="007E3C29">
        <w:rPr>
          <w:lang w:eastAsia="zh-CN"/>
        </w:rPr>
        <w:t>IterMVS</w:t>
      </w:r>
      <w:proofErr w:type="spellEnd"/>
      <w:r w:rsidRPr="007E3C29">
        <w:rPr>
          <w:lang w:eastAsia="zh-CN"/>
        </w:rPr>
        <w:t xml:space="preserve"> [12]</w:t>
      </w:r>
      <w:r w:rsidRPr="007E3C29">
        <w:rPr>
          <w:lang w:eastAsia="zh-CN"/>
        </w:rPr>
        <w:t>则在循环隐藏状态中编码像素级深度概率分布并迭代更新。</w:t>
      </w:r>
      <w:proofErr w:type="spellStart"/>
      <w:r w:rsidRPr="007E3C29">
        <w:rPr>
          <w:lang w:eastAsia="zh-CN"/>
        </w:rPr>
        <w:t>UniMVSNet</w:t>
      </w:r>
      <w:proofErr w:type="spellEnd"/>
      <w:r w:rsidRPr="007E3C29">
        <w:rPr>
          <w:lang w:eastAsia="zh-CN"/>
        </w:rPr>
        <w:t xml:space="preserve"> [13]</w:t>
      </w:r>
      <w:r w:rsidRPr="007E3C29">
        <w:rPr>
          <w:lang w:eastAsia="zh-CN"/>
        </w:rPr>
        <w:t>从深度表示角度统一分类与回归，以兼顾代价体监督和亚像素估计。这些研究表明，候选空间不只是实现细节，而是影响覆盖能力、离散精度与误差恢复能力的关键因素。本文的自适应范围直接服务于三级结构中的前级误差修正，并与遮挡监督和深度假设感知融合共同优化困难区域。</w:t>
      </w:r>
    </w:p>
    <w:p w14:paraId="4FB82CB7" w14:textId="77777777" w:rsidR="008E3305" w:rsidRPr="007E3C29" w:rsidRDefault="00B1512C" w:rsidP="000B5007">
      <w:pPr>
        <w:pStyle w:val="2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 xml:space="preserve">2.4 </w:t>
      </w:r>
      <w:r w:rsidRPr="007E3C29">
        <w:rPr>
          <w:rFonts w:ascii="Times New Roman" w:eastAsia="宋体" w:hAnsi="Times New Roman"/>
          <w:lang w:eastAsia="zh-CN"/>
        </w:rPr>
        <w:t>上下文建模与几何先验</w:t>
      </w:r>
    </w:p>
    <w:p w14:paraId="67983AF9" w14:textId="5335ACB4" w:rsidR="008E3305" w:rsidRDefault="00B1512C" w:rsidP="000B5007">
      <w:pPr>
        <w:spacing w:after="0" w:line="360" w:lineRule="auto"/>
        <w:jc w:val="both"/>
        <w:rPr>
          <w:lang w:eastAsia="zh-CN"/>
        </w:rPr>
      </w:pPr>
      <w:r w:rsidRPr="007E3C29">
        <w:rPr>
          <w:lang w:eastAsia="zh-CN"/>
        </w:rPr>
        <w:t>除候选搜索外，近年来的方法也通过更强的上下文和几何建模改善困难区域。</w:t>
      </w:r>
      <w:proofErr w:type="spellStart"/>
      <w:r w:rsidRPr="007E3C29">
        <w:rPr>
          <w:lang w:eastAsia="zh-CN"/>
        </w:rPr>
        <w:t>TransMVSNet</w:t>
      </w:r>
      <w:proofErr w:type="spellEnd"/>
      <w:r w:rsidRPr="007E3C29">
        <w:rPr>
          <w:lang w:eastAsia="zh-CN"/>
        </w:rPr>
        <w:t xml:space="preserve"> [14]</w:t>
      </w:r>
      <w:r w:rsidRPr="007E3C29">
        <w:rPr>
          <w:lang w:eastAsia="zh-CN"/>
        </w:rPr>
        <w:t>使用自注意力与交叉注意力在图像内和图像间传播长程信息；</w:t>
      </w:r>
      <w:proofErr w:type="spellStart"/>
      <w:r w:rsidRPr="007E3C29">
        <w:rPr>
          <w:lang w:eastAsia="zh-CN"/>
        </w:rPr>
        <w:t>GeoMVSNet</w:t>
      </w:r>
      <w:proofErr w:type="spellEnd"/>
      <w:r w:rsidRPr="007E3C29">
        <w:rPr>
          <w:lang w:eastAsia="zh-CN"/>
        </w:rPr>
        <w:t xml:space="preserve"> [15]</w:t>
      </w:r>
      <w:r w:rsidRPr="007E3C29">
        <w:rPr>
          <w:lang w:eastAsia="zh-CN"/>
        </w:rPr>
        <w:t>将粗阶段深度</w:t>
      </w:r>
      <w:r w:rsidRPr="007E3C29">
        <w:rPr>
          <w:lang w:eastAsia="zh-CN"/>
        </w:rPr>
        <w:lastRenderedPageBreak/>
        <w:t>和概率体包含的几何线索传递到精细阶段；</w:t>
      </w:r>
      <w:proofErr w:type="spellStart"/>
      <w:r w:rsidRPr="007E3C29">
        <w:rPr>
          <w:lang w:eastAsia="zh-CN"/>
        </w:rPr>
        <w:t>GoMVS</w:t>
      </w:r>
      <w:proofErr w:type="spellEnd"/>
      <w:r w:rsidRPr="007E3C29">
        <w:rPr>
          <w:lang w:eastAsia="zh-CN"/>
        </w:rPr>
        <w:t xml:space="preserve"> [16]</w:t>
      </w:r>
      <w:r w:rsidRPr="007E3C29">
        <w:rPr>
          <w:lang w:eastAsia="zh-CN"/>
        </w:rPr>
        <w:t>根据局部表面几何将相邻位置的匹配代价对应到参考深度空间后再进行聚合。</w:t>
      </w:r>
      <w:r w:rsidRPr="007E3C29">
        <w:rPr>
          <w:lang w:eastAsia="zh-CN"/>
        </w:rPr>
        <w:t>GC-</w:t>
      </w:r>
      <w:proofErr w:type="spellStart"/>
      <w:r w:rsidRPr="007E3C29">
        <w:rPr>
          <w:lang w:eastAsia="zh-CN"/>
        </w:rPr>
        <w:t>MVSNet</w:t>
      </w:r>
      <w:proofErr w:type="spellEnd"/>
      <w:r w:rsidRPr="007E3C29">
        <w:rPr>
          <w:lang w:eastAsia="zh-CN"/>
        </w:rPr>
        <w:t xml:space="preserve"> [17]</w:t>
      </w:r>
      <w:r w:rsidRPr="007E3C29">
        <w:rPr>
          <w:lang w:eastAsia="zh-CN"/>
        </w:rPr>
        <w:t>则在训练阶段引入跨视图、多尺度几何一致性约束。这些工作分别强调上下文、阶段间几何信息和局部几何一致性。本文聚焦于大视差与复杂遮挡共同造成的级联误差，从逐源可见性监督、自适应候选范围和候选深度相关视图融合三个环节建立一条连续的抑制路径。</w:t>
      </w:r>
    </w:p>
    <w:p w14:paraId="2DD69B63" w14:textId="77777777" w:rsidR="00385E30" w:rsidRPr="007E3C29" w:rsidRDefault="00385E30" w:rsidP="00385E30">
      <w:pPr>
        <w:spacing w:after="0" w:line="360" w:lineRule="auto"/>
        <w:ind w:firstLine="0"/>
        <w:jc w:val="both"/>
        <w:rPr>
          <w:rFonts w:hint="eastAsia"/>
          <w:lang w:eastAsia="zh-CN"/>
        </w:rPr>
      </w:pPr>
    </w:p>
    <w:p w14:paraId="561B6222" w14:textId="77777777" w:rsidR="008E3305" w:rsidRPr="007E3C29" w:rsidRDefault="00B1512C" w:rsidP="000B5007">
      <w:pPr>
        <w:pStyle w:val="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 xml:space="preserve">3 </w:t>
      </w:r>
      <w:r w:rsidRPr="007E3C29">
        <w:rPr>
          <w:rFonts w:ascii="Times New Roman" w:eastAsia="宋体" w:hAnsi="Times New Roman"/>
          <w:lang w:eastAsia="zh-CN"/>
        </w:rPr>
        <w:t>方法</w:t>
      </w:r>
    </w:p>
    <w:p w14:paraId="73909FF8" w14:textId="3D9831A8" w:rsidR="008E3305" w:rsidRPr="007E3C29" w:rsidRDefault="00B1512C" w:rsidP="000B5007">
      <w:pPr>
        <w:pStyle w:val="2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 xml:space="preserve">3.1 </w:t>
      </w:r>
      <w:r w:rsidRPr="007E3C29">
        <w:rPr>
          <w:rFonts w:ascii="Times New Roman" w:eastAsia="宋体" w:hAnsi="Times New Roman"/>
          <w:lang w:eastAsia="zh-CN"/>
        </w:rPr>
        <w:t>总体框架</w:t>
      </w:r>
    </w:p>
    <w:p w14:paraId="505D7106" w14:textId="00B0D589" w:rsidR="00795EC2" w:rsidRPr="00385E30" w:rsidRDefault="00B1512C" w:rsidP="00795EC2">
      <w:pPr>
        <w:spacing w:after="0" w:line="360" w:lineRule="auto"/>
        <w:jc w:val="both"/>
        <w:rPr>
          <w:rFonts w:hint="eastAsia"/>
          <w:lang w:eastAsia="zh-CN"/>
        </w:rPr>
      </w:pPr>
      <w:r w:rsidRPr="007E3C29">
        <w:rPr>
          <w:lang w:eastAsia="zh-CN"/>
        </w:rPr>
        <w:t>网络由共享特征提取、逐源匹配、可靠性估计、多视图融合和三级深度回归组成。</w:t>
      </w:r>
      <w:r w:rsidRPr="007E3C29">
        <w:rPr>
          <w:lang w:eastAsia="zh-CN"/>
        </w:rPr>
        <w:t>Stage 1</w:t>
      </w:r>
      <w:r w:rsidRPr="007E3C29">
        <w:rPr>
          <w:lang w:eastAsia="zh-CN"/>
        </w:rPr>
        <w:t>、</w:t>
      </w:r>
      <w:r w:rsidRPr="007E3C29">
        <w:rPr>
          <w:lang w:eastAsia="zh-CN"/>
        </w:rPr>
        <w:t>Stage 2</w:t>
      </w:r>
      <w:r w:rsidRPr="007E3C29">
        <w:rPr>
          <w:lang w:eastAsia="zh-CN"/>
        </w:rPr>
        <w:t>和</w:t>
      </w:r>
      <w:r w:rsidRPr="007E3C29">
        <w:rPr>
          <w:lang w:eastAsia="zh-CN"/>
        </w:rPr>
        <w:t xml:space="preserve"> Stage 3</w:t>
      </w:r>
      <w:r w:rsidRPr="007E3C29">
        <w:rPr>
          <w:lang w:eastAsia="zh-CN"/>
        </w:rPr>
        <w:t>分别在输入分辨率的</w:t>
      </w:r>
      <w:r w:rsidRPr="007E3C29">
        <w:rPr>
          <w:lang w:eastAsia="zh-CN"/>
        </w:rPr>
        <w:t xml:space="preserve"> </w:t>
      </w:r>
      <m:oMath>
        <m:r>
          <w:rPr>
            <w:rFonts w:ascii="Cambria Math" w:hAnsi="Cambria Math"/>
            <w:lang w:eastAsia="zh-CN"/>
          </w:rPr>
          <m:t>1/8</m:t>
        </m:r>
      </m:oMath>
      <w:r w:rsidRPr="007E3C29">
        <w:rPr>
          <w:lang w:eastAsia="zh-CN"/>
        </w:rPr>
        <w:t>、</w:t>
      </w:r>
      <m:oMath>
        <m:r>
          <w:rPr>
            <w:rFonts w:ascii="Cambria Math" w:hAnsi="Cambria Math"/>
            <w:lang w:eastAsia="zh-CN"/>
          </w:rPr>
          <m:t>1/4</m:t>
        </m:r>
      </m:oMath>
      <w:r w:rsidRPr="007E3C29">
        <w:rPr>
          <w:lang w:eastAsia="zh-CN"/>
        </w:rPr>
        <w:t xml:space="preserve"> </w:t>
      </w:r>
      <w:r w:rsidRPr="007E3C29">
        <w:rPr>
          <w:lang w:eastAsia="zh-CN"/>
        </w:rPr>
        <w:t>和</w:t>
      </w:r>
      <w:r w:rsidRPr="007E3C29">
        <w:rPr>
          <w:lang w:eastAsia="zh-CN"/>
        </w:rPr>
        <w:t xml:space="preserve"> </w:t>
      </w:r>
      <m:oMath>
        <m:r>
          <w:rPr>
            <w:rFonts w:ascii="Cambria Math" w:hAnsi="Cambria Math"/>
            <w:lang w:eastAsia="zh-CN"/>
          </w:rPr>
          <m:t>1/2</m:t>
        </m:r>
      </m:oMath>
      <w:r w:rsidRPr="007E3C29">
        <w:rPr>
          <w:lang w:eastAsia="zh-CN"/>
        </w:rPr>
        <w:t>尺度运行。</w:t>
      </w:r>
      <w:r w:rsidRPr="007E3C29">
        <w:rPr>
          <w:lang w:eastAsia="zh-CN"/>
        </w:rPr>
        <w:t>Stage 1</w:t>
      </w:r>
      <w:r w:rsidRPr="007E3C29">
        <w:rPr>
          <w:lang w:eastAsia="zh-CN"/>
        </w:rPr>
        <w:t>使用全局深度候选，</w:t>
      </w:r>
      <w:r w:rsidR="00385E30" w:rsidRPr="007E3C29">
        <w:rPr>
          <w:lang w:eastAsia="zh-CN"/>
        </w:rPr>
        <w:t>自适应深度搜索范围</w:t>
      </w:r>
      <w:r w:rsidRPr="007E3C29">
        <w:rPr>
          <w:lang w:eastAsia="zh-CN"/>
        </w:rPr>
        <w:t>根据前一级深度分布生成</w:t>
      </w:r>
      <w:r w:rsidRPr="007E3C29">
        <w:rPr>
          <w:lang w:eastAsia="zh-CN"/>
        </w:rPr>
        <w:t>Stage 2/3</w:t>
      </w:r>
      <w:r w:rsidRPr="007E3C29">
        <w:rPr>
          <w:lang w:eastAsia="zh-CN"/>
        </w:rPr>
        <w:t>的候选。每个阶段先对参考</w:t>
      </w:r>
      <w:r w:rsidR="00385E30">
        <w:rPr>
          <w:rFonts w:hint="eastAsia"/>
          <w:lang w:eastAsia="zh-CN"/>
        </w:rPr>
        <w:t>—</w:t>
      </w:r>
      <w:r w:rsidRPr="007E3C29">
        <w:rPr>
          <w:lang w:eastAsia="zh-CN"/>
        </w:rPr>
        <w:t>源视图匹配体进行正则化，再由成对深度分布估计不确定性；</w:t>
      </w:r>
      <w:r w:rsidR="00385E30" w:rsidRPr="007E3C29">
        <w:rPr>
          <w:lang w:eastAsia="zh-CN"/>
        </w:rPr>
        <w:t>深度假设感知源视图融合</w:t>
      </w:r>
      <w:r w:rsidRPr="007E3C29">
        <w:rPr>
          <w:lang w:eastAsia="zh-CN"/>
        </w:rPr>
        <w:t>在逐深度候选处融合逐源隐变量，融合体经第二次正则化产生阶段深度。</w:t>
      </w:r>
      <w:r w:rsidR="00385E30" w:rsidRPr="007E3C29">
        <w:rPr>
          <w:lang w:eastAsia="zh-CN"/>
        </w:rPr>
        <w:t>逐源视图遮挡感知监督</w:t>
      </w:r>
      <w:r w:rsidRPr="007E3C29">
        <w:rPr>
          <w:lang w:eastAsia="zh-CN"/>
        </w:rPr>
        <w:t>在训练时提供几何遮挡监督，真值深度不作为推理输入</w:t>
      </w:r>
      <w:r w:rsidR="00DE2CA7">
        <w:rPr>
          <w:rFonts w:hint="eastAsia"/>
          <w:lang w:eastAsia="zh-CN"/>
        </w:rPr>
        <w:t>，</w:t>
      </w:r>
      <w:r w:rsidR="00795EC2">
        <w:rPr>
          <w:rFonts w:hint="eastAsia"/>
          <w:lang w:eastAsia="zh-CN"/>
        </w:rPr>
        <w:t>符号定义如下，</w:t>
      </w:r>
      <w:r w:rsidR="00DE2CA7">
        <w:rPr>
          <w:rFonts w:hint="eastAsia"/>
          <w:lang w:eastAsia="zh-CN"/>
        </w:rPr>
        <w:t>总体框架如图</w:t>
      </w:r>
      <w:r w:rsidR="00DE2CA7">
        <w:rPr>
          <w:rFonts w:hint="eastAsia"/>
          <w:lang w:eastAsia="zh-CN"/>
        </w:rPr>
        <w:t>1</w:t>
      </w:r>
      <w:r w:rsidR="00DE2CA7">
        <w:rPr>
          <w:rFonts w:hint="eastAsia"/>
          <w:lang w:eastAsia="zh-CN"/>
        </w:rPr>
        <w:t>所示。</w:t>
      </w:r>
    </w:p>
    <w:tbl>
      <w:tblPr>
        <w:tblW w:w="0" w:type="auto"/>
        <w:jc w:val="center"/>
        <w:tblLayout w:type="fixed"/>
        <w:tblLook w:val="04A0" w:firstRow="1" w:lastRow="0" w:firstColumn="1" w:lastColumn="0" w:noHBand="0" w:noVBand="1"/>
      </w:tblPr>
      <w:tblGrid>
        <w:gridCol w:w="3681"/>
        <w:gridCol w:w="6543"/>
      </w:tblGrid>
      <w:tr w:rsidR="00795EC2" w:rsidRPr="007E3C29" w14:paraId="109E19A4" w14:textId="77777777" w:rsidTr="00947B53">
        <w:trPr>
          <w:cantSplit/>
          <w:tblHeader/>
          <w:jc w:val="center"/>
        </w:trPr>
        <w:tc>
          <w:tcPr>
            <w:tcW w:w="3681"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BC5E260" w14:textId="77777777" w:rsidR="00795EC2" w:rsidRPr="007E3C29" w:rsidRDefault="00795EC2" w:rsidP="00947B53">
            <w:pPr>
              <w:spacing w:after="0" w:line="360" w:lineRule="auto"/>
              <w:ind w:firstLine="0"/>
              <w:jc w:val="both"/>
            </w:pPr>
            <w:proofErr w:type="spellStart"/>
            <w:r w:rsidRPr="007E3C29">
              <w:rPr>
                <w:b/>
                <w:sz w:val="20"/>
              </w:rPr>
              <w:t>符号</w:t>
            </w:r>
            <w:proofErr w:type="spellEnd"/>
          </w:p>
        </w:tc>
        <w:tc>
          <w:tcPr>
            <w:tcW w:w="6543"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18A45A1" w14:textId="77777777" w:rsidR="00795EC2" w:rsidRPr="007E3C29" w:rsidRDefault="00795EC2" w:rsidP="00947B53">
            <w:pPr>
              <w:spacing w:after="0" w:line="360" w:lineRule="auto"/>
              <w:ind w:firstLine="0"/>
              <w:jc w:val="both"/>
              <w:rPr>
                <w:rFonts w:hint="eastAsia"/>
                <w:lang w:eastAsia="zh-CN"/>
              </w:rPr>
            </w:pPr>
            <w:proofErr w:type="spellStart"/>
            <w:r w:rsidRPr="007E3C29">
              <w:rPr>
                <w:b/>
                <w:sz w:val="20"/>
              </w:rPr>
              <w:t>定义及形状</w:t>
            </w:r>
            <w:proofErr w:type="spellEnd"/>
          </w:p>
        </w:tc>
      </w:tr>
      <w:tr w:rsidR="00795EC2" w:rsidRPr="007E3C29" w14:paraId="5E48EAF8" w14:textId="77777777" w:rsidTr="00947B53">
        <w:trPr>
          <w:cantSplit/>
          <w:jc w:val="center"/>
        </w:trPr>
        <w:tc>
          <w:tcPr>
            <w:tcW w:w="368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C4A6E7D" w14:textId="77777777" w:rsidR="00795EC2" w:rsidRPr="007E3C29" w:rsidRDefault="00795EC2" w:rsidP="00947B53">
            <w:pPr>
              <w:spacing w:after="0" w:line="360" w:lineRule="auto"/>
              <w:ind w:firstLine="0"/>
              <w:jc w:val="both"/>
            </w:pPr>
            <m:oMathPara>
              <m:oMath>
                <m:r>
                  <w:rPr>
                    <w:rFonts w:ascii="Cambria Math" w:hAnsi="Cambria Math"/>
                  </w:rPr>
                  <m:t>t∈{1,2,3},s∈{1,…,S},k∈{0,…,</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-1}</m:t>
                </m:r>
              </m:oMath>
            </m:oMathPara>
          </w:p>
        </w:tc>
        <w:tc>
          <w:tcPr>
            <w:tcW w:w="6543"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E7D76F1" w14:textId="77777777" w:rsidR="00795EC2" w:rsidRPr="007E3C29" w:rsidRDefault="00795EC2" w:rsidP="00947B53">
            <w:pPr>
              <w:spacing w:after="0" w:line="360" w:lineRule="auto"/>
              <w:ind w:firstLine="0"/>
              <w:jc w:val="both"/>
              <w:rPr>
                <w:lang w:eastAsia="zh-CN"/>
              </w:rPr>
            </w:pPr>
            <w:r w:rsidRPr="007E3C29">
              <w:rPr>
                <w:sz w:val="20"/>
                <w:lang w:eastAsia="zh-CN"/>
              </w:rPr>
              <w:t>阶段、源视图和深度候选索引；</w:t>
            </w:r>
            <m:oMath>
              <m:r>
                <w:rPr>
                  <w:rFonts w:ascii="Cambria Math" w:hAnsi="Cambria Math"/>
                  <w:lang w:eastAsia="zh-CN"/>
                </w:rPr>
                <m:t>S</m:t>
              </m:r>
            </m:oMath>
            <w:r w:rsidRPr="007E3C29">
              <w:rPr>
                <w:sz w:val="20"/>
                <w:lang w:eastAsia="zh-CN"/>
              </w:rPr>
              <w:t xml:space="preserve"> </w:t>
            </w:r>
            <w:r w:rsidRPr="007E3C29">
              <w:rPr>
                <w:sz w:val="20"/>
                <w:lang w:eastAsia="zh-CN"/>
              </w:rPr>
              <w:t>不含参考视图</w:t>
            </w:r>
          </w:p>
        </w:tc>
      </w:tr>
      <w:tr w:rsidR="00795EC2" w:rsidRPr="007E3C29" w14:paraId="49DC2AD7" w14:textId="77777777" w:rsidTr="00947B53">
        <w:trPr>
          <w:cantSplit/>
          <w:jc w:val="center"/>
        </w:trPr>
        <w:tc>
          <w:tcPr>
            <w:tcW w:w="368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E6B09D5" w14:textId="77777777" w:rsidR="00795EC2" w:rsidRPr="007E3C29" w:rsidRDefault="00795EC2" w:rsidP="00947B53">
            <w:pPr>
              <w:spacing w:after="0" w:line="360" w:lineRule="auto"/>
              <w:ind w:firstLine="0"/>
              <w:jc w:val="both"/>
            </w:pPr>
            <m:oMathPara>
              <m:oMath>
                <m:sSub>
                  <m:sSubPr>
                    <m:ctrlPr>
                      <w:rPr>
                        <w:rFonts w:ascii="Cambria Math" w:hAnsi="Cambria Math"/>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t</m:t>
                    </m:r>
                  </m:e>
                  <m:sub>
                    <m:r>
                      <w:rPr>
                        <w:rFonts w:ascii="Cambria Math" w:hAnsi="Cambria Math"/>
                      </w:rPr>
                      <m:t>i</m:t>
                    </m:r>
                  </m:sub>
                </m:sSub>
              </m:oMath>
            </m:oMathPara>
          </w:p>
        </w:tc>
        <w:tc>
          <w:tcPr>
            <w:tcW w:w="6543"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B64ECC5" w14:textId="77777777" w:rsidR="00795EC2" w:rsidRPr="007E3C29" w:rsidRDefault="00795EC2" w:rsidP="00947B53">
            <w:pPr>
              <w:spacing w:after="0" w:line="360" w:lineRule="auto"/>
              <w:ind w:firstLine="0"/>
              <w:jc w:val="both"/>
              <w:rPr>
                <w:lang w:eastAsia="zh-CN"/>
              </w:rPr>
            </w:pPr>
            <w:r w:rsidRPr="007E3C29">
              <w:rPr>
                <w:sz w:val="20"/>
                <w:lang w:eastAsia="zh-CN"/>
              </w:rPr>
              <w:t>参考</w:t>
            </w:r>
            <w:r w:rsidRPr="007E3C29">
              <w:rPr>
                <w:sz w:val="20"/>
                <w:lang w:eastAsia="zh-CN"/>
              </w:rPr>
              <w:t>/</w:t>
            </w:r>
            <w:r w:rsidRPr="007E3C29">
              <w:rPr>
                <w:sz w:val="20"/>
                <w:lang w:eastAsia="zh-CN"/>
              </w:rPr>
              <w:t>源图像，内参与世界到相机的外参</w:t>
            </w:r>
          </w:p>
        </w:tc>
      </w:tr>
      <w:tr w:rsidR="00795EC2" w:rsidRPr="007E3C29" w14:paraId="5B038E66" w14:textId="77777777" w:rsidTr="00947B53">
        <w:trPr>
          <w:cantSplit/>
          <w:jc w:val="center"/>
        </w:trPr>
        <w:tc>
          <w:tcPr>
            <w:tcW w:w="368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E645BD0" w14:textId="77777777" w:rsidR="00795EC2" w:rsidRPr="007E3C29" w:rsidRDefault="00795EC2" w:rsidP="00947B53">
            <w:pPr>
              <w:spacing w:after="0" w:line="360" w:lineRule="auto"/>
              <w:ind w:firstLine="0"/>
              <w:jc w:val="both"/>
            </w:pPr>
            <m:oMathPara>
              <m:oMath>
                <m:sSubSup>
                  <m:sSubSupPr>
                    <m:ctrlPr>
                      <w:rPr>
                        <w:rFonts w:ascii="Cambria Math" w:hAnsi="Cambria Math"/>
                      </w:rPr>
                    </m:ctrlPr>
                  </m:sSubSupPr>
                  <m:e>
                    <m:r>
                      <w:rPr>
                        <w:rFonts w:ascii="Cambria Math" w:hAnsi="Cambria Math"/>
                      </w:rPr>
                      <m:t>φ</m:t>
                    </m:r>
                  </m:e>
                  <m:sub>
                    <m:r>
                      <w:rPr>
                        <w:rFonts w:ascii="Cambria Math" w:hAnsi="Cambria Math"/>
                      </w:rPr>
                      <m:t>i</m:t>
                    </m:r>
                  </m:sub>
                  <m:sup>
                    <m:r>
                      <w:rPr>
                        <w:rFonts w:ascii="Cambria Math" w:hAnsi="Cambria Math"/>
                      </w:rPr>
                      <m:t>t</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sup>
                </m:sSup>
              </m:oMath>
            </m:oMathPara>
          </w:p>
        </w:tc>
        <w:tc>
          <w:tcPr>
            <w:tcW w:w="6543"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B230F03" w14:textId="77777777" w:rsidR="00795EC2" w:rsidRPr="007E3C29" w:rsidRDefault="00795EC2" w:rsidP="00947B53">
            <w:pPr>
              <w:spacing w:after="0" w:line="360" w:lineRule="auto"/>
              <w:ind w:firstLine="0"/>
              <w:jc w:val="both"/>
            </w:pPr>
            <w:proofErr w:type="spellStart"/>
            <w:r w:rsidRPr="007E3C29">
              <w:rPr>
                <w:sz w:val="20"/>
              </w:rPr>
              <w:t>阶段图像特征</w:t>
            </w:r>
            <w:proofErr w:type="spellEnd"/>
          </w:p>
        </w:tc>
      </w:tr>
      <w:tr w:rsidR="00795EC2" w:rsidRPr="007E3C29" w14:paraId="6050D538" w14:textId="77777777" w:rsidTr="00947B53">
        <w:trPr>
          <w:cantSplit/>
          <w:jc w:val="center"/>
        </w:trPr>
        <w:tc>
          <w:tcPr>
            <w:tcW w:w="368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27AD49E" w14:textId="77777777" w:rsidR="00795EC2" w:rsidRPr="007E3C29" w:rsidRDefault="00795EC2" w:rsidP="00947B53">
            <w:pPr>
              <w:spacing w:after="0" w:line="360" w:lineRule="auto"/>
              <w:ind w:firstLine="0"/>
              <w:jc w:val="both"/>
            </w:pPr>
            <m:oMathPara>
              <m:oMath>
                <m:r>
                  <m:rPr>
                    <m:sty m:val="b"/>
                  </m:rPr>
                  <w:rPr>
                    <w:rFonts w:ascii="Cambria Math" w:hAnsi="Cambria Math"/>
                  </w:rPr>
                  <m:t>p</m:t>
                </m:r>
                <m:r>
                  <w:rPr>
                    <w:rFonts w:ascii="Cambria Math" w:hAnsi="Cambria Math"/>
                  </w:rPr>
                  <m:t>,</m:t>
                </m:r>
                <m:acc>
                  <m:accPr>
                    <m:chr m:val="̃"/>
                    <m:ctrlPr>
                      <w:rPr>
                        <w:rFonts w:ascii="Cambria Math" w:hAnsi="Cambria Math"/>
                      </w:rPr>
                    </m:ctrlPr>
                  </m:accPr>
                  <m:e>
                    <m:r>
                      <m:rPr>
                        <m:sty m:val="b"/>
                      </m:rPr>
                      <w:rPr>
                        <w:rFonts w:ascii="Cambria Math" w:hAnsi="Cambria Math"/>
                      </w:rPr>
                      <m:t>p</m:t>
                    </m:r>
                  </m:e>
                </m:acc>
              </m:oMath>
            </m:oMathPara>
          </w:p>
        </w:tc>
        <w:tc>
          <w:tcPr>
            <w:tcW w:w="6543"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D3B8B04" w14:textId="77777777" w:rsidR="00795EC2" w:rsidRPr="007E3C29" w:rsidRDefault="00795EC2" w:rsidP="00947B53">
            <w:pPr>
              <w:spacing w:after="0" w:line="360" w:lineRule="auto"/>
              <w:ind w:firstLine="0"/>
              <w:jc w:val="both"/>
              <w:rPr>
                <w:lang w:eastAsia="zh-CN"/>
              </w:rPr>
            </w:pPr>
            <w:r w:rsidRPr="007E3C29">
              <w:rPr>
                <w:sz w:val="20"/>
                <w:lang w:eastAsia="zh-CN"/>
              </w:rPr>
              <w:t>参考像素二维及齐次坐标</w:t>
            </w:r>
          </w:p>
        </w:tc>
      </w:tr>
      <w:tr w:rsidR="00795EC2" w:rsidRPr="007E3C29" w14:paraId="2D340065" w14:textId="77777777" w:rsidTr="00947B53">
        <w:trPr>
          <w:cantSplit/>
          <w:jc w:val="center"/>
        </w:trPr>
        <w:tc>
          <w:tcPr>
            <w:tcW w:w="368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810AB19" w14:textId="77777777" w:rsidR="00795EC2" w:rsidRPr="007E3C29" w:rsidRDefault="00795EC2" w:rsidP="00947B53">
            <w:pPr>
              <w:spacing w:after="0" w:line="360" w:lineRule="auto"/>
              <w:ind w:firstLine="0"/>
              <w:jc w:val="both"/>
            </w:pPr>
            <m:oMathPara>
              <m:oMath>
                <m:sSubSup>
                  <m:sSubSupPr>
                    <m:ctrlPr>
                      <w:rPr>
                        <w:rFonts w:ascii="Cambria Math" w:hAnsi="Cambria Math"/>
                      </w:rPr>
                    </m:ctrlPr>
                  </m:sSubSupPr>
                  <m:e>
                    <m:r>
                      <w:rPr>
                        <w:rFonts w:ascii="Cambria Math" w:hAnsi="Cambria Math"/>
                      </w:rPr>
                      <m:t>d</m:t>
                    </m:r>
                  </m:e>
                  <m:sub>
                    <m:r>
                      <w:rPr>
                        <w:rFonts w:ascii="Cambria Math" w:hAnsi="Cambria Math"/>
                      </w:rPr>
                      <m:t>k</m:t>
                    </m:r>
                  </m:sub>
                  <m:sup>
                    <m:r>
                      <w:rPr>
                        <w:rFonts w:ascii="Cambria Math" w:hAnsi="Cambria Math"/>
                      </w:rPr>
                      <m:t>t</m:t>
                    </m:r>
                  </m:sup>
                </m:sSubSup>
                <m:r>
                  <w:rPr>
                    <w:rFonts w:ascii="Cambria Math" w:hAnsi="Cambria Math"/>
                  </w:rPr>
                  <m:t>(</m:t>
                </m:r>
                <m:r>
                  <m:rPr>
                    <m:sty m:val="b"/>
                  </m:rPr>
                  <w:rPr>
                    <w:rFonts w:ascii="Cambria Math" w:hAnsi="Cambria Math"/>
                  </w:rPr>
                  <m:t>p</m:t>
                </m:r>
                <m:r>
                  <w:rPr>
                    <w:rFonts w:ascii="Cambria Math" w:hAnsi="Cambria Math"/>
                  </w:rPr>
                  <m:t>)</m:t>
                </m:r>
              </m:oMath>
            </m:oMathPara>
          </w:p>
        </w:tc>
        <w:tc>
          <w:tcPr>
            <w:tcW w:w="6543"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280AB2F" w14:textId="77777777" w:rsidR="00795EC2" w:rsidRPr="007E3C29" w:rsidRDefault="00795EC2" w:rsidP="00947B53">
            <w:pPr>
              <w:spacing w:after="0" w:line="360" w:lineRule="auto"/>
              <w:ind w:firstLine="0"/>
              <w:jc w:val="both"/>
              <w:rPr>
                <w:lang w:eastAsia="zh-CN"/>
              </w:rPr>
            </w:pPr>
            <w:r w:rsidRPr="007E3C29">
              <w:rPr>
                <w:sz w:val="20"/>
                <w:lang w:eastAsia="zh-CN"/>
              </w:rPr>
              <w:t>光轴深度候选，单位</w:t>
            </w:r>
            <w:r w:rsidRPr="007E3C29">
              <w:rPr>
                <w:sz w:val="20"/>
                <w:lang w:eastAsia="zh-CN"/>
              </w:rPr>
              <w:t xml:space="preserve"> mm</w:t>
            </w:r>
          </w:p>
        </w:tc>
      </w:tr>
      <w:tr w:rsidR="00795EC2" w:rsidRPr="007E3C29" w14:paraId="721B65A3" w14:textId="77777777" w:rsidTr="00947B53">
        <w:trPr>
          <w:cantSplit/>
          <w:jc w:val="center"/>
        </w:trPr>
        <w:tc>
          <w:tcPr>
            <w:tcW w:w="368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EFFDFC2" w14:textId="77777777" w:rsidR="00795EC2" w:rsidRPr="007E3C29" w:rsidRDefault="00795EC2" w:rsidP="00947B53">
            <w:pPr>
              <w:spacing w:after="0" w:line="360" w:lineRule="auto"/>
              <w:ind w:firstLine="0"/>
              <w:jc w:val="both"/>
            </w:pPr>
            <m:oMathPara>
              <m:oMath>
                <m:sSubSup>
                  <m:sSubSupPr>
                    <m:ctrlPr>
                      <w:rPr>
                        <w:rFonts w:ascii="Cambria Math" w:hAnsi="Cambria Math"/>
                      </w:rPr>
                    </m:ctrlPr>
                  </m:sSubSupPr>
                  <m:e>
                    <m:r>
                      <w:rPr>
                        <w:rFonts w:ascii="Cambria Math" w:hAnsi="Cambria Math"/>
                      </w:rPr>
                      <m:t>F</m:t>
                    </m:r>
                  </m:e>
                  <m:sub>
                    <m:r>
                      <w:rPr>
                        <w:rFonts w:ascii="Cambria Math" w:hAnsi="Cambria Math"/>
                      </w:rPr>
                      <m:t>s</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s</m:t>
                    </m:r>
                  </m:sub>
                  <m:sup>
                    <m:r>
                      <w:rPr>
                        <w:rFonts w:ascii="Cambria Math" w:hAnsi="Cambria Math"/>
                      </w:rPr>
                      <m:t>t</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8×</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sup>
                </m:sSup>
              </m:oMath>
            </m:oMathPara>
          </w:p>
        </w:tc>
        <w:tc>
          <w:tcPr>
            <w:tcW w:w="6543"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937F0BC" w14:textId="77777777" w:rsidR="00795EC2" w:rsidRPr="007E3C29" w:rsidRDefault="00795EC2" w:rsidP="00947B53">
            <w:pPr>
              <w:spacing w:after="0" w:line="360" w:lineRule="auto"/>
              <w:ind w:firstLine="0"/>
              <w:jc w:val="both"/>
              <w:rPr>
                <w:lang w:eastAsia="zh-CN"/>
              </w:rPr>
            </w:pPr>
            <w:r w:rsidRPr="007E3C29">
              <w:rPr>
                <w:sz w:val="20"/>
                <w:lang w:eastAsia="zh-CN"/>
              </w:rPr>
              <w:t>组相关匹配体与逐源正则化隐变量</w:t>
            </w:r>
          </w:p>
        </w:tc>
      </w:tr>
      <w:tr w:rsidR="00795EC2" w:rsidRPr="007E3C29" w14:paraId="2F218C9A" w14:textId="77777777" w:rsidTr="00947B53">
        <w:trPr>
          <w:cantSplit/>
          <w:jc w:val="center"/>
        </w:trPr>
        <w:tc>
          <w:tcPr>
            <w:tcW w:w="368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0171C79" w14:textId="77777777" w:rsidR="00795EC2" w:rsidRPr="007E3C29" w:rsidRDefault="00795EC2" w:rsidP="00947B53">
            <w:pPr>
              <w:spacing w:after="0" w:line="360" w:lineRule="auto"/>
              <w:ind w:firstLine="0"/>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s</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s</m:t>
                    </m:r>
                  </m:sub>
                  <m:sup>
                    <m:r>
                      <w:rPr>
                        <w:rFonts w:ascii="Cambria Math" w:hAnsi="Cambria Math"/>
                      </w:rPr>
                      <m:t>t</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sup>
                </m:sSup>
              </m:oMath>
            </m:oMathPara>
          </w:p>
        </w:tc>
        <w:tc>
          <w:tcPr>
            <w:tcW w:w="6543"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1AC03FB" w14:textId="77777777" w:rsidR="00795EC2" w:rsidRPr="007E3C29" w:rsidRDefault="00795EC2" w:rsidP="00947B53">
            <w:pPr>
              <w:spacing w:after="0" w:line="360" w:lineRule="auto"/>
              <w:ind w:firstLine="0"/>
              <w:jc w:val="both"/>
              <w:rPr>
                <w:lang w:eastAsia="zh-CN"/>
              </w:rPr>
            </w:pPr>
            <w:r w:rsidRPr="007E3C29">
              <w:rPr>
                <w:sz w:val="20"/>
                <w:lang w:eastAsia="zh-CN"/>
              </w:rPr>
              <w:t>成对候选得分及其深度维概率</w:t>
            </w:r>
          </w:p>
        </w:tc>
      </w:tr>
      <w:tr w:rsidR="00795EC2" w:rsidRPr="007E3C29" w14:paraId="1111BDDE" w14:textId="77777777" w:rsidTr="00947B53">
        <w:trPr>
          <w:cantSplit/>
          <w:jc w:val="center"/>
        </w:trPr>
        <w:tc>
          <w:tcPr>
            <w:tcW w:w="368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51BB04F" w14:textId="77777777" w:rsidR="00795EC2" w:rsidRPr="007E3C29" w:rsidRDefault="00795EC2" w:rsidP="00947B53">
            <w:pPr>
              <w:spacing w:after="0" w:line="360" w:lineRule="auto"/>
              <w:ind w:firstLine="0"/>
              <w:jc w:val="both"/>
            </w:pPr>
            <m:oMathPara>
              <m:oMath>
                <m:sSubSup>
                  <m:sSubSupPr>
                    <m:ctrlPr>
                      <w:rPr>
                        <w:rFonts w:ascii="Cambria Math" w:hAnsi="Cambria Math"/>
                      </w:rPr>
                    </m:ctrlPr>
                  </m:sSubSupPr>
                  <m:e>
                    <m:r>
                      <w:rPr>
                        <w:rFonts w:ascii="Cambria Math" w:hAnsi="Cambria Math"/>
                      </w:rPr>
                      <m:t>E</m:t>
                    </m:r>
                  </m:e>
                  <m:sub>
                    <m:r>
                      <w:rPr>
                        <w:rFonts w:ascii="Cambria Math" w:hAnsi="Cambria Math"/>
                      </w:rPr>
                      <m:t>s</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s</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m:t>
                    </m:r>
                  </m:sub>
                  <m:sup>
                    <m:r>
                      <w:rPr>
                        <w:rFonts w:ascii="Cambria Math" w:hAnsi="Cambria Math"/>
                      </w:rPr>
                      <m:t>t</m:t>
                    </m:r>
                  </m:sup>
                </m:sSubSup>
              </m:oMath>
            </m:oMathPara>
          </w:p>
        </w:tc>
        <w:tc>
          <w:tcPr>
            <w:tcW w:w="6543"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247A1AB" w14:textId="77777777" w:rsidR="00795EC2" w:rsidRPr="007E3C29" w:rsidRDefault="00795EC2" w:rsidP="00947B53">
            <w:pPr>
              <w:spacing w:after="0" w:line="360" w:lineRule="auto"/>
              <w:ind w:firstLine="0"/>
              <w:jc w:val="both"/>
              <w:rPr>
                <w:lang w:eastAsia="zh-CN"/>
              </w:rPr>
            </w:pPr>
            <w:r w:rsidRPr="007E3C29">
              <w:rPr>
                <w:sz w:val="20"/>
                <w:lang w:eastAsia="zh-CN"/>
              </w:rPr>
              <w:t>成对熵、预测对数不确定性尺度、可见性</w:t>
            </w:r>
            <w:r w:rsidRPr="007E3C29">
              <w:rPr>
                <w:sz w:val="20"/>
                <w:lang w:eastAsia="zh-CN"/>
              </w:rPr>
              <w:t xml:space="preserve"> logit </w:t>
            </w:r>
            <w:r w:rsidRPr="007E3C29">
              <w:rPr>
                <w:sz w:val="20"/>
                <w:lang w:eastAsia="zh-CN"/>
              </w:rPr>
              <w:t>和概率；均为</w:t>
            </w:r>
            <w:r w:rsidRPr="007E3C29">
              <w:rPr>
                <w:sz w:val="20"/>
                <w:lang w:eastAsia="zh-CN"/>
              </w:rPr>
              <w:t xml:space="preserve"> </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t</m:t>
                  </m:r>
                </m:sub>
              </m:sSub>
            </m:oMath>
          </w:p>
        </w:tc>
      </w:tr>
      <w:tr w:rsidR="00795EC2" w:rsidRPr="007E3C29" w14:paraId="7B84FC57" w14:textId="77777777" w:rsidTr="00947B53">
        <w:trPr>
          <w:cantSplit/>
          <w:jc w:val="center"/>
        </w:trPr>
        <w:tc>
          <w:tcPr>
            <w:tcW w:w="368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0ADAF96" w14:textId="77777777" w:rsidR="00795EC2" w:rsidRPr="007E3C29" w:rsidRDefault="00795EC2" w:rsidP="00947B53">
            <w:pPr>
              <w:spacing w:after="0" w:line="360" w:lineRule="auto"/>
              <w:ind w:firstLine="0"/>
              <w:jc w:val="both"/>
            </w:pPr>
            <m:oMathPara>
              <m:oMath>
                <m:sSubSup>
                  <m:sSubSupPr>
                    <m:ctrlPr>
                      <w:rPr>
                        <w:rFonts w:ascii="Cambria Math" w:hAnsi="Cambria Math"/>
                      </w:rPr>
                    </m:ctrlPr>
                  </m:sSubSupPr>
                  <m:e>
                    <m:r>
                      <w:rPr>
                        <w:rFonts w:ascii="Cambria Math" w:hAnsi="Cambria Math"/>
                      </w:rPr>
                      <m:t>r</m:t>
                    </m:r>
                  </m:e>
                  <m:sub>
                    <m:r>
                      <w:rPr>
                        <w:rFonts w:ascii="Cambria Math" w:hAnsi="Cambria Math"/>
                      </w:rPr>
                      <m:t>s</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s</m:t>
                    </m:r>
                  </m:sub>
                  <m:sup>
                    <m:r>
                      <w:rPr>
                        <w:rFonts w:ascii="Cambria Math" w:hAnsi="Cambria Math"/>
                      </w:rPr>
                      <m:t>t</m:t>
                    </m:r>
                  </m:sup>
                </m:sSubSup>
                <m:r>
                  <w:rPr>
                    <w:rFonts w:ascii="Cambria Math" w:hAnsi="Cambria Math"/>
                  </w:rPr>
                  <m:t>∈</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sup>
                </m:sSup>
              </m:oMath>
            </m:oMathPara>
          </w:p>
        </w:tc>
        <w:tc>
          <w:tcPr>
            <w:tcW w:w="6543"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235F857" w14:textId="77777777" w:rsidR="00795EC2" w:rsidRPr="007E3C29" w:rsidRDefault="00795EC2" w:rsidP="00947B53">
            <w:pPr>
              <w:spacing w:after="0" w:line="360" w:lineRule="auto"/>
              <w:ind w:firstLine="0"/>
              <w:jc w:val="both"/>
              <w:rPr>
                <w:lang w:eastAsia="zh-CN"/>
              </w:rPr>
            </w:pPr>
            <w:r w:rsidRPr="007E3C29">
              <w:rPr>
                <w:sz w:val="20"/>
                <w:lang w:eastAsia="zh-CN"/>
              </w:rPr>
              <w:t>候选相关融合残差和归一化源视图权重</w:t>
            </w:r>
          </w:p>
        </w:tc>
      </w:tr>
      <w:tr w:rsidR="00795EC2" w:rsidRPr="007E3C29" w14:paraId="62C6B700" w14:textId="77777777" w:rsidTr="00947B53">
        <w:trPr>
          <w:cantSplit/>
          <w:jc w:val="center"/>
        </w:trPr>
        <w:tc>
          <w:tcPr>
            <w:tcW w:w="368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7D19489" w14:textId="77777777" w:rsidR="00795EC2" w:rsidRPr="007E3C29" w:rsidRDefault="00795EC2" w:rsidP="00947B53">
            <w:pPr>
              <w:spacing w:after="0" w:line="360" w:lineRule="auto"/>
              <w:ind w:firstLine="0"/>
              <w:jc w:val="both"/>
            </w:pPr>
            <m:oMathPara>
              <m:oMath>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d</m:t>
                        </m:r>
                      </m:e>
                    </m:acc>
                  </m:e>
                  <m:sup>
                    <m:r>
                      <w:rPr>
                        <w:rFonts w:ascii="Cambria Math" w:hAnsi="Cambria Math"/>
                      </w:rPr>
                      <m:t>t</m:t>
                    </m:r>
                  </m:sup>
                </m:sSup>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t</m:t>
                    </m:r>
                  </m:sup>
                </m:sSup>
              </m:oMath>
            </m:oMathPara>
          </w:p>
        </w:tc>
        <w:tc>
          <w:tcPr>
            <w:tcW w:w="6543"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E3C1A37" w14:textId="77777777" w:rsidR="00795EC2" w:rsidRPr="007E3C29" w:rsidRDefault="00795EC2" w:rsidP="00947B53">
            <w:pPr>
              <w:spacing w:after="0" w:line="360" w:lineRule="auto"/>
              <w:ind w:firstLine="0"/>
              <w:jc w:val="both"/>
              <w:rPr>
                <w:lang w:eastAsia="zh-CN"/>
              </w:rPr>
            </w:pPr>
            <w:r w:rsidRPr="007E3C29">
              <w:rPr>
                <w:sz w:val="20"/>
                <w:lang w:eastAsia="zh-CN"/>
              </w:rPr>
              <w:t>融合深度概率、期望深度和标准差</w:t>
            </w:r>
          </w:p>
        </w:tc>
      </w:tr>
      <w:tr w:rsidR="00795EC2" w:rsidRPr="007E3C29" w14:paraId="711DBAE6" w14:textId="77777777" w:rsidTr="00947B53">
        <w:trPr>
          <w:cantSplit/>
          <w:jc w:val="center"/>
        </w:trPr>
        <w:tc>
          <w:tcPr>
            <w:tcW w:w="368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C676120" w14:textId="77777777" w:rsidR="00795EC2" w:rsidRPr="007E3C29" w:rsidRDefault="00795EC2" w:rsidP="00947B53">
            <w:pPr>
              <w:spacing w:after="0" w:line="360" w:lineRule="auto"/>
              <w:ind w:firstLine="0"/>
              <w:jc w:val="both"/>
            </w:pPr>
            <m:oMathPara>
              <m:oMath>
                <m:sSup>
                  <m:sSupPr>
                    <m:ctrlPr>
                      <w:rPr>
                        <w:rFonts w:ascii="Cambria Math" w:hAnsi="Cambria Math"/>
                      </w:rPr>
                    </m:ctrlPr>
                  </m:sSupPr>
                  <m:e>
                    <m:r>
                      <w:rPr>
                        <w:rFonts w:ascii="Cambria Math" w:hAnsi="Cambria Math"/>
                      </w:rPr>
                      <m:t>μ</m:t>
                    </m:r>
                  </m:e>
                  <m:sup>
                    <m:r>
                      <w:rPr>
                        <w:rFonts w:ascii="Cambria Math" w:hAnsi="Cambria Math"/>
                      </w:rPr>
                      <m:t>t</m:t>
                    </m:r>
                  </m:sup>
                </m:sSup>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t</m:t>
                    </m:r>
                  </m:sup>
                </m:sSup>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t</m:t>
                    </m:r>
                  </m:sup>
                </m:s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m:t>
                    </m:r>
                  </m:sub>
                  <m:sup>
                    <m:r>
                      <w:rPr>
                        <w:rFonts w:ascii="Cambria Math" w:hAnsi="Cambria Math"/>
                      </w:rPr>
                      <m:t>t</m:t>
                    </m:r>
                  </m:sup>
                </m:sSubSup>
              </m:oMath>
            </m:oMathPara>
          </w:p>
        </w:tc>
        <w:tc>
          <w:tcPr>
            <w:tcW w:w="6543"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505F892" w14:textId="77777777" w:rsidR="00795EC2" w:rsidRPr="007E3C29" w:rsidRDefault="00795EC2" w:rsidP="00947B53">
            <w:pPr>
              <w:spacing w:after="0" w:line="360" w:lineRule="auto"/>
              <w:ind w:firstLine="0"/>
              <w:jc w:val="both"/>
              <w:rPr>
                <w:lang w:eastAsia="zh-CN"/>
              </w:rPr>
            </w:pPr>
            <w:r w:rsidRPr="007E3C29">
              <w:rPr>
                <w:sz w:val="20"/>
                <w:lang w:eastAsia="zh-CN"/>
              </w:rPr>
              <w:t>前级均值</w:t>
            </w:r>
            <w:r w:rsidRPr="007E3C29">
              <w:rPr>
                <w:sz w:val="20"/>
                <w:lang w:eastAsia="zh-CN"/>
              </w:rPr>
              <w:t>/</w:t>
            </w:r>
            <w:r w:rsidRPr="007E3C29">
              <w:rPr>
                <w:sz w:val="20"/>
                <w:lang w:eastAsia="zh-CN"/>
              </w:rPr>
              <w:t>标准差对齐值、搜索半宽及区间两端；深度量单位均为</w:t>
            </w:r>
            <w:r w:rsidRPr="007E3C29">
              <w:rPr>
                <w:sz w:val="20"/>
                <w:lang w:eastAsia="zh-CN"/>
              </w:rPr>
              <w:t xml:space="preserve"> mm</w:t>
            </w:r>
          </w:p>
        </w:tc>
      </w:tr>
      <w:tr w:rsidR="00795EC2" w:rsidRPr="007E3C29" w14:paraId="1496A0DB" w14:textId="77777777" w:rsidTr="00947B53">
        <w:trPr>
          <w:cantSplit/>
          <w:jc w:val="center"/>
        </w:trPr>
        <w:tc>
          <w:tcPr>
            <w:tcW w:w="368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C97FCCC" w14:textId="77777777" w:rsidR="00795EC2" w:rsidRPr="007E3C29" w:rsidRDefault="00795EC2" w:rsidP="00947B53">
            <w:pPr>
              <w:spacing w:after="0" w:line="360" w:lineRule="auto"/>
              <w:ind w:firstLine="0"/>
              <w:jc w:val="both"/>
            </w:pPr>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s</m:t>
                    </m:r>
                  </m:sub>
                </m:sSub>
              </m:oMath>
            </m:oMathPara>
          </w:p>
        </w:tc>
        <w:tc>
          <w:tcPr>
            <w:tcW w:w="6543"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DC9DFAD" w14:textId="77777777" w:rsidR="00795EC2" w:rsidRPr="007E3C29" w:rsidRDefault="00795EC2" w:rsidP="00947B53">
            <w:pPr>
              <w:spacing w:after="0" w:line="360" w:lineRule="auto"/>
              <w:ind w:firstLine="0"/>
              <w:jc w:val="both"/>
              <w:rPr>
                <w:lang w:eastAsia="zh-CN"/>
              </w:rPr>
            </w:pPr>
            <w:r w:rsidRPr="007E3C29">
              <w:rPr>
                <w:sz w:val="20"/>
                <w:lang w:eastAsia="zh-CN"/>
              </w:rPr>
              <w:t>真值深度、几何有效掩码、监督掩码、可见与遮挡标签</w:t>
            </w:r>
          </w:p>
        </w:tc>
      </w:tr>
      <w:tr w:rsidR="00795EC2" w:rsidRPr="007E3C29" w14:paraId="0149ED89" w14:textId="77777777" w:rsidTr="00947B53">
        <w:trPr>
          <w:cantSplit/>
          <w:jc w:val="center"/>
        </w:trPr>
        <w:tc>
          <w:tcPr>
            <w:tcW w:w="368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1A59D17" w14:textId="77777777" w:rsidR="00795EC2" w:rsidRPr="007E3C29" w:rsidRDefault="00795EC2" w:rsidP="00947B53">
            <w:pPr>
              <w:spacing w:after="0" w:line="360" w:lineRule="auto"/>
              <w:ind w:firstLine="0"/>
              <w:jc w:val="both"/>
            </w:pPr>
            <m:oMathPara>
              <m:oMath>
                <m:sSub>
                  <m:sSubPr>
                    <m:ctrlPr>
                      <w:rPr>
                        <w:rFonts w:ascii="Cambria Math" w:hAnsi="Cambria Math"/>
                      </w:rPr>
                    </m:ctrlPr>
                  </m:sSubPr>
                  <m:e>
                    <m:r>
                      <w:rPr>
                        <w:rFonts w:ascii="Cambria Math" w:hAnsi="Cambria Math"/>
                      </w:rPr>
                      <m:t>τ</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oMath>
            </m:oMathPara>
          </w:p>
        </w:tc>
        <w:tc>
          <w:tcPr>
            <w:tcW w:w="6543"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98869A6" w14:textId="77777777" w:rsidR="00795EC2" w:rsidRPr="007E3C29" w:rsidRDefault="00795EC2" w:rsidP="00947B53">
            <w:pPr>
              <w:spacing w:after="0" w:line="360" w:lineRule="auto"/>
              <w:ind w:firstLine="0"/>
              <w:jc w:val="both"/>
              <w:rPr>
                <w:lang w:eastAsia="zh-CN"/>
              </w:rPr>
            </w:pPr>
            <w:r w:rsidRPr="007E3C29">
              <w:rPr>
                <w:sz w:val="20"/>
                <w:lang w:eastAsia="zh-CN"/>
              </w:rPr>
              <w:t>几何绝对容差（</w:t>
            </w:r>
            <w:r w:rsidRPr="007E3C29">
              <w:rPr>
                <w:sz w:val="20"/>
                <w:lang w:eastAsia="zh-CN"/>
              </w:rPr>
              <w:t>mm</w:t>
            </w:r>
            <w:r w:rsidRPr="007E3C29">
              <w:rPr>
                <w:sz w:val="20"/>
                <w:lang w:eastAsia="zh-CN"/>
              </w:rPr>
              <w:t>）、相对容差和半宽倍率（后两者无量纲）</w:t>
            </w:r>
          </w:p>
        </w:tc>
      </w:tr>
      <w:tr w:rsidR="00795EC2" w:rsidRPr="007E3C29" w14:paraId="21F51BA6" w14:textId="77777777" w:rsidTr="00947B53">
        <w:trPr>
          <w:cantSplit/>
          <w:jc w:val="center"/>
        </w:trPr>
        <w:tc>
          <w:tcPr>
            <w:tcW w:w="368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C2A475C" w14:textId="77777777" w:rsidR="00795EC2" w:rsidRPr="007E3C29" w:rsidRDefault="00795EC2" w:rsidP="00947B53">
            <w:pPr>
              <w:spacing w:after="0" w:line="360" w:lineRule="auto"/>
              <w:ind w:firstLine="0"/>
              <w:jc w:val="both"/>
            </w:pPr>
            <m:oMathPara>
              <m:oMath>
                <m:sSub>
                  <m:sSubPr>
                    <m:ctrlPr>
                      <w:rPr>
                        <w:rFonts w:ascii="Cambria Math" w:hAnsi="Cambria Math"/>
                      </w:rPr>
                    </m:ctrlPr>
                  </m:sSubPr>
                  <m:e>
                    <m:r>
                      <w:rPr>
                        <w:rFonts w:ascii="Cambria Math" w:hAnsi="Cambria Math"/>
                      </w:rPr>
                      <m:t>c</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t>
                    </m:r>
                  </m:sub>
                </m:sSub>
                <m:r>
                  <w:rPr>
                    <w:rFonts w:ascii="Cambria Math" w:hAnsi="Cambria Math"/>
                  </w:rPr>
                  <m:t>,γ,</m:t>
                </m:r>
                <m:sSub>
                  <m:sSubPr>
                    <m:ctrlPr>
                      <w:rPr>
                        <w:rFonts w:ascii="Cambria Math" w:hAnsi="Cambria Math"/>
                      </w:rPr>
                    </m:ctrlPr>
                  </m:sSubPr>
                  <m:e>
                    <m:r>
                      <w:rPr>
                        <w:rFonts w:ascii="Cambria Math" w:hAnsi="Cambria Math"/>
                      </w:rPr>
                      <m:t>η</m:t>
                    </m:r>
                  </m:e>
                  <m:sub>
                    <m:r>
                      <w:rPr>
                        <w:rFonts w:ascii="Cambria Math" w:hAnsi="Cambria Math"/>
                      </w:rPr>
                      <m:t>t</m:t>
                    </m:r>
                  </m:sub>
                </m:sSub>
              </m:oMath>
            </m:oMathPara>
          </w:p>
        </w:tc>
        <w:tc>
          <w:tcPr>
            <w:tcW w:w="6543"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D005CCE" w14:textId="77777777" w:rsidR="00795EC2" w:rsidRPr="007E3C29" w:rsidRDefault="00795EC2" w:rsidP="00947B53">
            <w:pPr>
              <w:spacing w:after="0" w:line="360" w:lineRule="auto"/>
              <w:ind w:firstLine="0"/>
              <w:jc w:val="both"/>
              <w:rPr>
                <w:lang w:eastAsia="zh-CN"/>
              </w:rPr>
            </w:pPr>
            <w:r w:rsidRPr="007E3C29">
              <w:rPr>
                <w:sz w:val="20"/>
                <w:lang w:eastAsia="zh-CN"/>
              </w:rPr>
              <w:t xml:space="preserve">Focal </w:t>
            </w:r>
            <w:r w:rsidRPr="007E3C29">
              <w:rPr>
                <w:sz w:val="20"/>
                <w:lang w:eastAsia="zh-CN"/>
              </w:rPr>
              <w:t>类别权重、难度指数和残差幅度</w:t>
            </w:r>
          </w:p>
        </w:tc>
      </w:tr>
      <w:tr w:rsidR="00795EC2" w:rsidRPr="007E3C29" w14:paraId="44EC8F7E" w14:textId="77777777" w:rsidTr="00947B53">
        <w:trPr>
          <w:cantSplit/>
          <w:jc w:val="center"/>
        </w:trPr>
        <w:tc>
          <w:tcPr>
            <w:tcW w:w="368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3327224" w14:textId="77777777" w:rsidR="00795EC2" w:rsidRPr="007E3C29" w:rsidRDefault="00795EC2" w:rsidP="00947B53">
            <w:pPr>
              <w:spacing w:after="0" w:line="360" w:lineRule="auto"/>
              <w:ind w:firstLine="0"/>
              <w:jc w:val="both"/>
            </w:pPr>
            <m:oMathPara>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oMath>
            </m:oMathPara>
          </w:p>
        </w:tc>
        <w:tc>
          <w:tcPr>
            <w:tcW w:w="6543"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151A9D1" w14:textId="77777777" w:rsidR="00795EC2" w:rsidRPr="007E3C29" w:rsidRDefault="00795EC2" w:rsidP="00947B53">
            <w:pPr>
              <w:spacing w:after="0" w:line="360" w:lineRule="auto"/>
              <w:ind w:firstLine="0"/>
              <w:jc w:val="both"/>
              <w:rPr>
                <w:lang w:eastAsia="zh-CN"/>
              </w:rPr>
            </w:pPr>
            <w:r w:rsidRPr="007E3C29">
              <w:rPr>
                <w:sz w:val="20"/>
                <w:lang w:eastAsia="zh-CN"/>
              </w:rPr>
              <w:t>阶段、成对深度、不确定性、</w:t>
            </w:r>
            <w:r w:rsidRPr="007E3C29">
              <w:rPr>
                <w:sz w:val="20"/>
                <w:lang w:eastAsia="zh-CN"/>
              </w:rPr>
              <w:t>A</w:t>
            </w:r>
            <w:r w:rsidRPr="007E3C29">
              <w:rPr>
                <w:sz w:val="20"/>
                <w:lang w:eastAsia="zh-CN"/>
              </w:rPr>
              <w:t>、</w:t>
            </w:r>
            <w:r w:rsidRPr="007E3C29">
              <w:rPr>
                <w:sz w:val="20"/>
                <w:lang w:eastAsia="zh-CN"/>
              </w:rPr>
              <w:t xml:space="preserve">C </w:t>
            </w:r>
            <w:r w:rsidRPr="007E3C29">
              <w:rPr>
                <w:sz w:val="20"/>
                <w:lang w:eastAsia="zh-CN"/>
              </w:rPr>
              <w:t>监督权重</w:t>
            </w:r>
          </w:p>
        </w:tc>
      </w:tr>
    </w:tbl>
    <w:p w14:paraId="548012C8" w14:textId="77777777" w:rsidR="00795EC2" w:rsidRPr="00795EC2" w:rsidRDefault="00795EC2" w:rsidP="00385E30">
      <w:pPr>
        <w:spacing w:after="0" w:line="360" w:lineRule="auto"/>
        <w:jc w:val="both"/>
        <w:rPr>
          <w:rFonts w:hint="eastAsia"/>
          <w:lang w:eastAsia="zh-CN"/>
        </w:rPr>
      </w:pPr>
    </w:p>
    <w:p w14:paraId="54AC4C47" w14:textId="77777777" w:rsidR="00DE2CA7" w:rsidRPr="007E3C29" w:rsidRDefault="00DE2CA7" w:rsidP="00DE2CA7">
      <w:pPr>
        <w:keepNext/>
        <w:spacing w:after="0" w:line="360" w:lineRule="auto"/>
        <w:ind w:firstLine="0"/>
        <w:jc w:val="both"/>
      </w:pPr>
      <w:r w:rsidRPr="007E3C29">
        <w:rPr>
          <w:noProof/>
        </w:rPr>
        <w:drawing>
          <wp:inline distT="0" distB="0" distL="0" distR="0" wp14:anchorId="539F0203" wp14:editId="25ABACAD">
            <wp:extent cx="6351519" cy="3975100"/>
            <wp:effectExtent l="0" t="0" r="0" b="6350"/>
            <wp:docPr id="1" name="Picture 1" descr="图1 三级深度估计总体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总体框架.png"/>
                    <pic:cNvPicPr/>
                  </pic:nvPicPr>
                  <pic:blipFill>
                    <a:blip r:embed="rId8"/>
                    <a:stretch>
                      <a:fillRect/>
                    </a:stretch>
                  </pic:blipFill>
                  <pic:spPr>
                    <a:xfrm>
                      <a:off x="0" y="0"/>
                      <a:ext cx="6356773" cy="3978388"/>
                    </a:xfrm>
                    <a:prstGeom prst="rect">
                      <a:avLst/>
                    </a:prstGeom>
                  </pic:spPr>
                </pic:pic>
              </a:graphicData>
            </a:graphic>
          </wp:inline>
        </w:drawing>
      </w:r>
    </w:p>
    <w:p w14:paraId="70F7204C" w14:textId="77777777" w:rsidR="00DE2CA7" w:rsidRPr="007E3C29" w:rsidRDefault="00DE2CA7" w:rsidP="00DE2CA7">
      <w:pPr>
        <w:pStyle w:val="af7"/>
        <w:spacing w:before="0" w:after="0" w:line="360" w:lineRule="auto"/>
        <w:jc w:val="center"/>
        <w:rPr>
          <w:lang w:eastAsia="zh-CN"/>
        </w:rPr>
      </w:pPr>
      <w:r w:rsidRPr="007E3C29">
        <w:rPr>
          <w:b/>
          <w:lang w:eastAsia="zh-CN"/>
        </w:rPr>
        <w:t>图</w:t>
      </w:r>
      <w:r w:rsidRPr="007E3C29">
        <w:rPr>
          <w:b/>
          <w:lang w:eastAsia="zh-CN"/>
        </w:rPr>
        <w:t xml:space="preserve">1. </w:t>
      </w:r>
      <w:r w:rsidRPr="007E3C29">
        <w:rPr>
          <w:b/>
          <w:lang w:eastAsia="zh-CN"/>
        </w:rPr>
        <w:t>三级总体结构及单阶段内部数据流。</w:t>
      </w:r>
      <w:r w:rsidRPr="007E3C29">
        <w:rPr>
          <w:lang w:eastAsia="zh-CN"/>
        </w:rPr>
        <w:t xml:space="preserve"> </w:t>
      </w:r>
      <w:r w:rsidRPr="007E3C29">
        <w:rPr>
          <w:lang w:eastAsia="zh-CN"/>
        </w:rPr>
        <w:t>每个阶段先构建并正则化逐源匹配体，回归成对深度和对数不确定性，再融合隐变量并回归阶段深度。蓝色虚线为</w:t>
      </w:r>
      <w:r w:rsidRPr="007E3C29">
        <w:rPr>
          <w:lang w:eastAsia="zh-CN"/>
        </w:rPr>
        <w:t xml:space="preserve"> A </w:t>
      </w:r>
      <w:r w:rsidRPr="007E3C29">
        <w:rPr>
          <w:lang w:eastAsia="zh-CN"/>
        </w:rPr>
        <w:t>的训练监督；橙色为</w:t>
      </w:r>
      <w:r w:rsidRPr="007E3C29">
        <w:rPr>
          <w:lang w:eastAsia="zh-CN"/>
        </w:rPr>
        <w:t xml:space="preserve"> B </w:t>
      </w:r>
      <w:r w:rsidRPr="007E3C29">
        <w:rPr>
          <w:lang w:eastAsia="zh-CN"/>
        </w:rPr>
        <w:t>的候选生成；青色为</w:t>
      </w:r>
      <w:r w:rsidRPr="007E3C29">
        <w:rPr>
          <w:lang w:eastAsia="zh-CN"/>
        </w:rPr>
        <w:t xml:space="preserve"> C </w:t>
      </w:r>
      <w:r w:rsidRPr="007E3C29">
        <w:rPr>
          <w:lang w:eastAsia="zh-CN"/>
        </w:rPr>
        <w:t>的逐候选融合。</w:t>
      </w:r>
      <w:r w:rsidRPr="007E3C29">
        <w:rPr>
          <w:lang w:eastAsia="zh-CN"/>
        </w:rPr>
        <w:t xml:space="preserve">B </w:t>
      </w:r>
      <w:r w:rsidRPr="007E3C29">
        <w:rPr>
          <w:lang w:eastAsia="zh-CN"/>
        </w:rPr>
        <w:t>作用于</w:t>
      </w:r>
      <w:r w:rsidRPr="007E3C29">
        <w:rPr>
          <w:lang w:eastAsia="zh-CN"/>
        </w:rPr>
        <w:t xml:space="preserve"> Stage 2/3</w:t>
      </w:r>
      <w:r w:rsidRPr="007E3C29">
        <w:rPr>
          <w:lang w:eastAsia="zh-CN"/>
        </w:rPr>
        <w:t>，</w:t>
      </w:r>
      <w:r w:rsidRPr="007E3C29">
        <w:rPr>
          <w:lang w:eastAsia="zh-CN"/>
        </w:rPr>
        <w:t xml:space="preserve">C </w:t>
      </w:r>
      <w:r w:rsidRPr="007E3C29">
        <w:rPr>
          <w:lang w:eastAsia="zh-CN"/>
        </w:rPr>
        <w:t>在三个阶段使用。</w:t>
      </w:r>
    </w:p>
    <w:p w14:paraId="57E0275C" w14:textId="77777777" w:rsidR="008E3305" w:rsidRPr="007E3C29" w:rsidRDefault="00B1512C" w:rsidP="002A08FC">
      <w:pPr>
        <w:spacing w:after="0" w:line="360" w:lineRule="auto"/>
        <w:ind w:firstLine="720"/>
        <w:jc w:val="both"/>
        <w:rPr>
          <w:lang w:eastAsia="zh-CN"/>
        </w:rPr>
      </w:pPr>
      <w:r w:rsidRPr="007E3C29">
        <w:rPr>
          <w:lang w:eastAsia="zh-CN"/>
        </w:rPr>
        <w:t>所有内参与像素坐标使用对应特征尺度。设</w:t>
      </w:r>
      <w:r w:rsidRPr="007E3C29">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s0</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s</m:t>
            </m:r>
          </m:sub>
        </m:sSub>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0</m:t>
            </m:r>
          </m:sub>
          <m:sup>
            <m:r>
              <w:rPr>
                <w:rFonts w:ascii="Cambria Math" w:hAnsi="Cambria Math"/>
                <w:lang w:eastAsia="zh-CN"/>
              </w:rPr>
              <m:t>⊤</m:t>
            </m:r>
          </m:sup>
        </m:sSubSup>
      </m:oMath>
      <w:r w:rsidRPr="007E3C29">
        <w:rPr>
          <w:lang w:eastAsia="zh-CN"/>
        </w:rPr>
        <w:t>、</w:t>
      </w:r>
      <m:oMath>
        <m:sSub>
          <m:sSubPr>
            <m:ctrlPr>
              <w:rPr>
                <w:rFonts w:ascii="Cambria Math" w:hAnsi="Cambria Math"/>
              </w:rPr>
            </m:ctrlPr>
          </m:sSubPr>
          <m:e>
            <m:r>
              <m:rPr>
                <m:sty m:val="b"/>
              </m:rPr>
              <w:rPr>
                <w:rFonts w:ascii="Cambria Math" w:hAnsi="Cambria Math"/>
                <w:lang w:eastAsia="zh-CN"/>
              </w:rPr>
              <m:t>t</m:t>
            </m:r>
          </m:e>
          <m:sub>
            <m:r>
              <w:rPr>
                <w:rFonts w:ascii="Cambria Math" w:hAnsi="Cambria Math"/>
                <w:lang w:eastAsia="zh-CN"/>
              </w:rPr>
              <m:t>s0</m:t>
            </m:r>
          </m:sub>
        </m:sSub>
        <m: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t</m:t>
            </m:r>
          </m:e>
          <m:sub>
            <m:r>
              <w:rPr>
                <w:rFonts w:ascii="Cambria Math" w:hAnsi="Cambria Math"/>
                <w:lang w:eastAsia="zh-CN"/>
              </w:rPr>
              <m:t>s</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s</m:t>
            </m:r>
          </m:sub>
        </m:sSub>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0</m:t>
            </m:r>
          </m:sub>
          <m:sup>
            <m:r>
              <w:rPr>
                <w:rFonts w:ascii="Cambria Math" w:hAnsi="Cambria Math"/>
                <w:lang w:eastAsia="zh-CN"/>
              </w:rPr>
              <m:t>⊤</m:t>
            </m:r>
          </m:sup>
        </m:sSubSup>
        <m:sSub>
          <m:sSubPr>
            <m:ctrlPr>
              <w:rPr>
                <w:rFonts w:ascii="Cambria Math" w:hAnsi="Cambria Math"/>
              </w:rPr>
            </m:ctrlPr>
          </m:sSubPr>
          <m:e>
            <m:r>
              <m:rPr>
                <m:sty m:val="b"/>
              </m:rPr>
              <w:rPr>
                <w:rFonts w:ascii="Cambria Math" w:hAnsi="Cambria Math"/>
                <w:lang w:eastAsia="zh-CN"/>
              </w:rPr>
              <m:t>t</m:t>
            </m:r>
          </m:e>
          <m:sub>
            <m:r>
              <w:rPr>
                <w:rFonts w:ascii="Cambria Math" w:hAnsi="Cambria Math"/>
                <w:lang w:eastAsia="zh-CN"/>
              </w:rPr>
              <m:t>0</m:t>
            </m:r>
          </m:sub>
        </m:sSub>
      </m:oMath>
      <w:r w:rsidRPr="007E3C29">
        <w:rPr>
          <w:lang w:eastAsia="zh-CN"/>
        </w:rPr>
        <w:t>，参考像素和光轴深度对应的源相机坐标为：</w:t>
      </w:r>
    </w:p>
    <w:tbl>
      <w:tblPr>
        <w:tblW w:w="0" w:type="auto"/>
        <w:jc w:val="center"/>
        <w:tblLayout w:type="fixed"/>
        <w:tblLook w:val="04A0" w:firstRow="1" w:lastRow="0" w:firstColumn="1" w:lastColumn="0" w:noHBand="0" w:noVBand="1"/>
      </w:tblPr>
      <w:tblGrid>
        <w:gridCol w:w="9360"/>
        <w:gridCol w:w="864"/>
      </w:tblGrid>
      <w:tr w:rsidR="008E3305" w:rsidRPr="007E3C29" w14:paraId="1F6EC21F" w14:textId="77777777">
        <w:trPr>
          <w:cantSplit/>
          <w:jc w:val="center"/>
        </w:trPr>
        <w:tc>
          <w:tcPr>
            <w:tcW w:w="9360" w:type="dxa"/>
            <w:tcBorders>
              <w:top w:val="nil"/>
              <w:left w:val="nil"/>
              <w:bottom w:val="nil"/>
              <w:right w:val="nil"/>
            </w:tcBorders>
          </w:tcPr>
          <w:p w14:paraId="4D52D96D" w14:textId="77777777" w:rsidR="008E3305" w:rsidRPr="007E3C29" w:rsidRDefault="00000000" w:rsidP="000B5007">
            <w:pPr>
              <w:keepNext/>
              <w:spacing w:after="0" w:line="360" w:lineRule="auto"/>
              <w:ind w:firstLine="0"/>
              <w:jc w:val="both"/>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s</m:t>
                    </m:r>
                  </m:sub>
                </m:sSub>
                <m:r>
                  <w:rPr>
                    <w:rFonts w:ascii="Cambria Math" w:hAnsi="Cambria Math"/>
                  </w:rPr>
                  <m:t>(</m:t>
                </m:r>
                <m:r>
                  <m:rPr>
                    <m:sty m:val="b"/>
                  </m:rPr>
                  <w:rPr>
                    <w:rFonts w:ascii="Cambria Math" w:hAnsi="Cambria Math"/>
                  </w:rPr>
                  <m:t>p</m:t>
                </m:r>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s0</m:t>
                    </m:r>
                  </m:sub>
                </m:sSub>
                <m:r>
                  <w:rPr>
                    <w:rFonts w:ascii="Cambria Math" w:hAnsi="Cambria Math"/>
                  </w:rPr>
                  <m:t>(d</m:t>
                </m:r>
                <m:sSubSup>
                  <m:sSubSupPr>
                    <m:ctrlPr>
                      <w:rPr>
                        <w:rFonts w:ascii="Cambria Math" w:hAnsi="Cambria Math"/>
                      </w:rPr>
                    </m:ctrlPr>
                  </m:sSubSupPr>
                  <m:e>
                    <m:r>
                      <w:rPr>
                        <w:rFonts w:ascii="Cambria Math" w:hAnsi="Cambria Math"/>
                      </w:rPr>
                      <m:t>K</m:t>
                    </m:r>
                  </m:e>
                  <m:sub>
                    <m:r>
                      <w:rPr>
                        <w:rFonts w:ascii="Cambria Math" w:hAnsi="Cambria Math"/>
                      </w:rPr>
                      <m:t>0</m:t>
                    </m:r>
                  </m:sub>
                  <m:sup>
                    <m:r>
                      <w:rPr>
                        <w:rFonts w:ascii="Cambria Math" w:hAnsi="Cambria Math"/>
                      </w:rPr>
                      <m:t>-1</m:t>
                    </m:r>
                  </m:sup>
                </m:sSubSup>
                <m:acc>
                  <m:accPr>
                    <m:chr m:val="̃"/>
                    <m:ctrlPr>
                      <w:rPr>
                        <w:rFonts w:ascii="Cambria Math" w:hAnsi="Cambria Math"/>
                      </w:rPr>
                    </m:ctrlPr>
                  </m:accPr>
                  <m:e>
                    <m:r>
                      <m:rPr>
                        <m:sty m:val="b"/>
                      </m:rPr>
                      <w:rPr>
                        <w:rFonts w:ascii="Cambria Math" w:hAnsi="Cambria Math"/>
                      </w:rPr>
                      <m:t>p</m:t>
                    </m:r>
                  </m:e>
                </m:acc>
                <m:r>
                  <w:rPr>
                    <w:rFonts w:ascii="Cambria Math" w:hAnsi="Cambria Math"/>
                  </w:rPr>
                  <m:t>)+</m:t>
                </m:r>
                <m:sSub>
                  <m:sSubPr>
                    <m:ctrlPr>
                      <w:rPr>
                        <w:rFonts w:ascii="Cambria Math" w:hAnsi="Cambria Math"/>
                      </w:rPr>
                    </m:ctrlPr>
                  </m:sSubPr>
                  <m:e>
                    <m:r>
                      <m:rPr>
                        <m:sty m:val="b"/>
                      </m:rPr>
                      <w:rPr>
                        <w:rFonts w:ascii="Cambria Math" w:hAnsi="Cambria Math"/>
                      </w:rPr>
                      <m:t>t</m:t>
                    </m:r>
                  </m:e>
                  <m:sub>
                    <m:r>
                      <w:rPr>
                        <w:rFonts w:ascii="Cambria Math" w:hAnsi="Cambria Math"/>
                      </w:rPr>
                      <m:t>s0</m:t>
                    </m:r>
                  </m:sub>
                </m:sSub>
                <m:r>
                  <w:rPr>
                    <w:rFonts w:ascii="Cambria Math" w:hAnsi="Cambria Math"/>
                  </w:rPr>
                  <m:t>,</m:t>
                </m:r>
              </m:oMath>
            </m:oMathPara>
          </w:p>
          <w:p w14:paraId="7E6BFEBD" w14:textId="77777777" w:rsidR="008E3305" w:rsidRPr="007E3C29" w:rsidRDefault="00000000" w:rsidP="000B5007">
            <w:pPr>
              <w:keepNext/>
              <w:spacing w:after="0" w:line="360" w:lineRule="auto"/>
              <w:ind w:firstLine="0"/>
              <w:jc w:val="both"/>
            </w:pPr>
            <m:oMathPara>
              <m:oMathParaPr>
                <m:jc m:val="center"/>
              </m:oMathParaPr>
              <m:oMath>
                <m:sSub>
                  <m:sSubPr>
                    <m:ctrlPr>
                      <w:rPr>
                        <w:rFonts w:ascii="Cambria Math" w:hAnsi="Cambria Math"/>
                      </w:rPr>
                    </m:ctrlPr>
                  </m:sSubPr>
                  <m:e>
                    <m:r>
                      <m:rPr>
                        <m:sty m:val="b"/>
                      </m:rPr>
                      <w:rPr>
                        <w:rFonts w:ascii="Cambria Math" w:hAnsi="Cambria Math"/>
                      </w:rPr>
                      <m:t>p</m:t>
                    </m:r>
                  </m:e>
                  <m:sub>
                    <m:r>
                      <w:rPr>
                        <w:rFonts w:ascii="Cambria Math" w:hAnsi="Cambria Math"/>
                      </w:rPr>
                      <m:t>s</m:t>
                    </m:r>
                  </m:sub>
                </m:sSub>
                <m:r>
                  <w:rPr>
                    <w:rFonts w:ascii="Cambria Math" w:hAnsi="Cambria Math"/>
                  </w:rPr>
                  <m:t>(d)=π(</m:t>
                </m:r>
                <m:sSub>
                  <m:sSubPr>
                    <m:ctrlPr>
                      <w:rPr>
                        <w:rFonts w:ascii="Cambria Math" w:hAnsi="Cambria Math"/>
                      </w:rPr>
                    </m:ctrlPr>
                  </m:sSubPr>
                  <m:e>
                    <m:r>
                      <w:rPr>
                        <w:rFonts w:ascii="Cambria Math" w:hAnsi="Cambria Math"/>
                      </w:rPr>
                      <m:t>K</m:t>
                    </m:r>
                  </m:e>
                  <m:sub>
                    <m:r>
                      <w:rPr>
                        <w:rFonts w:ascii="Cambria Math" w:hAnsi="Cambria Math"/>
                      </w:rPr>
                      <m:t>s</m:t>
                    </m:r>
                  </m:sub>
                </m:sSub>
                <m:sSub>
                  <m:sSubPr>
                    <m:ctrlPr>
                      <w:rPr>
                        <w:rFonts w:ascii="Cambria Math" w:hAnsi="Cambria Math"/>
                      </w:rPr>
                    </m:ctrlPr>
                  </m:sSubPr>
                  <m:e>
                    <m:r>
                      <m:rPr>
                        <m:sty m:val="b"/>
                      </m:rPr>
                      <w:rPr>
                        <w:rFonts w:ascii="Cambria Math" w:hAnsi="Cambria Math"/>
                      </w:rPr>
                      <m:t>X</m:t>
                    </m:r>
                  </m:e>
                  <m:sub>
                    <m:r>
                      <w:rPr>
                        <w:rFonts w:ascii="Cambria Math" w:hAnsi="Cambria Math"/>
                      </w:rPr>
                      <m:t>s</m:t>
                    </m:r>
                  </m:sub>
                </m:sSub>
                <m:r>
                  <w:rPr>
                    <w:rFonts w:ascii="Cambria Math" w:hAnsi="Cambria Math"/>
                  </w:rPr>
                  <m:t>(</m:t>
                </m:r>
                <m:r>
                  <m:rPr>
                    <m:sty m:val="b"/>
                  </m:rPr>
                  <w:rPr>
                    <w:rFonts w:ascii="Cambria Math" w:hAnsi="Cambria Math"/>
                  </w:rPr>
                  <m:t>p</m:t>
                </m:r>
                <m:r>
                  <w:rPr>
                    <w:rFonts w:ascii="Cambria Math" w:hAnsi="Cambria Math"/>
                  </w:rPr>
                  <m:t>,d)),</m:t>
                </m:r>
              </m:oMath>
            </m:oMathPara>
          </w:p>
          <w:p w14:paraId="10189831" w14:textId="77777777" w:rsidR="008E3305" w:rsidRPr="007E3C29" w:rsidRDefault="00B1512C" w:rsidP="000B5007">
            <w:pPr>
              <w:keepNext/>
              <w:spacing w:after="0" w:line="360" w:lineRule="auto"/>
              <w:ind w:firstLine="0"/>
              <w:jc w:val="both"/>
            </w:pPr>
            <m:oMathPara>
              <m:oMathParaPr>
                <m:jc m:val="center"/>
              </m:oMathParaPr>
              <m:oMath>
                <m:r>
                  <w:rPr>
                    <w:rFonts w:ascii="Cambria Math" w:hAnsi="Cambria Math"/>
                  </w:rPr>
                  <m:t>π([x,y,z</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)=[x/z,y/z</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m:t>
                </m:r>
              </m:oMath>
            </m:oMathPara>
          </w:p>
        </w:tc>
        <w:tc>
          <w:tcPr>
            <w:tcW w:w="864" w:type="dxa"/>
            <w:tcBorders>
              <w:top w:val="nil"/>
              <w:left w:val="nil"/>
              <w:bottom w:val="nil"/>
              <w:right w:val="nil"/>
            </w:tcBorders>
            <w:vAlign w:val="center"/>
          </w:tcPr>
          <w:p w14:paraId="1A934946" w14:textId="77777777" w:rsidR="008E3305" w:rsidRPr="007E3C29" w:rsidRDefault="00B1512C" w:rsidP="000B5007">
            <w:pPr>
              <w:spacing w:after="0" w:line="360" w:lineRule="auto"/>
              <w:ind w:firstLine="0"/>
              <w:jc w:val="both"/>
            </w:pPr>
            <w:r w:rsidRPr="007E3C29">
              <w:rPr>
                <w:sz w:val="20"/>
              </w:rPr>
              <w:t>(1)</w:t>
            </w:r>
          </w:p>
        </w:tc>
      </w:tr>
    </w:tbl>
    <w:p w14:paraId="36FB1436" w14:textId="77777777" w:rsidR="008E3305" w:rsidRPr="007E3C29" w:rsidRDefault="00B1512C" w:rsidP="002A08FC">
      <w:pPr>
        <w:spacing w:after="0" w:line="360" w:lineRule="auto"/>
        <w:ind w:firstLine="720"/>
        <w:jc w:val="both"/>
        <w:rPr>
          <w:lang w:eastAsia="zh-CN"/>
        </w:rPr>
      </w:pPr>
      <w:r w:rsidRPr="007E3C29">
        <w:rPr>
          <w:lang w:eastAsia="zh-CN"/>
        </w:rPr>
        <w:t>将源特征双线性重采样到参考视锥，与参考特征做八组组相关，构成逐源匹配体：</w:t>
      </w:r>
    </w:p>
    <w:tbl>
      <w:tblPr>
        <w:tblW w:w="0" w:type="auto"/>
        <w:jc w:val="center"/>
        <w:tblLayout w:type="fixed"/>
        <w:tblLook w:val="04A0" w:firstRow="1" w:lastRow="0" w:firstColumn="1" w:lastColumn="0" w:noHBand="0" w:noVBand="1"/>
      </w:tblPr>
      <w:tblGrid>
        <w:gridCol w:w="9360"/>
        <w:gridCol w:w="864"/>
      </w:tblGrid>
      <w:tr w:rsidR="008E3305" w:rsidRPr="007E3C29" w14:paraId="712DA527" w14:textId="77777777">
        <w:trPr>
          <w:cantSplit/>
          <w:jc w:val="center"/>
        </w:trPr>
        <w:tc>
          <w:tcPr>
            <w:tcW w:w="9360" w:type="dxa"/>
            <w:tcBorders>
              <w:top w:val="nil"/>
              <w:left w:val="nil"/>
              <w:bottom w:val="nil"/>
              <w:right w:val="nil"/>
            </w:tcBorders>
          </w:tcPr>
          <w:p w14:paraId="59431A2E" w14:textId="77777777" w:rsidR="008E3305" w:rsidRPr="007E3C29" w:rsidRDefault="00000000" w:rsidP="000B5007">
            <w:pPr>
              <w:keepNext/>
              <w:spacing w:after="0" w:line="360" w:lineRule="auto"/>
              <w:ind w:firstLine="0"/>
              <w:jc w:val="both"/>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s</m:t>
                    </m:r>
                  </m:sub>
                  <m:sup>
                    <m:r>
                      <w:rPr>
                        <w:rFonts w:ascii="Cambria Math" w:hAnsi="Cambria Math"/>
                      </w:rPr>
                      <m:t>t</m:t>
                    </m:r>
                  </m:sup>
                </m:sSubSup>
                <m:r>
                  <w:rPr>
                    <w:rFonts w:ascii="Cambria Math" w:hAnsi="Cambria Math"/>
                  </w:rPr>
                  <m:t>(</m:t>
                </m:r>
                <m:r>
                  <m:rPr>
                    <m:sty m:val="b"/>
                  </m:rPr>
                  <w:rPr>
                    <w:rFonts w:ascii="Cambria Math" w:hAnsi="Cambria Math"/>
                  </w:rPr>
                  <m:t>p</m:t>
                </m:r>
                <m:r>
                  <w:rPr>
                    <w:rFonts w:ascii="Cambria Math" w:hAnsi="Cambria Math"/>
                  </w:rPr>
                  <m:t>,k)=</m:t>
                </m:r>
                <m:sSub>
                  <m:sSubPr>
                    <m:ctrlPr>
                      <w:rPr>
                        <w:rFonts w:ascii="Cambria Math" w:hAnsi="Cambria Math"/>
                      </w:rPr>
                    </m:ctrlPr>
                  </m:sSubPr>
                  <m:e>
                    <m:r>
                      <m:rPr>
                        <m:nor/>
                      </m:rPr>
                      <m:t>GWC</m:t>
                    </m:r>
                  </m:e>
                  <m:sub>
                    <m:r>
                      <w:rPr>
                        <w:rFonts w:ascii="Cambria Math" w:hAnsi="Cambria Math"/>
                      </w:rPr>
                      <m:t>8</m:t>
                    </m:r>
                  </m:sub>
                </m:sSub>
                <m:d>
                  <m:dPr>
                    <m:ctrlPr>
                      <w:rPr>
                        <w:rFonts w:ascii="Cambria Math" w:hAnsi="Cambria Math"/>
                      </w:rPr>
                    </m:ctrlPr>
                  </m:dPr>
                  <m:e>
                    <m:sSubSup>
                      <m:sSubSupPr>
                        <m:ctrlPr>
                          <w:rPr>
                            <w:rFonts w:ascii="Cambria Math" w:hAnsi="Cambria Math"/>
                          </w:rPr>
                        </m:ctrlPr>
                      </m:sSubSupPr>
                      <m:e>
                        <m:r>
                          <w:rPr>
                            <w:rFonts w:ascii="Cambria Math" w:hAnsi="Cambria Math"/>
                          </w:rPr>
                          <m:t>φ</m:t>
                        </m:r>
                      </m:e>
                      <m:sub>
                        <m:r>
                          <w:rPr>
                            <w:rFonts w:ascii="Cambria Math" w:hAnsi="Cambria Math"/>
                          </w:rPr>
                          <m:t>0</m:t>
                        </m:r>
                      </m:sub>
                      <m:sup>
                        <m:r>
                          <w:rPr>
                            <w:rFonts w:ascii="Cambria Math" w:hAnsi="Cambria Math"/>
                          </w:rPr>
                          <m:t>t</m:t>
                        </m:r>
                      </m:sup>
                    </m:sSubSup>
                    <m:r>
                      <w:rPr>
                        <w:rFonts w:ascii="Cambria Math" w:hAnsi="Cambria Math"/>
                      </w:rPr>
                      <m:t>(</m:t>
                    </m:r>
                    <m:r>
                      <m:rPr>
                        <m:sty m:val="b"/>
                      </m:rPr>
                      <w:rPr>
                        <w:rFonts w:ascii="Cambria Math" w:hAnsi="Cambria Math"/>
                      </w:rPr>
                      <m:t>p</m:t>
                    </m:r>
                    <m:r>
                      <w:rPr>
                        <w:rFonts w:ascii="Cambria Math" w:hAnsi="Cambria Math"/>
                      </w:rPr>
                      <m:t>),</m:t>
                    </m:r>
                    <m:r>
                      <m:rPr>
                        <m:nor/>
                      </m:rPr>
                      <m:t>Sample</m:t>
                    </m:r>
                    <m: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s</m:t>
                        </m:r>
                      </m:sub>
                      <m:sup>
                        <m:r>
                          <w:rPr>
                            <w:rFonts w:ascii="Cambria Math" w:hAnsi="Cambria Math"/>
                          </w:rPr>
                          <m:t>t</m:t>
                        </m:r>
                      </m:sup>
                    </m:sSubSup>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s</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k</m:t>
                        </m:r>
                      </m:sub>
                      <m:sup>
                        <m:r>
                          <w:rPr>
                            <w:rFonts w:ascii="Cambria Math" w:hAnsi="Cambria Math"/>
                          </w:rPr>
                          <m:t>t</m:t>
                        </m:r>
                      </m:sup>
                    </m:sSubSup>
                    <m:r>
                      <w:rPr>
                        <w:rFonts w:ascii="Cambria Math" w:hAnsi="Cambria Math"/>
                      </w:rPr>
                      <m:t>(</m:t>
                    </m:r>
                    <m:r>
                      <m:rPr>
                        <m:sty m:val="b"/>
                      </m:rPr>
                      <w:rPr>
                        <w:rFonts w:ascii="Cambria Math" w:hAnsi="Cambria Math"/>
                      </w:rPr>
                      <m:t>p</m:t>
                    </m:r>
                    <m:r>
                      <w:rPr>
                        <w:rFonts w:ascii="Cambria Math" w:hAnsi="Cambria Math"/>
                      </w:rPr>
                      <m:t>)))</m:t>
                    </m:r>
                  </m:e>
                </m:d>
                <m:r>
                  <w:rPr>
                    <w:rFonts w:ascii="Cambria Math" w:hAnsi="Cambria Math"/>
                  </w:rPr>
                  <m:t>,</m:t>
                </m:r>
              </m:oMath>
            </m:oMathPara>
          </w:p>
          <w:p w14:paraId="7E504A3F" w14:textId="77777777" w:rsidR="008E3305" w:rsidRPr="007E3C29" w:rsidRDefault="00000000" w:rsidP="000B5007">
            <w:pPr>
              <w:keepNext/>
              <w:spacing w:after="0" w:line="360" w:lineRule="auto"/>
              <w:ind w:firstLine="0"/>
              <w:jc w:val="both"/>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s</m:t>
                    </m:r>
                  </m:sub>
                  <m:sup>
                    <m:r>
                      <w:rPr>
                        <w:rFonts w:ascii="Cambria Math" w:hAnsi="Cambria Math"/>
                      </w:rPr>
                      <m:t>t</m:t>
                    </m:r>
                  </m:sup>
                </m:sSubSup>
                <m:r>
                  <w:rPr>
                    <w:rFonts w:ascii="Cambria Math" w:hAnsi="Cambria Math"/>
                  </w:rPr>
                  <m:t>=</m:t>
                </m:r>
                <m:sSubSup>
                  <m:sSubSupPr>
                    <m:ctrlPr>
                      <w:rPr>
                        <w:rFonts w:ascii="Cambria Math" w:hAnsi="Cambria Math"/>
                      </w:rPr>
                    </m:ctrlPr>
                  </m:sSubSupPr>
                  <m:e>
                    <m:r>
                      <m:rPr>
                        <m:scr m:val="script"/>
                      </m:rPr>
                      <w:rPr>
                        <w:rFonts w:ascii="Cambria Math" w:hAnsi="Cambria Math"/>
                      </w:rPr>
                      <m:t>R</m:t>
                    </m:r>
                  </m:e>
                  <m:sub>
                    <m:r>
                      <m:rPr>
                        <m:nor/>
                      </m:rPr>
                      <m:t>pair</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s</m:t>
                    </m:r>
                  </m:sub>
                  <m:sup>
                    <m:r>
                      <w:rPr>
                        <w:rFonts w:ascii="Cambria Math" w:hAnsi="Cambria Math"/>
                      </w:rPr>
                      <m:t>t</m:t>
                    </m:r>
                  </m:sup>
                </m:sSubSup>
                <m:r>
                  <w:rPr>
                    <w:rFonts w:ascii="Cambria Math" w:hAnsi="Cambria Math"/>
                  </w:rPr>
                  <m:t>).</m:t>
                </m:r>
              </m:oMath>
            </m:oMathPara>
          </w:p>
        </w:tc>
        <w:tc>
          <w:tcPr>
            <w:tcW w:w="864" w:type="dxa"/>
            <w:tcBorders>
              <w:top w:val="nil"/>
              <w:left w:val="nil"/>
              <w:bottom w:val="nil"/>
              <w:right w:val="nil"/>
            </w:tcBorders>
            <w:vAlign w:val="center"/>
          </w:tcPr>
          <w:p w14:paraId="693D5689" w14:textId="77777777" w:rsidR="008E3305" w:rsidRPr="007E3C29" w:rsidRDefault="00B1512C" w:rsidP="000B5007">
            <w:pPr>
              <w:spacing w:after="0" w:line="360" w:lineRule="auto"/>
              <w:ind w:firstLine="0"/>
              <w:jc w:val="both"/>
            </w:pPr>
            <w:r w:rsidRPr="007E3C29">
              <w:rPr>
                <w:sz w:val="20"/>
              </w:rPr>
              <w:t>(2)</w:t>
            </w:r>
          </w:p>
        </w:tc>
      </w:tr>
    </w:tbl>
    <w:p w14:paraId="633BA644" w14:textId="49A01248" w:rsidR="008E3305" w:rsidRPr="007E3C29" w:rsidRDefault="00B1512C" w:rsidP="002A08FC">
      <w:pPr>
        <w:spacing w:after="0" w:line="360" w:lineRule="auto"/>
        <w:ind w:firstLine="720"/>
        <w:jc w:val="both"/>
      </w:pPr>
      <w:r w:rsidRPr="007E3C29">
        <w:rPr>
          <w:lang w:eastAsia="zh-CN"/>
        </w:rPr>
        <w:t>成对得分</w:t>
      </w:r>
      <w:r w:rsidRPr="007E3C29">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s</m:t>
            </m:r>
          </m:sub>
          <m:sup>
            <m:r>
              <w:rPr>
                <w:rFonts w:ascii="Cambria Math" w:hAnsi="Cambria Math"/>
                <w:lang w:eastAsia="zh-CN"/>
              </w:rPr>
              <m:t>t</m:t>
            </m:r>
          </m:sup>
        </m:sSubSup>
        <m:r>
          <w:rPr>
            <w:rFonts w:ascii="Cambria Math" w:hAnsi="Cambria Math"/>
            <w:lang w:eastAsia="zh-CN"/>
          </w:rPr>
          <m:t>=</m:t>
        </m:r>
        <m:sSubSup>
          <m:sSubSupPr>
            <m:ctrlPr>
              <w:rPr>
                <w:rFonts w:ascii="Cambria Math" w:hAnsi="Cambria Math"/>
              </w:rPr>
            </m:ctrlPr>
          </m:sSubSupPr>
          <m:e>
            <m:r>
              <m:rPr>
                <m:scr m:val="script"/>
              </m:rPr>
              <w:rPr>
                <w:rFonts w:ascii="Cambria Math" w:hAnsi="Cambria Math"/>
                <w:lang w:eastAsia="zh-CN"/>
              </w:rPr>
              <m:t>H</m:t>
            </m:r>
          </m:e>
          <m:sub>
            <m:r>
              <m:rPr>
                <m:nor/>
              </m:rPr>
              <w:rPr>
                <w:lang w:eastAsia="zh-CN"/>
              </w:rPr>
              <m:t>depth</m:t>
            </m:r>
          </m:sub>
          <m:sup>
            <m:r>
              <w:rPr>
                <w:rFonts w:ascii="Cambria Math" w:hAnsi="Cambria Math"/>
                <w:lang w:eastAsia="zh-CN"/>
              </w:rPr>
              <m:t>t</m:t>
            </m:r>
          </m:sup>
        </m:sSubSup>
        <m:r>
          <w:rPr>
            <w:rFonts w:ascii="Cambria Math" w:hAnsi="Cambria Math"/>
            <w:lang w:eastAsia="zh-CN"/>
          </w:rPr>
          <m:t>(</m:t>
        </m:r>
        <m:sSubSup>
          <m:sSubSupPr>
            <m:ctrlPr>
              <w:rPr>
                <w:rFonts w:ascii="Cambria Math" w:hAnsi="Cambria Math"/>
              </w:rPr>
            </m:ctrlPr>
          </m:sSubSupPr>
          <m:e>
            <m:r>
              <w:rPr>
                <w:rFonts w:ascii="Cambria Math" w:hAnsi="Cambria Math"/>
                <w:lang w:eastAsia="zh-CN"/>
              </w:rPr>
              <m:t>V</m:t>
            </m:r>
          </m:e>
          <m:sub>
            <m:r>
              <w:rPr>
                <w:rFonts w:ascii="Cambria Math" w:hAnsi="Cambria Math"/>
                <w:lang w:eastAsia="zh-CN"/>
              </w:rPr>
              <m:t>s</m:t>
            </m:r>
          </m:sub>
          <m:sup>
            <m:r>
              <w:rPr>
                <w:rFonts w:ascii="Cambria Math" w:hAnsi="Cambria Math"/>
                <w:lang w:eastAsia="zh-CN"/>
              </w:rPr>
              <m:t>t</m:t>
            </m:r>
          </m:sup>
        </m:sSubSup>
        <m:r>
          <w:rPr>
            <w:rFonts w:ascii="Cambria Math" w:hAnsi="Cambria Math"/>
            <w:lang w:eastAsia="zh-CN"/>
          </w:rPr>
          <m:t>)</m:t>
        </m:r>
      </m:oMath>
      <w:r w:rsidRPr="007E3C29">
        <w:rPr>
          <w:lang w:eastAsia="zh-CN"/>
        </w:rPr>
        <w:t xml:space="preserve"> </w:t>
      </w:r>
      <w:r w:rsidRPr="007E3C29">
        <w:rPr>
          <w:lang w:eastAsia="zh-CN"/>
        </w:rPr>
        <w:t>经深度维</w:t>
      </w:r>
      <w:r w:rsidRPr="007E3C29">
        <w:rPr>
          <w:lang w:eastAsia="zh-CN"/>
        </w:rPr>
        <w:t xml:space="preserve"> </w:t>
      </w:r>
      <w:proofErr w:type="spellStart"/>
      <w:r w:rsidRPr="007E3C29">
        <w:rPr>
          <w:lang w:eastAsia="zh-CN"/>
        </w:rPr>
        <w:t>softmax</w:t>
      </w:r>
      <w:proofErr w:type="spellEnd"/>
      <w:r w:rsidRPr="007E3C29">
        <w:rPr>
          <w:lang w:eastAsia="zh-CN"/>
        </w:rPr>
        <w:t>产生</w:t>
      </w:r>
      <w:r w:rsidRPr="007E3C29">
        <w:rPr>
          <w:lang w:eastAsia="zh-CN"/>
        </w:rPr>
        <w:t xml:space="preserve"> </w:t>
      </w:r>
      <m:oMath>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s</m:t>
            </m:r>
          </m:sub>
          <m:sup>
            <m:r>
              <w:rPr>
                <w:rFonts w:ascii="Cambria Math" w:hAnsi="Cambria Math"/>
                <w:lang w:eastAsia="zh-CN"/>
              </w:rPr>
              <m:t>t</m:t>
            </m:r>
          </m:sup>
        </m:sSubSup>
      </m:oMath>
      <w:r w:rsidRPr="007E3C29">
        <w:rPr>
          <w:lang w:eastAsia="zh-CN"/>
        </w:rPr>
        <w:t>，成对深度为</w:t>
      </w:r>
      <w:r w:rsidRPr="007E3C29">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d</m:t>
                </m:r>
              </m:e>
            </m:acc>
          </m:e>
          <m:sub>
            <m:r>
              <w:rPr>
                <w:rFonts w:ascii="Cambria Math" w:hAnsi="Cambria Math"/>
                <w:lang w:eastAsia="zh-CN"/>
              </w:rPr>
              <m:t>s</m:t>
            </m:r>
          </m:sub>
          <m:sup>
            <m:r>
              <w:rPr>
                <w:rFonts w:ascii="Cambria Math" w:hAnsi="Cambria Math"/>
                <w:lang w:eastAsia="zh-CN"/>
              </w:rPr>
              <m:t>t</m:t>
            </m:r>
          </m:sup>
        </m:sSubSup>
        <m: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k</m:t>
            </m:r>
          </m:sub>
          <m:sup/>
          <m:e>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s</m:t>
                </m:r>
              </m:sub>
              <m:sup>
                <m:r>
                  <w:rPr>
                    <w:rFonts w:ascii="Cambria Math" w:hAnsi="Cambria Math"/>
                    <w:lang w:eastAsia="zh-CN"/>
                  </w:rPr>
                  <m:t>t</m:t>
                </m:r>
              </m:sup>
            </m:sSubSup>
          </m:e>
        </m:nary>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k</m:t>
            </m:r>
          </m:sub>
          <m:sup>
            <m:r>
              <w:rPr>
                <w:rFonts w:ascii="Cambria Math" w:hAnsi="Cambria Math"/>
                <w:lang w:eastAsia="zh-CN"/>
              </w:rPr>
              <m:t>t</m:t>
            </m:r>
          </m:sup>
        </m:sSubSup>
      </m:oMath>
      <w:r w:rsidRPr="007E3C29">
        <w:rPr>
          <w:lang w:eastAsia="zh-CN"/>
        </w:rPr>
        <w:t>。概率熵</w:t>
      </w:r>
      <w:r w:rsidRPr="007E3C29">
        <w:rPr>
          <w:lang w:eastAsia="zh-CN"/>
        </w:rPr>
        <w:t xml:space="preserve"> </w:t>
      </w:r>
      <m:oMath>
        <m:sSubSup>
          <m:sSubSupPr>
            <m:ctrlPr>
              <w:rPr>
                <w:rFonts w:ascii="Cambria Math" w:hAnsi="Cambria Math"/>
              </w:rPr>
            </m:ctrlPr>
          </m:sSubSupPr>
          <m:e>
            <m:r>
              <w:rPr>
                <w:rFonts w:ascii="Cambria Math" w:hAnsi="Cambria Math"/>
                <w:lang w:eastAsia="zh-CN"/>
              </w:rPr>
              <m:t>E</m:t>
            </m:r>
          </m:e>
          <m:sub>
            <m:r>
              <w:rPr>
                <w:rFonts w:ascii="Cambria Math" w:hAnsi="Cambria Math"/>
                <w:lang w:eastAsia="zh-CN"/>
              </w:rPr>
              <m:t>s</m:t>
            </m:r>
          </m:sub>
          <m:sup>
            <m:r>
              <w:rPr>
                <w:rFonts w:ascii="Cambria Math" w:hAnsi="Cambria Math"/>
                <w:lang w:eastAsia="zh-CN"/>
              </w:rPr>
              <m:t>t</m:t>
            </m:r>
          </m:sup>
        </m:sSubSup>
        <m: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k</m:t>
            </m:r>
          </m:sub>
          <m:sup/>
          <m:e>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s</m:t>
                </m:r>
              </m:sub>
              <m:sup>
                <m:r>
                  <w:rPr>
                    <w:rFonts w:ascii="Cambria Math" w:hAnsi="Cambria Math"/>
                    <w:lang w:eastAsia="zh-CN"/>
                  </w:rPr>
                  <m:t>t</m:t>
                </m:r>
              </m:sup>
            </m:sSubSup>
          </m:e>
        </m:nary>
        <m:r>
          <m:rPr>
            <m:nor/>
          </m:rPr>
          <w:rPr>
            <w:lang w:eastAsia="zh-CN"/>
          </w:rPr>
          <m:t>log</m:t>
        </m:r>
        <m:r>
          <w:rPr>
            <w:rFonts w:ascii="Cambria Math" w:hAnsi="Cambria Math"/>
            <w:lang w:eastAsia="zh-CN"/>
          </w:rPr>
          <m:t>(</m:t>
        </m:r>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s</m:t>
            </m:r>
          </m:sub>
          <m:sup>
            <m:r>
              <w:rPr>
                <w:rFonts w:ascii="Cambria Math" w:hAnsi="Cambria Math"/>
                <w:lang w:eastAsia="zh-CN"/>
              </w:rPr>
              <m:t>t</m:t>
            </m:r>
          </m:sup>
        </m:sSubSup>
        <m:r>
          <w:rPr>
            <w:rFonts w:ascii="Cambria Math" w:hAnsi="Cambria Math"/>
            <w:lang w:eastAsia="zh-CN"/>
          </w:rPr>
          <m:t>+ε)</m:t>
        </m:r>
      </m:oMath>
      <w:r w:rsidRPr="007E3C29">
        <w:rPr>
          <w:lang w:eastAsia="zh-CN"/>
        </w:rPr>
        <w:t xml:space="preserve"> </w:t>
      </w:r>
      <w:r w:rsidRPr="007E3C29">
        <w:rPr>
          <w:lang w:eastAsia="zh-CN"/>
        </w:rPr>
        <w:t>经共享二维编码器产生</w:t>
      </w:r>
      <w:r w:rsidRPr="007E3C29">
        <w:rPr>
          <w:lang w:eastAsia="zh-CN"/>
        </w:rPr>
        <w:t xml:space="preserve"> </w:t>
      </w:r>
      <m:oMath>
        <m:sSubSup>
          <m:sSubSupPr>
            <m:ctrlPr>
              <w:rPr>
                <w:rFonts w:ascii="Cambria Math" w:hAnsi="Cambria Math"/>
              </w:rPr>
            </m:ctrlPr>
          </m:sSubSupPr>
          <m:e>
            <m:r>
              <w:rPr>
                <w:rFonts w:ascii="Cambria Math" w:hAnsi="Cambria Math"/>
                <w:lang w:eastAsia="zh-CN"/>
              </w:rPr>
              <m:t>u</m:t>
            </m:r>
          </m:e>
          <m:sub>
            <m:r>
              <w:rPr>
                <w:rFonts w:ascii="Cambria Math" w:hAnsi="Cambria Math"/>
                <w:lang w:eastAsia="zh-CN"/>
              </w:rPr>
              <m:t>s</m:t>
            </m:r>
          </m:sub>
          <m:sup>
            <m:r>
              <w:rPr>
                <w:rFonts w:ascii="Cambria Math" w:hAnsi="Cambria Math"/>
                <w:lang w:eastAsia="zh-CN"/>
              </w:rPr>
              <m:t>t</m:t>
            </m:r>
          </m:sup>
        </m:sSubSup>
      </m:oMath>
      <w:r w:rsidRPr="007E3C29">
        <w:rPr>
          <w:lang w:eastAsia="zh-CN"/>
        </w:rPr>
        <w:t xml:space="preserve"> </w:t>
      </w:r>
      <w:r w:rsidRPr="007E3C29">
        <w:rPr>
          <w:lang w:eastAsia="zh-CN"/>
        </w:rPr>
        <w:t>和</w:t>
      </w:r>
      <w:r w:rsidRPr="007E3C29">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s</m:t>
            </m:r>
          </m:sub>
          <m:sup>
            <m:r>
              <w:rPr>
                <w:rFonts w:ascii="Cambria Math" w:hAnsi="Cambria Math"/>
                <w:lang w:eastAsia="zh-CN"/>
              </w:rPr>
              <m:t>t</m:t>
            </m:r>
          </m:sup>
        </m:sSubSup>
      </m:oMath>
      <w:r w:rsidRPr="007E3C29">
        <w:rPr>
          <w:lang w:eastAsia="zh-CN"/>
        </w:rPr>
        <w:t>。这里</w:t>
      </w:r>
      <w:r w:rsidRPr="007E3C29">
        <w:rPr>
          <w:lang w:eastAsia="zh-CN"/>
        </w:rPr>
        <w:t xml:space="preserve"> </w:t>
      </w:r>
      <m:oMath>
        <m:sSubSup>
          <m:sSubSupPr>
            <m:ctrlPr>
              <w:rPr>
                <w:rFonts w:ascii="Cambria Math" w:hAnsi="Cambria Math"/>
              </w:rPr>
            </m:ctrlPr>
          </m:sSubSupPr>
          <m:e>
            <m:r>
              <w:rPr>
                <w:rFonts w:ascii="Cambria Math" w:hAnsi="Cambria Math"/>
                <w:lang w:eastAsia="zh-CN"/>
              </w:rPr>
              <m:t>u</m:t>
            </m:r>
          </m:e>
          <m:sub>
            <m:r>
              <w:rPr>
                <w:rFonts w:ascii="Cambria Math" w:hAnsi="Cambria Math"/>
                <w:lang w:eastAsia="zh-CN"/>
              </w:rPr>
              <m:t>s</m:t>
            </m:r>
          </m:sub>
          <m:sup>
            <m:r>
              <w:rPr>
                <w:rFonts w:ascii="Cambria Math" w:hAnsi="Cambria Math"/>
                <w:lang w:eastAsia="zh-CN"/>
              </w:rPr>
              <m:t>t</m:t>
            </m:r>
          </m:sup>
        </m:sSubSup>
      </m:oMath>
      <w:r w:rsidRPr="007E3C29">
        <w:rPr>
          <w:lang w:eastAsia="zh-CN"/>
        </w:rPr>
        <w:t xml:space="preserve"> </w:t>
      </w:r>
      <w:r w:rsidRPr="007E3C29">
        <w:rPr>
          <w:lang w:eastAsia="zh-CN"/>
        </w:rPr>
        <w:t>是可正可负的对数尺度，基础可靠性</w:t>
      </w:r>
      <w:r w:rsidRPr="007E3C29">
        <w:rPr>
          <w:lang w:eastAsia="zh-CN"/>
        </w:rPr>
        <w:t xml:space="preserve"> logit </w:t>
      </w:r>
      <w:r w:rsidRPr="007E3C29">
        <w:rPr>
          <w:lang w:eastAsia="zh-CN"/>
        </w:rPr>
        <w:t>为</w:t>
      </w:r>
      <w:r w:rsidRPr="007E3C29">
        <w:rPr>
          <w:lang w:eastAsia="zh-CN"/>
        </w:rPr>
        <w:t xml:space="preserve"> </w:t>
      </w:r>
      <m:oMath>
        <m:r>
          <w:rPr>
            <w:rFonts w:ascii="Cambria Math" w:hAnsi="Cambria Math"/>
            <w:lang w:eastAsia="zh-CN"/>
          </w:rPr>
          <m:t>-</m:t>
        </m:r>
        <m:sSubSup>
          <m:sSubSupPr>
            <m:ctrlPr>
              <w:rPr>
                <w:rFonts w:ascii="Cambria Math" w:hAnsi="Cambria Math"/>
              </w:rPr>
            </m:ctrlPr>
          </m:sSubSupPr>
          <m:e>
            <m:r>
              <w:rPr>
                <w:rFonts w:ascii="Cambria Math" w:hAnsi="Cambria Math"/>
                <w:lang w:eastAsia="zh-CN"/>
              </w:rPr>
              <m:t>u</m:t>
            </m:r>
          </m:e>
          <m:sub>
            <m:r>
              <w:rPr>
                <w:rFonts w:ascii="Cambria Math" w:hAnsi="Cambria Math"/>
                <w:lang w:eastAsia="zh-CN"/>
              </w:rPr>
              <m:t>s</m:t>
            </m:r>
          </m:sub>
          <m:sup>
            <m:r>
              <w:rPr>
                <w:rFonts w:ascii="Cambria Math" w:hAnsi="Cambria Math"/>
                <w:lang w:eastAsia="zh-CN"/>
              </w:rPr>
              <m:t>t</m:t>
            </m:r>
          </m:sup>
        </m:sSubSup>
      </m:oMath>
      <w:r w:rsidRPr="007E3C29">
        <w:rPr>
          <w:lang w:eastAsia="zh-CN"/>
        </w:rPr>
        <w:t>，对应正权重</w:t>
      </w:r>
      <w:r w:rsidRPr="007E3C29">
        <w:rPr>
          <w:lang w:eastAsia="zh-CN"/>
        </w:rPr>
        <w:t xml:space="preserve"> </w:t>
      </w:r>
      <m:oMath>
        <m:r>
          <m:rPr>
            <m:nor/>
          </m:rPr>
          <w:rPr>
            <w:lang w:eastAsia="zh-CN"/>
          </w:rPr>
          <m:t>exp</m:t>
        </m:r>
        <m:r>
          <w:rPr>
            <w:rFonts w:ascii="Cambria Math" w:hAnsi="Cambria Math"/>
            <w:lang w:eastAsia="zh-CN"/>
          </w:rPr>
          <m:t>(-</m:t>
        </m:r>
        <m:sSubSup>
          <m:sSubSupPr>
            <m:ctrlPr>
              <w:rPr>
                <w:rFonts w:ascii="Cambria Math" w:hAnsi="Cambria Math"/>
              </w:rPr>
            </m:ctrlPr>
          </m:sSubSupPr>
          <m:e>
            <m:r>
              <w:rPr>
                <w:rFonts w:ascii="Cambria Math" w:hAnsi="Cambria Math"/>
                <w:lang w:eastAsia="zh-CN"/>
              </w:rPr>
              <m:t>u</m:t>
            </m:r>
          </m:e>
          <m:sub>
            <m:r>
              <w:rPr>
                <w:rFonts w:ascii="Cambria Math" w:hAnsi="Cambria Math"/>
                <w:lang w:eastAsia="zh-CN"/>
              </w:rPr>
              <m:t>s</m:t>
            </m:r>
          </m:sub>
          <m:sup>
            <m:r>
              <w:rPr>
                <w:rFonts w:ascii="Cambria Math" w:hAnsi="Cambria Math"/>
                <w:lang w:eastAsia="zh-CN"/>
              </w:rPr>
              <m:t>t</m:t>
            </m:r>
          </m:sup>
        </m:sSubSup>
        <m:r>
          <w:rPr>
            <w:rFonts w:ascii="Cambria Math" w:hAnsi="Cambria Math"/>
            <w:lang w:eastAsia="zh-CN"/>
          </w:rPr>
          <m:t>)</m:t>
        </m:r>
      </m:oMath>
      <w:r w:rsidRPr="007E3C29">
        <w:rPr>
          <w:lang w:eastAsia="zh-CN"/>
        </w:rPr>
        <w:t>；它与融合概率的深度标准差</w:t>
      </w:r>
      <w:r w:rsidRPr="007E3C29">
        <w:rPr>
          <w:lang w:eastAsia="zh-CN"/>
        </w:rPr>
        <w:t xml:space="preserve"> </w:t>
      </w:r>
      <m:oMath>
        <m:sSup>
          <m:sSupPr>
            <m:ctrlPr>
              <w:rPr>
                <w:rFonts w:ascii="Cambria Math" w:hAnsi="Cambria Math"/>
              </w:rPr>
            </m:ctrlPr>
          </m:sSupPr>
          <m:e>
            <m:r>
              <w:rPr>
                <w:rFonts w:ascii="Cambria Math" w:hAnsi="Cambria Math"/>
                <w:lang w:eastAsia="zh-CN"/>
              </w:rPr>
              <m:t>σ</m:t>
            </m:r>
          </m:e>
          <m:sup>
            <m:r>
              <w:rPr>
                <w:rFonts w:ascii="Cambria Math" w:hAnsi="Cambria Math"/>
                <w:lang w:eastAsia="zh-CN"/>
              </w:rPr>
              <m:t>t</m:t>
            </m:r>
          </m:sup>
        </m:sSup>
      </m:oMath>
      <w:r w:rsidRPr="007E3C29">
        <w:rPr>
          <w:lang w:eastAsia="zh-CN"/>
        </w:rPr>
        <w:t xml:space="preserve"> </w:t>
      </w:r>
      <w:r w:rsidRPr="007E3C29">
        <w:rPr>
          <w:lang w:eastAsia="zh-CN"/>
        </w:rPr>
        <w:t>含义不同。</w:t>
      </w:r>
    </w:p>
    <w:p w14:paraId="026668BB" w14:textId="77777777" w:rsidR="008E3305" w:rsidRPr="007E3C29" w:rsidRDefault="008E3305" w:rsidP="000B5007">
      <w:pPr>
        <w:spacing w:after="0" w:line="360" w:lineRule="auto"/>
        <w:jc w:val="both"/>
        <w:sectPr w:rsidR="008E3305" w:rsidRPr="007E3C29">
          <w:footerReference w:type="default" r:id="rId9"/>
          <w:pgSz w:w="12240" w:h="15840"/>
          <w:pgMar w:top="936" w:right="1008" w:bottom="936" w:left="1008" w:header="432" w:footer="432" w:gutter="0"/>
          <w:cols w:space="720"/>
          <w:docGrid w:linePitch="360"/>
        </w:sectPr>
      </w:pPr>
    </w:p>
    <w:p w14:paraId="1E4E511E" w14:textId="77777777" w:rsidR="008E3305" w:rsidRPr="007E3C29" w:rsidRDefault="00B1512C" w:rsidP="000B5007">
      <w:pPr>
        <w:spacing w:after="0" w:line="360" w:lineRule="auto"/>
        <w:jc w:val="both"/>
      </w:pPr>
      <w:r w:rsidRPr="007E3C29">
        <w:lastRenderedPageBreak/>
        <w:br w:type="page"/>
      </w:r>
    </w:p>
    <w:p w14:paraId="3D8AB52E" w14:textId="77777777" w:rsidR="008E3305" w:rsidRPr="007E3C29" w:rsidRDefault="00B1512C" w:rsidP="000B5007">
      <w:pPr>
        <w:keepNext/>
        <w:spacing w:after="0" w:line="360" w:lineRule="auto"/>
        <w:ind w:firstLine="0"/>
        <w:jc w:val="both"/>
      </w:pPr>
      <w:r w:rsidRPr="007E3C29">
        <w:rPr>
          <w:noProof/>
        </w:rPr>
        <w:lastRenderedPageBreak/>
        <w:drawing>
          <wp:inline distT="0" distB="0" distL="0" distR="0" wp14:anchorId="78DD4EC5" wp14:editId="485F5FB8">
            <wp:extent cx="8490392" cy="4667250"/>
            <wp:effectExtent l="0" t="0" r="6350" b="0"/>
            <wp:docPr id="2" name="Picture 2" descr="图2 三个改进模块的内部计算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BC模块.png"/>
                    <pic:cNvPicPr/>
                  </pic:nvPicPr>
                  <pic:blipFill>
                    <a:blip r:embed="rId10"/>
                    <a:stretch>
                      <a:fillRect/>
                    </a:stretch>
                  </pic:blipFill>
                  <pic:spPr>
                    <a:xfrm>
                      <a:off x="0" y="0"/>
                      <a:ext cx="8514180" cy="4680327"/>
                    </a:xfrm>
                    <a:prstGeom prst="rect">
                      <a:avLst/>
                    </a:prstGeom>
                  </pic:spPr>
                </pic:pic>
              </a:graphicData>
            </a:graphic>
          </wp:inline>
        </w:drawing>
      </w:r>
    </w:p>
    <w:p w14:paraId="0D5571EB" w14:textId="77777777" w:rsidR="008E3305" w:rsidRPr="007E3C29" w:rsidRDefault="00B1512C" w:rsidP="000B5007">
      <w:pPr>
        <w:pStyle w:val="af7"/>
        <w:spacing w:before="0" w:after="0" w:line="360" w:lineRule="auto"/>
        <w:jc w:val="both"/>
        <w:rPr>
          <w:lang w:eastAsia="zh-CN"/>
        </w:rPr>
      </w:pPr>
      <w:r w:rsidRPr="007E3C29">
        <w:rPr>
          <w:b/>
          <w:lang w:eastAsia="zh-CN"/>
        </w:rPr>
        <w:t>图</w:t>
      </w:r>
      <w:r w:rsidRPr="007E3C29">
        <w:rPr>
          <w:b/>
          <w:lang w:eastAsia="zh-CN"/>
        </w:rPr>
        <w:t>2. A</w:t>
      </w:r>
      <w:r w:rsidRPr="007E3C29">
        <w:rPr>
          <w:b/>
          <w:lang w:eastAsia="zh-CN"/>
        </w:rPr>
        <w:t>、</w:t>
      </w:r>
      <w:r w:rsidRPr="007E3C29">
        <w:rPr>
          <w:b/>
          <w:lang w:eastAsia="zh-CN"/>
        </w:rPr>
        <w:t>B</w:t>
      </w:r>
      <w:r w:rsidRPr="007E3C29">
        <w:rPr>
          <w:b/>
          <w:lang w:eastAsia="zh-CN"/>
        </w:rPr>
        <w:t>、</w:t>
      </w:r>
      <w:r w:rsidRPr="007E3C29">
        <w:rPr>
          <w:b/>
          <w:lang w:eastAsia="zh-CN"/>
        </w:rPr>
        <w:t xml:space="preserve">C </w:t>
      </w:r>
      <w:r w:rsidRPr="007E3C29">
        <w:rPr>
          <w:b/>
          <w:lang w:eastAsia="zh-CN"/>
        </w:rPr>
        <w:t>的内部计算。</w:t>
      </w:r>
      <w:r w:rsidRPr="007E3C29">
        <w:rPr>
          <w:lang w:eastAsia="zh-CN"/>
        </w:rPr>
        <w:t xml:space="preserve"> A </w:t>
      </w:r>
      <w:r w:rsidRPr="007E3C29">
        <w:rPr>
          <w:lang w:eastAsia="zh-CN"/>
        </w:rPr>
        <w:t>由真值几何生成可见性标签并监督熵编码分支；</w:t>
      </w:r>
      <w:r w:rsidRPr="007E3C29">
        <w:rPr>
          <w:lang w:eastAsia="zh-CN"/>
        </w:rPr>
        <w:t xml:space="preserve">B </w:t>
      </w:r>
      <w:r w:rsidRPr="007E3C29">
        <w:rPr>
          <w:lang w:eastAsia="zh-CN"/>
        </w:rPr>
        <w:t>根据均值与标准差调整候选范围；</w:t>
      </w:r>
      <w:r w:rsidRPr="007E3C29">
        <w:rPr>
          <w:lang w:eastAsia="zh-CN"/>
        </w:rPr>
        <w:t xml:space="preserve">C </w:t>
      </w:r>
      <w:r w:rsidRPr="007E3C29">
        <w:rPr>
          <w:lang w:eastAsia="zh-CN"/>
        </w:rPr>
        <w:t>将对数不确定性基础分数与候选相关残差相加，在源视图维度归一化。</w:t>
      </w:r>
      <w:r w:rsidRPr="007E3C29">
        <w:rPr>
          <w:lang w:eastAsia="zh-CN"/>
        </w:rPr>
        <w:t xml:space="preserve">GT </w:t>
      </w:r>
      <w:r w:rsidRPr="007E3C29">
        <w:rPr>
          <w:lang w:eastAsia="zh-CN"/>
        </w:rPr>
        <w:t>只参与训练监督和实验诊断。</w:t>
      </w:r>
    </w:p>
    <w:p w14:paraId="21FFED6F" w14:textId="77777777" w:rsidR="008E3305" w:rsidRPr="007E3C29" w:rsidRDefault="008E3305" w:rsidP="000B5007">
      <w:pPr>
        <w:spacing w:after="0" w:line="360" w:lineRule="auto"/>
        <w:jc w:val="both"/>
        <w:rPr>
          <w:lang w:eastAsia="zh-CN"/>
        </w:rPr>
        <w:sectPr w:rsidR="008E3305" w:rsidRPr="007E3C29">
          <w:pgSz w:w="15840" w:h="12240" w:orient="landscape"/>
          <w:pgMar w:top="936" w:right="1008" w:bottom="936" w:left="1008" w:header="432" w:footer="432" w:gutter="0"/>
          <w:cols w:space="720"/>
          <w:docGrid w:linePitch="360"/>
        </w:sectPr>
      </w:pPr>
    </w:p>
    <w:p w14:paraId="7244837A" w14:textId="77777777" w:rsidR="008E3305" w:rsidRPr="007E3C29" w:rsidRDefault="00B1512C" w:rsidP="000B5007">
      <w:pPr>
        <w:pStyle w:val="2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lastRenderedPageBreak/>
        <w:t>3.2 A</w:t>
      </w:r>
      <w:r w:rsidRPr="007E3C29">
        <w:rPr>
          <w:rFonts w:ascii="Times New Roman" w:eastAsia="宋体" w:hAnsi="Times New Roman"/>
          <w:lang w:eastAsia="zh-CN"/>
        </w:rPr>
        <w:t>：逐源视图遮挡感知监督</w:t>
      </w:r>
    </w:p>
    <w:p w14:paraId="4974DC73" w14:textId="77777777" w:rsidR="008E3305" w:rsidRPr="007E3C29" w:rsidRDefault="00B1512C" w:rsidP="000B5007">
      <w:pPr>
        <w:spacing w:after="0" w:line="360" w:lineRule="auto"/>
        <w:jc w:val="both"/>
      </w:pPr>
      <w:r w:rsidRPr="007E3C29">
        <w:rPr>
          <w:lang w:eastAsia="zh-CN"/>
        </w:rPr>
        <w:t>将参考真值</w:t>
      </w:r>
      <w:r w:rsidRPr="007E3C29">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0</m:t>
            </m:r>
          </m:sub>
        </m:sSub>
        <m:r>
          <w:rPr>
            <w:rFonts w:ascii="Cambria Math" w:hAnsi="Cambria Math"/>
            <w:lang w:eastAsia="zh-CN"/>
          </w:rPr>
          <m:t>(</m:t>
        </m:r>
        <m:r>
          <m:rPr>
            <m:sty m:val="b"/>
          </m:rPr>
          <w:rPr>
            <w:rFonts w:ascii="Cambria Math" w:hAnsi="Cambria Math"/>
            <w:lang w:eastAsia="zh-CN"/>
          </w:rPr>
          <m:t>p</m:t>
        </m:r>
        <m:r>
          <w:rPr>
            <w:rFonts w:ascii="Cambria Math" w:hAnsi="Cambria Math"/>
            <w:lang w:eastAsia="zh-CN"/>
          </w:rPr>
          <m:t>)</m:t>
        </m:r>
      </m:oMath>
      <w:r w:rsidRPr="007E3C29">
        <w:rPr>
          <w:lang w:eastAsia="zh-CN"/>
        </w:rPr>
        <w:t xml:space="preserve"> </w:t>
      </w:r>
      <w:r w:rsidRPr="007E3C29">
        <w:rPr>
          <w:lang w:eastAsia="zh-CN"/>
        </w:rPr>
        <w:t>代入式</w:t>
      </w:r>
      <w:proofErr w:type="gramStart"/>
      <w:r w:rsidRPr="007E3C29">
        <w:rPr>
          <w:lang w:eastAsia="zh-CN"/>
        </w:rPr>
        <w:t>(1)</w:t>
      </w:r>
      <w:proofErr w:type="gramEnd"/>
      <w:r w:rsidRPr="007E3C29">
        <w:rPr>
          <w:lang w:eastAsia="zh-CN"/>
        </w:rPr>
        <w:t>，得到源投影深度</w:t>
      </w:r>
      <w:r w:rsidRPr="007E3C29">
        <w:rPr>
          <w:lang w:eastAsia="zh-CN"/>
        </w:rPr>
        <w:t xml:space="preserve"> </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s</m:t>
            </m:r>
          </m:sub>
        </m:sSub>
        <m:r>
          <w:rPr>
            <w:rFonts w:ascii="Cambria Math" w:hAnsi="Cambria Math"/>
            <w:lang w:eastAsia="zh-CN"/>
          </w:rPr>
          <m:t>(</m:t>
        </m:r>
        <m:r>
          <m:rPr>
            <m:sty m:val="b"/>
          </m:rPr>
          <w:rPr>
            <w:rFonts w:ascii="Cambria Math" w:hAnsi="Cambria Math"/>
            <w:lang w:eastAsia="zh-CN"/>
          </w:rPr>
          <m:t>p</m:t>
        </m:r>
        <m: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X</m:t>
            </m:r>
          </m:e>
          <m:sub>
            <m:r>
              <w:rPr>
                <w:rFonts w:ascii="Cambria Math" w:hAnsi="Cambria Math"/>
                <w:lang w:eastAsia="zh-CN"/>
              </w:rPr>
              <m:t>s</m:t>
            </m:r>
          </m:sub>
        </m:sSub>
        <m:sSub>
          <m:sSubPr>
            <m:ctrlPr>
              <w:rPr>
                <w:rFonts w:ascii="Cambria Math" w:hAnsi="Cambria Math"/>
              </w:rPr>
            </m:ctrlPr>
          </m:sSubPr>
          <m:e>
            <m:r>
              <w:rPr>
                <w:rFonts w:ascii="Cambria Math" w:hAnsi="Cambria Math"/>
                <w:lang w:eastAsia="zh-CN"/>
              </w:rPr>
              <m:t>]</m:t>
            </m:r>
          </m:e>
          <m:sub>
            <m:r>
              <w:rPr>
                <w:rFonts w:ascii="Cambria Math" w:hAnsi="Cambria Math"/>
                <w:lang w:eastAsia="zh-CN"/>
              </w:rPr>
              <m:t>3</m:t>
            </m:r>
          </m:sub>
        </m:sSub>
      </m:oMath>
      <w:r w:rsidRPr="007E3C29">
        <w:rPr>
          <w:lang w:eastAsia="zh-CN"/>
        </w:rPr>
        <w:t xml:space="preserve"> </w:t>
      </w:r>
      <w:r w:rsidRPr="007E3C29">
        <w:rPr>
          <w:lang w:eastAsia="zh-CN"/>
        </w:rPr>
        <w:t>和像素</w:t>
      </w:r>
      <w:r w:rsidRPr="007E3C29">
        <w:rPr>
          <w:lang w:eastAsia="zh-CN"/>
        </w:rPr>
        <w:t xml:space="preserve"> </w:t>
      </w:r>
      <m:oMath>
        <m:sSubSup>
          <m:sSubSupPr>
            <m:ctrlPr>
              <w:rPr>
                <w:rFonts w:ascii="Cambria Math" w:hAnsi="Cambria Math"/>
              </w:rPr>
            </m:ctrlPr>
          </m:sSubSupPr>
          <m:e>
            <m:r>
              <m:rPr>
                <m:sty m:val="b"/>
              </m:rPr>
              <w:rPr>
                <w:rFonts w:ascii="Cambria Math" w:hAnsi="Cambria Math"/>
                <w:lang w:eastAsia="zh-CN"/>
              </w:rPr>
              <m:t>p</m:t>
            </m:r>
          </m:e>
          <m:sub>
            <m:r>
              <w:rPr>
                <w:rFonts w:ascii="Cambria Math" w:hAnsi="Cambria Math"/>
                <w:lang w:eastAsia="zh-CN"/>
              </w:rPr>
              <m:t>s</m:t>
            </m:r>
          </m:sub>
          <m:sup>
            <m:r>
              <w:rPr>
                <w:rFonts w:ascii="Cambria Math" w:hAnsi="Cambria Math"/>
                <w:lang w:eastAsia="zh-CN"/>
              </w:rPr>
              <m:t>⋆</m:t>
            </m:r>
          </m:sup>
        </m:sSubSup>
      </m:oMath>
      <w:r w:rsidRPr="007E3C29">
        <w:rPr>
          <w:lang w:eastAsia="zh-CN"/>
        </w:rPr>
        <w:t>，采样源深度</w:t>
      </w:r>
      <w:r w:rsidRPr="007E3C29">
        <w:rPr>
          <w:lang w:eastAsia="zh-CN"/>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G</m:t>
                </m:r>
              </m:e>
            </m:acc>
          </m:e>
          <m:sub>
            <m:r>
              <w:rPr>
                <w:rFonts w:ascii="Cambria Math" w:hAnsi="Cambria Math"/>
                <w:lang w:eastAsia="zh-CN"/>
              </w:rPr>
              <m:t>s</m:t>
            </m:r>
          </m:sub>
        </m:sSub>
        <m:r>
          <w:rPr>
            <w:rFonts w:ascii="Cambria Math" w:hAnsi="Cambria Math"/>
            <w:lang w:eastAsia="zh-CN"/>
          </w:rPr>
          <m:t>(</m:t>
        </m:r>
        <m:r>
          <m:rPr>
            <m:sty m:val="b"/>
          </m:rPr>
          <w:rPr>
            <w:rFonts w:ascii="Cambria Math" w:hAnsi="Cambria Math"/>
            <w:lang w:eastAsia="zh-CN"/>
          </w:rPr>
          <m:t>p</m:t>
        </m:r>
        <m:r>
          <w:rPr>
            <w:rFonts w:ascii="Cambria Math" w:hAnsi="Cambria Math"/>
            <w:lang w:eastAsia="zh-CN"/>
          </w:rPr>
          <m:t>)=</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s</m:t>
            </m:r>
          </m:sub>
        </m:sSub>
        <m:r>
          <w:rPr>
            <w:rFonts w:ascii="Cambria Math" w:hAnsi="Cambria Math"/>
            <w:lang w:eastAsia="zh-CN"/>
          </w:rPr>
          <m:t>(</m:t>
        </m:r>
        <m:sSubSup>
          <m:sSubSupPr>
            <m:ctrlPr>
              <w:rPr>
                <w:rFonts w:ascii="Cambria Math" w:hAnsi="Cambria Math"/>
              </w:rPr>
            </m:ctrlPr>
          </m:sSubSupPr>
          <m:e>
            <m:r>
              <m:rPr>
                <m:sty m:val="b"/>
              </m:rPr>
              <w:rPr>
                <w:rFonts w:ascii="Cambria Math" w:hAnsi="Cambria Math"/>
                <w:lang w:eastAsia="zh-CN"/>
              </w:rPr>
              <m:t>p</m:t>
            </m:r>
          </m:e>
          <m:sub>
            <m:r>
              <w:rPr>
                <w:rFonts w:ascii="Cambria Math" w:hAnsi="Cambria Math"/>
                <w:lang w:eastAsia="zh-CN"/>
              </w:rPr>
              <m:t>s</m:t>
            </m:r>
          </m:sub>
          <m:sup>
            <m:r>
              <w:rPr>
                <w:rFonts w:ascii="Cambria Math" w:hAnsi="Cambria Math"/>
                <w:lang w:eastAsia="zh-CN"/>
              </w:rPr>
              <m:t>⋆</m:t>
            </m:r>
          </m:sup>
        </m:sSubSup>
        <m:r>
          <w:rPr>
            <w:rFonts w:ascii="Cambria Math" w:hAnsi="Cambria Math"/>
            <w:lang w:eastAsia="zh-CN"/>
          </w:rPr>
          <m:t>)</m:t>
        </m:r>
      </m:oMath>
      <w:r w:rsidRPr="007E3C29">
        <w:rPr>
          <w:lang w:eastAsia="zh-CN"/>
        </w:rPr>
        <w:t>。</w:t>
      </w:r>
      <w:r w:rsidRPr="007E3C29">
        <w:t>深度一致性容差定义为：</w:t>
      </w:r>
    </w:p>
    <w:tbl>
      <w:tblPr>
        <w:tblW w:w="0" w:type="auto"/>
        <w:jc w:val="center"/>
        <w:tblLayout w:type="fixed"/>
        <w:tblLook w:val="04A0" w:firstRow="1" w:lastRow="0" w:firstColumn="1" w:lastColumn="0" w:noHBand="0" w:noVBand="1"/>
      </w:tblPr>
      <w:tblGrid>
        <w:gridCol w:w="9360"/>
        <w:gridCol w:w="864"/>
      </w:tblGrid>
      <w:tr w:rsidR="008E3305" w:rsidRPr="007E3C29" w14:paraId="6CDC44AF" w14:textId="77777777">
        <w:trPr>
          <w:cantSplit/>
          <w:jc w:val="center"/>
        </w:trPr>
        <w:tc>
          <w:tcPr>
            <w:tcW w:w="9360" w:type="dxa"/>
            <w:tcBorders>
              <w:top w:val="nil"/>
              <w:left w:val="nil"/>
              <w:bottom w:val="nil"/>
              <w:right w:val="nil"/>
            </w:tcBorders>
          </w:tcPr>
          <w:p w14:paraId="233A0ECE" w14:textId="77777777" w:rsidR="008E3305" w:rsidRPr="007E3C29" w:rsidRDefault="00000000" w:rsidP="000B5007">
            <w:pPr>
              <w:keepNext/>
              <w:spacing w:after="0" w:line="360" w:lineRule="auto"/>
              <w:ind w:firstLine="0"/>
              <w:jc w:val="bot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s</m:t>
                    </m:r>
                  </m:sub>
                </m:sSub>
                <m:r>
                  <w:rPr>
                    <w:rFonts w:ascii="Cambria Math" w:hAnsi="Cambria Math"/>
                  </w:rPr>
                  <m:t>(</m:t>
                </m:r>
                <m:r>
                  <m:rPr>
                    <m:sty m:val="b"/>
                  </m:rPr>
                  <w:rPr>
                    <w:rFonts w:ascii="Cambria Math" w:hAnsi="Cambria Math"/>
                  </w:rPr>
                  <m:t>p</m:t>
                </m:r>
                <m:r>
                  <w:rPr>
                    <w:rFonts w:ascii="Cambria Math" w:hAnsi="Cambria Math"/>
                  </w:rPr>
                  <m:t>)=</m:t>
                </m:r>
                <m:r>
                  <m:rPr>
                    <m:nor/>
                  </m:rPr>
                  <m:t>max</m:t>
                </m:r>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m:t>
                    </m:r>
                  </m:sub>
                </m:sSub>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s</m:t>
                    </m:r>
                  </m:sub>
                </m:sSub>
                <m:r>
                  <w:rPr>
                    <w:rFonts w:ascii="Cambria Math" w:hAnsi="Cambria Math"/>
                  </w:rPr>
                  <m:t>(</m:t>
                </m:r>
                <m:r>
                  <m:rPr>
                    <m:sty m:val="b"/>
                  </m:rPr>
                  <w:rPr>
                    <w:rFonts w:ascii="Cambria Math" w:hAnsi="Cambria Math"/>
                  </w:rPr>
                  <m:t>p</m:t>
                </m:r>
                <m:r>
                  <w:rPr>
                    <w:rFonts w:ascii="Cambria Math" w:hAnsi="Cambria Math"/>
                  </w:rPr>
                  <m:t>)).</m:t>
                </m:r>
              </m:oMath>
            </m:oMathPara>
          </w:p>
        </w:tc>
        <w:tc>
          <w:tcPr>
            <w:tcW w:w="864" w:type="dxa"/>
            <w:tcBorders>
              <w:top w:val="nil"/>
              <w:left w:val="nil"/>
              <w:bottom w:val="nil"/>
              <w:right w:val="nil"/>
            </w:tcBorders>
            <w:vAlign w:val="center"/>
          </w:tcPr>
          <w:p w14:paraId="0556C550" w14:textId="77777777" w:rsidR="008E3305" w:rsidRPr="007E3C29" w:rsidRDefault="00B1512C" w:rsidP="000B5007">
            <w:pPr>
              <w:spacing w:after="0" w:line="360" w:lineRule="auto"/>
              <w:ind w:firstLine="0"/>
              <w:jc w:val="both"/>
            </w:pPr>
            <w:r w:rsidRPr="007E3C29">
              <w:rPr>
                <w:sz w:val="20"/>
              </w:rPr>
              <w:t>(3)</w:t>
            </w:r>
          </w:p>
        </w:tc>
      </w:tr>
    </w:tbl>
    <w:p w14:paraId="5943D75F" w14:textId="77777777" w:rsidR="008E3305" w:rsidRPr="007E3C29" w:rsidRDefault="008E3305" w:rsidP="000B5007">
      <w:pPr>
        <w:spacing w:after="0" w:line="360" w:lineRule="auto"/>
        <w:jc w:val="both"/>
      </w:pPr>
    </w:p>
    <w:p w14:paraId="1AAA43A3" w14:textId="77777777" w:rsidR="008E3305" w:rsidRPr="007E3C29" w:rsidRDefault="00B1512C" w:rsidP="000B5007">
      <w:pPr>
        <w:spacing w:after="0" w:line="360" w:lineRule="auto"/>
        <w:jc w:val="both"/>
      </w:pPr>
      <w:r w:rsidRPr="007E3C29">
        <w:rPr>
          <w:lang w:eastAsia="zh-CN"/>
        </w:rPr>
        <w:t>几何有效掩码</w:t>
      </w:r>
      <w:r w:rsidRPr="007E3C29">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s</m:t>
            </m:r>
          </m:sub>
        </m:sSub>
        <m:r>
          <w:rPr>
            <w:rFonts w:ascii="Cambria Math" w:hAnsi="Cambria Math"/>
            <w:lang w:eastAsia="zh-CN"/>
          </w:rPr>
          <m:t>=1</m:t>
        </m:r>
      </m:oMath>
      <w:r w:rsidRPr="007E3C29">
        <w:rPr>
          <w:lang w:eastAsia="zh-CN"/>
        </w:rPr>
        <w:t xml:space="preserve"> </w:t>
      </w:r>
      <w:r w:rsidRPr="007E3C29">
        <w:rPr>
          <w:lang w:eastAsia="zh-CN"/>
        </w:rPr>
        <w:t>要求参考深度有效、源投影在图像内、投影深度为正、采样源深度及其掩码有效。</w:t>
      </w:r>
      <w:proofErr w:type="spellStart"/>
      <w:r w:rsidRPr="007E3C29">
        <w:t>定义</w:t>
      </w:r>
      <w:proofErr w:type="spellEnd"/>
      <w:r w:rsidRPr="007E3C29">
        <w:t>：</w:t>
      </w:r>
    </w:p>
    <w:tbl>
      <w:tblPr>
        <w:tblW w:w="0" w:type="auto"/>
        <w:jc w:val="center"/>
        <w:tblLayout w:type="fixed"/>
        <w:tblLook w:val="04A0" w:firstRow="1" w:lastRow="0" w:firstColumn="1" w:lastColumn="0" w:noHBand="0" w:noVBand="1"/>
      </w:tblPr>
      <w:tblGrid>
        <w:gridCol w:w="9360"/>
        <w:gridCol w:w="864"/>
      </w:tblGrid>
      <w:tr w:rsidR="008E3305" w:rsidRPr="007E3C29" w14:paraId="78AF1535" w14:textId="77777777">
        <w:trPr>
          <w:cantSplit/>
          <w:jc w:val="center"/>
        </w:trPr>
        <w:tc>
          <w:tcPr>
            <w:tcW w:w="9360" w:type="dxa"/>
            <w:tcBorders>
              <w:top w:val="nil"/>
              <w:left w:val="nil"/>
              <w:bottom w:val="nil"/>
              <w:right w:val="nil"/>
            </w:tcBorders>
          </w:tcPr>
          <w:p w14:paraId="10F17BD1" w14:textId="77777777" w:rsidR="008E3305" w:rsidRPr="007E3C29" w:rsidRDefault="00000000" w:rsidP="000B5007">
            <w:pPr>
              <w:keepNext/>
              <w:spacing w:after="0" w:line="360" w:lineRule="auto"/>
              <w:ind w:firstLine="0"/>
              <w:jc w:val="both"/>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cr m:val="double-struck"/>
                  </m:rP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s</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s</m:t>
                    </m:r>
                  </m:sub>
                </m:sSub>
                <m:r>
                  <w:rPr>
                    <w:rFonts w:ascii="Cambria Math" w:hAnsi="Cambria Math"/>
                  </w:rPr>
                  <m:t>],</m:t>
                </m:r>
              </m:oMath>
            </m:oMathPara>
          </w:p>
          <w:p w14:paraId="1B27ABDD" w14:textId="77777777" w:rsidR="008E3305" w:rsidRPr="007E3C29" w:rsidRDefault="00000000" w:rsidP="000B5007">
            <w:pPr>
              <w:keepNext/>
              <w:spacing w:after="0" w:line="360" w:lineRule="auto"/>
              <w:ind w:firstLine="0"/>
              <w:jc w:val="both"/>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cr m:val="double-struck"/>
                  </m:rP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s</m:t>
                    </m:r>
                  </m:sub>
                </m:sSub>
                <m:r>
                  <w:rPr>
                    <w:rFonts w:ascii="Cambria Math" w:hAnsi="Cambria Math"/>
                  </w:rPr>
                  <m:t>&gt;</m:t>
                </m:r>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s</m:t>
                    </m:r>
                  </m:sub>
                </m:sSub>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s</m:t>
                    </m:r>
                  </m:sub>
                </m:sSub>
                <m:r>
                  <w:rPr>
                    <w:rFonts w:ascii="Cambria Math" w:hAnsi="Cambria Math"/>
                  </w:rPr>
                  <m:t>.</m:t>
                </m:r>
              </m:oMath>
            </m:oMathPara>
          </w:p>
        </w:tc>
        <w:tc>
          <w:tcPr>
            <w:tcW w:w="864" w:type="dxa"/>
            <w:tcBorders>
              <w:top w:val="nil"/>
              <w:left w:val="nil"/>
              <w:bottom w:val="nil"/>
              <w:right w:val="nil"/>
            </w:tcBorders>
            <w:vAlign w:val="center"/>
          </w:tcPr>
          <w:p w14:paraId="5BF8F3D5" w14:textId="77777777" w:rsidR="008E3305" w:rsidRPr="007E3C29" w:rsidRDefault="00B1512C" w:rsidP="000B5007">
            <w:pPr>
              <w:spacing w:after="0" w:line="360" w:lineRule="auto"/>
              <w:ind w:firstLine="0"/>
              <w:jc w:val="both"/>
            </w:pPr>
            <w:r w:rsidRPr="007E3C29">
              <w:rPr>
                <w:sz w:val="20"/>
              </w:rPr>
              <w:t>(4)</w:t>
            </w:r>
          </w:p>
        </w:tc>
      </w:tr>
    </w:tbl>
    <w:p w14:paraId="6FCD827E" w14:textId="77777777" w:rsidR="008E3305" w:rsidRPr="007E3C29" w:rsidRDefault="008E3305" w:rsidP="000B5007">
      <w:pPr>
        <w:spacing w:after="0" w:line="360" w:lineRule="auto"/>
        <w:jc w:val="both"/>
      </w:pPr>
    </w:p>
    <w:p w14:paraId="3A141FDF" w14:textId="77777777" w:rsidR="008E3305" w:rsidRPr="007E3C29" w:rsidRDefault="00B1512C" w:rsidP="000B5007">
      <w:pPr>
        <w:spacing w:after="0" w:line="360" w:lineRule="auto"/>
        <w:jc w:val="both"/>
        <w:rPr>
          <w:lang w:eastAsia="zh-CN"/>
        </w:rPr>
      </w:pPr>
      <w:r w:rsidRPr="007E3C29">
        <w:rPr>
          <w:lang w:eastAsia="zh-CN"/>
        </w:rPr>
        <w:t>位于源表面前方的不一致点、越界投影和缺失深度不计为遮挡负样本。标签在相应尺度下由几何生成；只有</w:t>
      </w:r>
      <w:r w:rsidRPr="007E3C29">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s</m:t>
            </m:r>
          </m:sub>
        </m:sSub>
        <m:r>
          <w:rPr>
            <w:rFonts w:ascii="Cambria Math" w:hAnsi="Cambria Math"/>
            <w:lang w:eastAsia="zh-CN"/>
          </w:rPr>
          <m:t>=1</m:t>
        </m:r>
      </m:oMath>
      <w:r w:rsidRPr="007E3C29">
        <w:rPr>
          <w:lang w:eastAsia="zh-CN"/>
        </w:rPr>
        <w:t xml:space="preserve"> </w:t>
      </w:r>
      <w:r w:rsidRPr="007E3C29">
        <w:rPr>
          <w:lang w:eastAsia="zh-CN"/>
        </w:rPr>
        <w:t>的位置进入监督。</w:t>
      </w:r>
    </w:p>
    <w:p w14:paraId="311790D8" w14:textId="77777777" w:rsidR="008E3305" w:rsidRPr="007E3C29" w:rsidRDefault="00B1512C" w:rsidP="000B5007">
      <w:pPr>
        <w:spacing w:after="0" w:line="360" w:lineRule="auto"/>
        <w:jc w:val="both"/>
        <w:rPr>
          <w:lang w:eastAsia="zh-CN"/>
        </w:rPr>
      </w:pPr>
      <w:r w:rsidRPr="007E3C29">
        <w:rPr>
          <w:lang w:eastAsia="zh-CN"/>
        </w:rPr>
        <w:t>在共享熵编码特征</w:t>
      </w:r>
      <w:r w:rsidRPr="007E3C29">
        <w:rPr>
          <w:lang w:eastAsia="zh-CN"/>
        </w:rPr>
        <w:t xml:space="preserve"> </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s</m:t>
            </m:r>
          </m:sub>
          <m:sup>
            <m:r>
              <w:rPr>
                <w:rFonts w:ascii="Cambria Math" w:hAnsi="Cambria Math"/>
                <w:lang w:eastAsia="zh-CN"/>
              </w:rPr>
              <m:t>t</m:t>
            </m:r>
          </m:sup>
        </m:sSubSup>
        <m:r>
          <w:rPr>
            <w:rFonts w:ascii="Cambria Math" w:hAnsi="Cambria Math"/>
            <w:lang w:eastAsia="zh-CN"/>
          </w:rPr>
          <m:t>=</m:t>
        </m:r>
        <m:sSup>
          <m:sSupPr>
            <m:ctrlPr>
              <w:rPr>
                <w:rFonts w:ascii="Cambria Math" w:hAnsi="Cambria Math"/>
              </w:rPr>
            </m:ctrlPr>
          </m:sSupPr>
          <m:e>
            <m:r>
              <m:rPr>
                <m:scr m:val="script"/>
              </m:rPr>
              <w:rPr>
                <w:rFonts w:ascii="Cambria Math" w:hAnsi="Cambria Math"/>
                <w:lang w:eastAsia="zh-CN"/>
              </w:rPr>
              <m:t>E</m:t>
            </m:r>
          </m:e>
          <m:sup>
            <m:r>
              <w:rPr>
                <w:rFonts w:ascii="Cambria Math" w:hAnsi="Cambria Math"/>
                <w:lang w:eastAsia="zh-CN"/>
              </w:rPr>
              <m:t>t</m:t>
            </m:r>
          </m:sup>
        </m:sSup>
        <m:r>
          <w:rPr>
            <w:rFonts w:ascii="Cambria Math" w:hAnsi="Cambria Math"/>
            <w:lang w:eastAsia="zh-CN"/>
          </w:rPr>
          <m:t>(</m:t>
        </m:r>
        <m:sSubSup>
          <m:sSubSupPr>
            <m:ctrlPr>
              <w:rPr>
                <w:rFonts w:ascii="Cambria Math" w:hAnsi="Cambria Math"/>
              </w:rPr>
            </m:ctrlPr>
          </m:sSubSupPr>
          <m:e>
            <m:r>
              <w:rPr>
                <w:rFonts w:ascii="Cambria Math" w:hAnsi="Cambria Math"/>
                <w:lang w:eastAsia="zh-CN"/>
              </w:rPr>
              <m:t>E</m:t>
            </m:r>
          </m:e>
          <m:sub>
            <m:r>
              <w:rPr>
                <w:rFonts w:ascii="Cambria Math" w:hAnsi="Cambria Math"/>
                <w:lang w:eastAsia="zh-CN"/>
              </w:rPr>
              <m:t>s</m:t>
            </m:r>
          </m:sub>
          <m:sup>
            <m:r>
              <w:rPr>
                <w:rFonts w:ascii="Cambria Math" w:hAnsi="Cambria Math"/>
                <w:lang w:eastAsia="zh-CN"/>
              </w:rPr>
              <m:t>t</m:t>
            </m:r>
          </m:sup>
        </m:sSubSup>
        <m:r>
          <w:rPr>
            <w:rFonts w:ascii="Cambria Math" w:hAnsi="Cambria Math"/>
            <w:lang w:eastAsia="zh-CN"/>
          </w:rPr>
          <m:t>)</m:t>
        </m:r>
      </m:oMath>
      <w:r w:rsidRPr="007E3C29">
        <w:rPr>
          <w:lang w:eastAsia="zh-CN"/>
        </w:rPr>
        <w:t xml:space="preserve"> </w:t>
      </w:r>
      <w:r w:rsidRPr="007E3C29">
        <w:rPr>
          <w:lang w:eastAsia="zh-CN"/>
        </w:rPr>
        <w:t>上预测逐源可见性：</w:t>
      </w:r>
    </w:p>
    <w:tbl>
      <w:tblPr>
        <w:tblW w:w="0" w:type="auto"/>
        <w:jc w:val="center"/>
        <w:tblLayout w:type="fixed"/>
        <w:tblLook w:val="04A0" w:firstRow="1" w:lastRow="0" w:firstColumn="1" w:lastColumn="0" w:noHBand="0" w:noVBand="1"/>
      </w:tblPr>
      <w:tblGrid>
        <w:gridCol w:w="9360"/>
        <w:gridCol w:w="864"/>
      </w:tblGrid>
      <w:tr w:rsidR="008E3305" w:rsidRPr="007E3C29" w14:paraId="6A38CB43" w14:textId="77777777">
        <w:trPr>
          <w:cantSplit/>
          <w:jc w:val="center"/>
        </w:trPr>
        <w:tc>
          <w:tcPr>
            <w:tcW w:w="9360" w:type="dxa"/>
            <w:tcBorders>
              <w:top w:val="nil"/>
              <w:left w:val="nil"/>
              <w:bottom w:val="nil"/>
              <w:right w:val="nil"/>
            </w:tcBorders>
          </w:tcPr>
          <w:p w14:paraId="701C7858" w14:textId="77777777" w:rsidR="008E3305" w:rsidRPr="007E3C29" w:rsidRDefault="00000000" w:rsidP="000B5007">
            <w:pPr>
              <w:keepNext/>
              <w:spacing w:after="0" w:line="360" w:lineRule="auto"/>
              <w:ind w:firstLine="0"/>
              <w:jc w:val="both"/>
            </w:pPr>
            <m:oMathPara>
              <m:oMathParaPr>
                <m:jc m:val="center"/>
              </m:oMathParaPr>
              <m:oMath>
                <m:sSubSup>
                  <m:sSubSupPr>
                    <m:ctrlPr>
                      <w:rPr>
                        <w:rFonts w:ascii="Cambria Math" w:hAnsi="Cambria Math"/>
                      </w:rPr>
                    </m:ctrlPr>
                  </m:sSubSupPr>
                  <m:e>
                    <m:r>
                      <w:rPr>
                        <w:rFonts w:ascii="Cambria Math" w:hAnsi="Cambria Math"/>
                      </w:rPr>
                      <m:t>z</m:t>
                    </m:r>
                  </m:e>
                  <m:sub>
                    <m:r>
                      <w:rPr>
                        <w:rFonts w:ascii="Cambria Math" w:hAnsi="Cambria Math"/>
                      </w:rPr>
                      <m:t>s</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A</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s</m:t>
                    </m:r>
                  </m:sub>
                  <m:sup>
                    <m:r>
                      <w:rPr>
                        <w:rFonts w:ascii="Cambria Math" w:hAnsi="Cambria Math"/>
                      </w:rPr>
                      <m:t>t</m:t>
                    </m:r>
                  </m:sup>
                </m:sSubSup>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s</m:t>
                    </m:r>
                  </m:sub>
                  <m:sup>
                    <m:r>
                      <w:rPr>
                        <w:rFonts w:ascii="Cambria Math" w:hAnsi="Cambria Math"/>
                      </w:rPr>
                      <m:t>t</m:t>
                    </m:r>
                  </m:sup>
                </m:sSubSup>
                <m:r>
                  <w:rPr>
                    <w:rFonts w:ascii="Cambria Math" w:hAnsi="Cambria Math"/>
                  </w:rPr>
                  <m:t>=</m:t>
                </m:r>
                <m:r>
                  <m:rPr>
                    <m:nor/>
                  </m:rPr>
                  <m:t>sigmoid</m:t>
                </m:r>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s</m:t>
                    </m:r>
                  </m:sub>
                  <m:sup>
                    <m:r>
                      <w:rPr>
                        <w:rFonts w:ascii="Cambria Math" w:hAnsi="Cambria Math"/>
                      </w:rPr>
                      <m:t>t</m:t>
                    </m:r>
                  </m:sup>
                </m:sSubSup>
                <m:r>
                  <w:rPr>
                    <w:rFonts w:ascii="Cambria Math" w:hAnsi="Cambria Math"/>
                  </w:rPr>
                  <m:t>).</m:t>
                </m:r>
              </m:oMath>
            </m:oMathPara>
          </w:p>
        </w:tc>
        <w:tc>
          <w:tcPr>
            <w:tcW w:w="864" w:type="dxa"/>
            <w:tcBorders>
              <w:top w:val="nil"/>
              <w:left w:val="nil"/>
              <w:bottom w:val="nil"/>
              <w:right w:val="nil"/>
            </w:tcBorders>
            <w:vAlign w:val="center"/>
          </w:tcPr>
          <w:p w14:paraId="0F41CBEC" w14:textId="77777777" w:rsidR="008E3305" w:rsidRPr="007E3C29" w:rsidRDefault="00B1512C" w:rsidP="000B5007">
            <w:pPr>
              <w:spacing w:after="0" w:line="360" w:lineRule="auto"/>
              <w:ind w:firstLine="0"/>
              <w:jc w:val="both"/>
            </w:pPr>
            <w:r w:rsidRPr="007E3C29">
              <w:rPr>
                <w:sz w:val="20"/>
              </w:rPr>
              <w:t>(5)</w:t>
            </w:r>
          </w:p>
        </w:tc>
      </w:tr>
    </w:tbl>
    <w:p w14:paraId="1FDAC1D4" w14:textId="77777777" w:rsidR="008E3305" w:rsidRPr="007E3C29" w:rsidRDefault="008E3305" w:rsidP="000B5007">
      <w:pPr>
        <w:spacing w:after="0" w:line="360" w:lineRule="auto"/>
        <w:jc w:val="both"/>
      </w:pPr>
    </w:p>
    <w:p w14:paraId="264A987E" w14:textId="77777777" w:rsidR="008E3305" w:rsidRPr="007E3C29" w:rsidRDefault="00B1512C" w:rsidP="000B5007">
      <w:pPr>
        <w:spacing w:after="0" w:line="360" w:lineRule="auto"/>
        <w:jc w:val="both"/>
        <w:rPr>
          <w:lang w:eastAsia="zh-CN"/>
        </w:rPr>
      </w:pPr>
      <w:r w:rsidRPr="007E3C29">
        <w:rPr>
          <w:lang w:eastAsia="zh-CN"/>
        </w:rPr>
        <w:t>为兼顾类别比例与难样本，定义</w:t>
      </w:r>
      <w:r w:rsidRPr="007E3C29">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y</m:t>
            </m:r>
          </m:sub>
        </m:sSub>
        <m:r>
          <w:rPr>
            <w:rFonts w:ascii="Cambria Math" w:hAnsi="Cambria Math"/>
            <w:lang w:eastAsia="zh-CN"/>
          </w:rPr>
          <m:t>=qv+(1-q)(1-v)</m:t>
        </m:r>
      </m:oMath>
      <w:r w:rsidRPr="007E3C29">
        <w:rPr>
          <w:lang w:eastAsia="zh-CN"/>
        </w:rPr>
        <w:t>、</w:t>
      </w:r>
      <m:oMath>
        <m:r>
          <w:rPr>
            <w:rFonts w:ascii="Cambria Math" w:hAnsi="Cambria Math"/>
            <w:lang w:eastAsia="zh-CN"/>
          </w:rPr>
          <m:t>c(v)=</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m:t>
            </m:r>
          </m:sub>
        </m:sSub>
        <m:r>
          <w:rPr>
            <w:rFonts w:ascii="Cambria Math" w:hAnsi="Cambria Math"/>
            <w:lang w:eastAsia="zh-CN"/>
          </w:rPr>
          <m:t>v+</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m:t>
            </m:r>
          </m:sub>
        </m:sSub>
        <m:r>
          <w:rPr>
            <w:rFonts w:ascii="Cambria Math" w:hAnsi="Cambria Math"/>
            <w:lang w:eastAsia="zh-CN"/>
          </w:rPr>
          <m:t>(1-v)</m:t>
        </m:r>
      </m:oMath>
      <w:r w:rsidRPr="007E3C29">
        <w:rPr>
          <w:lang w:eastAsia="zh-CN"/>
        </w:rPr>
        <w:t>，采用加权</w:t>
      </w:r>
      <w:r w:rsidRPr="007E3C29">
        <w:rPr>
          <w:lang w:eastAsia="zh-CN"/>
        </w:rPr>
        <w:t xml:space="preserve"> Focal BCE [18]</w:t>
      </w:r>
      <w:r w:rsidRPr="007E3C29">
        <w:rPr>
          <w:lang w:eastAsia="zh-CN"/>
        </w:rPr>
        <w:t>：</w:t>
      </w:r>
    </w:p>
    <w:tbl>
      <w:tblPr>
        <w:tblW w:w="0" w:type="auto"/>
        <w:jc w:val="center"/>
        <w:tblLayout w:type="fixed"/>
        <w:tblLook w:val="04A0" w:firstRow="1" w:lastRow="0" w:firstColumn="1" w:lastColumn="0" w:noHBand="0" w:noVBand="1"/>
      </w:tblPr>
      <w:tblGrid>
        <w:gridCol w:w="9360"/>
        <w:gridCol w:w="864"/>
      </w:tblGrid>
      <w:tr w:rsidR="008E3305" w:rsidRPr="007E3C29" w14:paraId="7D331F2B" w14:textId="77777777">
        <w:trPr>
          <w:cantSplit/>
          <w:jc w:val="center"/>
        </w:trPr>
        <w:tc>
          <w:tcPr>
            <w:tcW w:w="9360" w:type="dxa"/>
            <w:tcBorders>
              <w:top w:val="nil"/>
              <w:left w:val="nil"/>
              <w:bottom w:val="nil"/>
              <w:right w:val="nil"/>
            </w:tcBorders>
          </w:tcPr>
          <w:p w14:paraId="16C8CF46" w14:textId="77777777" w:rsidR="008E3305" w:rsidRPr="007E3C29" w:rsidRDefault="00000000" w:rsidP="000B5007">
            <w:pPr>
              <w:keepNext/>
              <w:spacing w:after="0" w:line="360" w:lineRule="auto"/>
              <w:ind w:firstLine="0"/>
              <w:jc w:val="both"/>
            </w:pPr>
            <m:oMathPara>
              <m:oMathParaPr>
                <m:jc m:val="center"/>
              </m:oMathParaPr>
              <m:oMath>
                <m:sSub>
                  <m:sSubPr>
                    <m:ctrlPr>
                      <w:rPr>
                        <w:rFonts w:ascii="Cambria Math" w:hAnsi="Cambria Math"/>
                      </w:rPr>
                    </m:ctrlPr>
                  </m:sSubPr>
                  <m:e>
                    <m:r>
                      <m:rPr>
                        <m:scr m:val="script"/>
                      </m:rPr>
                      <w:rPr>
                        <w:rFonts w:ascii="Cambria Math" w:hAnsi="Cambria Math"/>
                      </w:rPr>
                      <m:t>l</m:t>
                    </m:r>
                  </m:e>
                  <m:sub>
                    <m:r>
                      <m:rPr>
                        <m:nor/>
                      </m:rPr>
                      <m:t>vis</m:t>
                    </m:r>
                  </m:sub>
                </m:sSub>
                <m:r>
                  <w:rPr>
                    <w:rFonts w:ascii="Cambria Math" w:hAnsi="Cambria Math"/>
                  </w:rPr>
                  <m:t>(q,v)=c(v)(1-</m:t>
                </m:r>
                <m:sSub>
                  <m:sSubPr>
                    <m:ctrlPr>
                      <w:rPr>
                        <w:rFonts w:ascii="Cambria Math" w:hAnsi="Cambria Math"/>
                      </w:rPr>
                    </m:ctrlPr>
                  </m:sSubPr>
                  <m:e>
                    <m:r>
                      <w:rPr>
                        <w:rFonts w:ascii="Cambria Math" w:hAnsi="Cambria Math"/>
                      </w:rPr>
                      <m:t>p</m:t>
                    </m:r>
                  </m:e>
                  <m:sub>
                    <m:r>
                      <w:rPr>
                        <w:rFonts w:ascii="Cambria Math" w:hAnsi="Cambria Math"/>
                      </w:rPr>
                      <m:t>y</m:t>
                    </m:r>
                  </m:sub>
                </m:sSub>
                <m:sSup>
                  <m:sSupPr>
                    <m:ctrlPr>
                      <w:rPr>
                        <w:rFonts w:ascii="Cambria Math" w:hAnsi="Cambria Math"/>
                      </w:rPr>
                    </m:ctrlPr>
                  </m:sSupPr>
                  <m:e>
                    <m:r>
                      <w:rPr>
                        <w:rFonts w:ascii="Cambria Math" w:hAnsi="Cambria Math"/>
                      </w:rPr>
                      <m:t>)</m:t>
                    </m:r>
                  </m:e>
                  <m:sup>
                    <m:r>
                      <w:rPr>
                        <w:rFonts w:ascii="Cambria Math" w:hAnsi="Cambria Math"/>
                      </w:rPr>
                      <m:t>γ</m:t>
                    </m:r>
                  </m:sup>
                </m:sSup>
                <m:r>
                  <w:rPr>
                    <w:rFonts w:ascii="Cambria Math" w:hAnsi="Cambria Math"/>
                  </w:rPr>
                  <m:t>[-v</m:t>
                </m:r>
                <m:r>
                  <m:rPr>
                    <m:nor/>
                  </m:rPr>
                  <m:t>log</m:t>
                </m:r>
                <m:r>
                  <w:rPr>
                    <w:rFonts w:ascii="Cambria Math" w:hAnsi="Cambria Math"/>
                  </w:rPr>
                  <m:t>q-(1-v)</m:t>
                </m:r>
                <m:r>
                  <m:rPr>
                    <m:nor/>
                  </m:rPr>
                  <m:t>log</m:t>
                </m:r>
                <m:r>
                  <w:rPr>
                    <w:rFonts w:ascii="Cambria Math" w:hAnsi="Cambria Math"/>
                  </w:rPr>
                  <m:t>(1-q)].</m:t>
                </m:r>
              </m:oMath>
            </m:oMathPara>
          </w:p>
        </w:tc>
        <w:tc>
          <w:tcPr>
            <w:tcW w:w="864" w:type="dxa"/>
            <w:tcBorders>
              <w:top w:val="nil"/>
              <w:left w:val="nil"/>
              <w:bottom w:val="nil"/>
              <w:right w:val="nil"/>
            </w:tcBorders>
            <w:vAlign w:val="center"/>
          </w:tcPr>
          <w:p w14:paraId="30C47E6E" w14:textId="77777777" w:rsidR="008E3305" w:rsidRPr="007E3C29" w:rsidRDefault="00B1512C" w:rsidP="000B5007">
            <w:pPr>
              <w:spacing w:after="0" w:line="360" w:lineRule="auto"/>
              <w:ind w:firstLine="0"/>
              <w:jc w:val="both"/>
            </w:pPr>
            <w:r w:rsidRPr="007E3C29">
              <w:rPr>
                <w:sz w:val="20"/>
              </w:rPr>
              <w:t>(6)</w:t>
            </w:r>
          </w:p>
        </w:tc>
      </w:tr>
    </w:tbl>
    <w:p w14:paraId="2D3FB354" w14:textId="77777777" w:rsidR="008E3305" w:rsidRPr="007E3C29" w:rsidRDefault="008E3305" w:rsidP="000B5007">
      <w:pPr>
        <w:spacing w:after="0" w:line="360" w:lineRule="auto"/>
        <w:jc w:val="both"/>
      </w:pPr>
    </w:p>
    <w:p w14:paraId="7FCF56FB" w14:textId="77777777" w:rsidR="008E3305" w:rsidRPr="007E3C29" w:rsidRDefault="00B1512C" w:rsidP="000B5007">
      <w:pPr>
        <w:spacing w:after="0" w:line="360" w:lineRule="auto"/>
        <w:jc w:val="both"/>
      </w:pPr>
      <w:r w:rsidRPr="007E3C29">
        <w:rPr>
          <w:lang w:eastAsia="zh-CN"/>
        </w:rPr>
        <w:t>对每个阶段与源视图，在有效监督集合计算可见比例</w:t>
      </w:r>
      <w:r w:rsidRPr="007E3C29">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m:t>
            </m:r>
          </m:sub>
        </m:sSub>
        <m:r>
          <w:rPr>
            <w:rFonts w:ascii="Cambria Math" w:hAnsi="Cambria Math"/>
            <w:lang w:eastAsia="zh-CN"/>
          </w:rPr>
          <m:t>=</m:t>
        </m:r>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lang w:eastAsia="zh-CN"/>
                  </w:rPr>
                  <m:t>m</m:t>
                </m:r>
              </m:e>
              <m:sub>
                <m:r>
                  <w:rPr>
                    <w:rFonts w:ascii="Cambria Math" w:hAnsi="Cambria Math"/>
                    <w:lang w:eastAsia="zh-CN"/>
                  </w:rPr>
                  <m:t>s</m:t>
                </m:r>
              </m:sub>
            </m:sSub>
          </m:e>
        </m:nary>
        <m:sSub>
          <m:sSubPr>
            <m:ctrlPr>
              <w:rPr>
                <w:rFonts w:ascii="Cambria Math" w:hAnsi="Cambria Math"/>
              </w:rPr>
            </m:ctrlPr>
          </m:sSubPr>
          <m:e>
            <m:r>
              <w:rPr>
                <w:rFonts w:ascii="Cambria Math" w:hAnsi="Cambria Math"/>
                <w:lang w:eastAsia="zh-CN"/>
              </w:rPr>
              <m:t>v</m:t>
            </m:r>
          </m:e>
          <m:sub>
            <m:r>
              <w:rPr>
                <w:rFonts w:ascii="Cambria Math" w:hAnsi="Cambria Math"/>
                <w:lang w:eastAsia="zh-CN"/>
              </w:rPr>
              <m:t>s</m:t>
            </m:r>
          </m:sub>
        </m:sSub>
        <m:r>
          <w:rPr>
            <w:rFonts w:ascii="Cambria Math" w:hAnsi="Cambria Math"/>
            <w:lang w:eastAsia="zh-CN"/>
          </w:rPr>
          <m:t>/</m:t>
        </m:r>
        <m:r>
          <m:rPr>
            <m:nor/>
          </m:rPr>
          <w:rPr>
            <w:lang w:eastAsia="zh-CN"/>
          </w:rPr>
          <m:t>max</m:t>
        </m:r>
        <m:r>
          <w:rPr>
            <w:rFonts w:ascii="Cambria Math" w:hAnsi="Cambria Math"/>
            <w:lang w:eastAsia="zh-CN"/>
          </w:rPr>
          <m:t>(1,</m:t>
        </m:r>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lang w:eastAsia="zh-CN"/>
                  </w:rPr>
                  <m:t>m</m:t>
                </m:r>
              </m:e>
              <m:sub>
                <m:r>
                  <w:rPr>
                    <w:rFonts w:ascii="Cambria Math" w:hAnsi="Cambria Math"/>
                    <w:lang w:eastAsia="zh-CN"/>
                  </w:rPr>
                  <m:t>s</m:t>
                </m:r>
              </m:sub>
            </m:sSub>
          </m:e>
        </m:nary>
        <m:r>
          <w:rPr>
            <w:rFonts w:ascii="Cambria Math" w:hAnsi="Cambria Math"/>
            <w:lang w:eastAsia="zh-CN"/>
          </w:rPr>
          <m:t>)</m:t>
        </m:r>
      </m:oMath>
      <w:r w:rsidRPr="007E3C29">
        <w:rPr>
          <w:lang w:eastAsia="zh-CN"/>
        </w:rPr>
        <w:t>；类别权重为</w:t>
      </w:r>
      <w:r w:rsidRPr="007E3C29">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m:t>
            </m:r>
          </m:sub>
        </m:sSub>
        <m:r>
          <w:rPr>
            <w:rFonts w:ascii="Cambria Math" w:hAnsi="Cambria Math"/>
            <w:lang w:eastAsia="zh-CN"/>
          </w:rPr>
          <m:t>=</m:t>
        </m:r>
        <m:r>
          <m:rPr>
            <m:nor/>
          </m:rPr>
          <w:rPr>
            <w:lang w:eastAsia="zh-CN"/>
          </w:rPr>
          <m:t>min</m:t>
        </m:r>
        <m:r>
          <w:rPr>
            <w:rFonts w:ascii="Cambria Math" w:hAnsi="Cambria Math"/>
            <w:lang w:eastAsia="zh-CN"/>
          </w:rPr>
          <m:t>(10,0.5/</m:t>
        </m:r>
        <m:r>
          <m:rPr>
            <m:nor/>
          </m:rPr>
          <w:rPr>
            <w:lang w:eastAsia="zh-CN"/>
          </w:rPr>
          <m:t>max</m:t>
        </m:r>
        <m:r>
          <w:rPr>
            <w:rFonts w:ascii="Cambria Math" w:hAnsi="Cambria Math"/>
            <w:lang w:eastAsia="zh-CN"/>
          </w:rPr>
          <m:t>(</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m:t>
            </m:r>
          </m:sub>
        </m:sSub>
        <m:r>
          <w:rPr>
            <w:rFonts w:ascii="Cambria Math" w:hAnsi="Cambria Math"/>
            <w:lang w:eastAsia="zh-CN"/>
          </w:rPr>
          <m:t>,1</m:t>
        </m:r>
        <m:sSup>
          <m:sSupPr>
            <m:ctrlPr>
              <w:rPr>
                <w:rFonts w:ascii="Cambria Math" w:hAnsi="Cambria Math"/>
              </w:rPr>
            </m:ctrlPr>
          </m:sSupPr>
          <m:e>
            <m:r>
              <w:rPr>
                <w:rFonts w:ascii="Cambria Math" w:hAnsi="Cambria Math"/>
                <w:lang w:eastAsia="zh-CN"/>
              </w:rPr>
              <m:t>0</m:t>
            </m:r>
          </m:e>
          <m:sup>
            <m:r>
              <w:rPr>
                <w:rFonts w:ascii="Cambria Math" w:hAnsi="Cambria Math"/>
                <w:lang w:eastAsia="zh-CN"/>
              </w:rPr>
              <m:t>-3</m:t>
            </m:r>
          </m:sup>
        </m:sSup>
        <m:r>
          <w:rPr>
            <w:rFonts w:ascii="Cambria Math" w:hAnsi="Cambria Math"/>
            <w:lang w:eastAsia="zh-CN"/>
          </w:rPr>
          <m:t>))</m:t>
        </m:r>
      </m:oMath>
      <w:r w:rsidRPr="007E3C29">
        <w:rPr>
          <w:lang w:eastAsia="zh-CN"/>
        </w:rPr>
        <w:t xml:space="preserve"> </w:t>
      </w:r>
      <w:r w:rsidRPr="007E3C29">
        <w:rPr>
          <w:lang w:eastAsia="zh-CN"/>
        </w:rPr>
        <w:t>和</w:t>
      </w:r>
      <w:r w:rsidRPr="007E3C29">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m:t>
            </m:r>
          </m:sub>
        </m:sSub>
        <m:r>
          <w:rPr>
            <w:rFonts w:ascii="Cambria Math" w:hAnsi="Cambria Math"/>
            <w:lang w:eastAsia="zh-CN"/>
          </w:rPr>
          <m:t>=</m:t>
        </m:r>
        <m:r>
          <m:rPr>
            <m:nor/>
          </m:rPr>
          <w:rPr>
            <w:lang w:eastAsia="zh-CN"/>
          </w:rPr>
          <m:t>min</m:t>
        </m:r>
        <m:r>
          <w:rPr>
            <w:rFonts w:ascii="Cambria Math" w:hAnsi="Cambria Math"/>
            <w:lang w:eastAsia="zh-CN"/>
          </w:rPr>
          <m:t>(10,0.5/</m:t>
        </m:r>
        <m:r>
          <m:rPr>
            <m:nor/>
          </m:rPr>
          <w:rPr>
            <w:lang w:eastAsia="zh-CN"/>
          </w:rPr>
          <m:t>max</m:t>
        </m:r>
        <m:r>
          <w:rPr>
            <w:rFonts w:ascii="Cambria Math" w:hAnsi="Cambria Math"/>
            <w:lang w:eastAsia="zh-CN"/>
          </w:rPr>
          <m:t>(1-</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m:t>
            </m:r>
          </m:sub>
        </m:sSub>
        <m:r>
          <w:rPr>
            <w:rFonts w:ascii="Cambria Math" w:hAnsi="Cambria Math"/>
            <w:lang w:eastAsia="zh-CN"/>
          </w:rPr>
          <m:t>,1</m:t>
        </m:r>
        <m:sSup>
          <m:sSupPr>
            <m:ctrlPr>
              <w:rPr>
                <w:rFonts w:ascii="Cambria Math" w:hAnsi="Cambria Math"/>
              </w:rPr>
            </m:ctrlPr>
          </m:sSupPr>
          <m:e>
            <m:r>
              <w:rPr>
                <w:rFonts w:ascii="Cambria Math" w:hAnsi="Cambria Math"/>
                <w:lang w:eastAsia="zh-CN"/>
              </w:rPr>
              <m:t>0</m:t>
            </m:r>
          </m:e>
          <m:sup>
            <m:r>
              <w:rPr>
                <w:rFonts w:ascii="Cambria Math" w:hAnsi="Cambria Math"/>
                <w:lang w:eastAsia="zh-CN"/>
              </w:rPr>
              <m:t>-3</m:t>
            </m:r>
          </m:sup>
        </m:sSup>
        <m:r>
          <w:rPr>
            <w:rFonts w:ascii="Cambria Math" w:hAnsi="Cambria Math"/>
            <w:lang w:eastAsia="zh-CN"/>
          </w:rPr>
          <m:t>))</m:t>
        </m:r>
      </m:oMath>
      <w:r w:rsidRPr="007E3C29">
        <w:rPr>
          <w:lang w:eastAsia="zh-CN"/>
        </w:rPr>
        <w:t>。</w:t>
      </w:r>
      <w:r w:rsidRPr="007E3C29">
        <w:t>实际计算使用带</w:t>
      </w:r>
      <w:r w:rsidRPr="007E3C29">
        <w:t xml:space="preserve"> logits </w:t>
      </w:r>
      <w:proofErr w:type="spellStart"/>
      <w:r w:rsidRPr="007E3C29">
        <w:t>的稳定</w:t>
      </w:r>
      <w:proofErr w:type="spellEnd"/>
      <w:r w:rsidRPr="007E3C29">
        <w:t xml:space="preserve"> BCE</w:t>
      </w:r>
      <w:r w:rsidRPr="007E3C29">
        <w:t>。</w:t>
      </w:r>
    </w:p>
    <w:tbl>
      <w:tblPr>
        <w:tblW w:w="0" w:type="auto"/>
        <w:jc w:val="center"/>
        <w:tblLayout w:type="fixed"/>
        <w:tblLook w:val="04A0" w:firstRow="1" w:lastRow="0" w:firstColumn="1" w:lastColumn="0" w:noHBand="0" w:noVBand="1"/>
      </w:tblPr>
      <w:tblGrid>
        <w:gridCol w:w="9360"/>
        <w:gridCol w:w="864"/>
      </w:tblGrid>
      <w:tr w:rsidR="008E3305" w:rsidRPr="007E3C29" w14:paraId="7DB91085" w14:textId="77777777">
        <w:trPr>
          <w:cantSplit/>
          <w:jc w:val="center"/>
        </w:trPr>
        <w:tc>
          <w:tcPr>
            <w:tcW w:w="9360" w:type="dxa"/>
            <w:tcBorders>
              <w:top w:val="nil"/>
              <w:left w:val="nil"/>
              <w:bottom w:val="nil"/>
              <w:right w:val="nil"/>
            </w:tcBorders>
          </w:tcPr>
          <w:p w14:paraId="5048E799" w14:textId="77777777" w:rsidR="008E3305" w:rsidRPr="007E3C29" w:rsidRDefault="00000000" w:rsidP="000B5007">
            <w:pPr>
              <w:keepNext/>
              <w:spacing w:after="0" w:line="360" w:lineRule="auto"/>
              <w:ind w:firstLine="0"/>
              <w:jc w:val="both"/>
            </w:pPr>
            <m:oMathPara>
              <m:oMathParaPr>
                <m:jc m:val="center"/>
              </m:oMathParaPr>
              <m:oMath>
                <m:sSubSup>
                  <m:sSubSupPr>
                    <m:ctrlPr>
                      <w:rPr>
                        <w:rFonts w:ascii="Cambria Math" w:hAnsi="Cambria Math"/>
                      </w:rPr>
                    </m:ctrlPr>
                  </m:sSubSupPr>
                  <m:e>
                    <m:r>
                      <m:rPr>
                        <m:scr m:val="script"/>
                      </m:rPr>
                      <w:rPr>
                        <w:rFonts w:ascii="Cambria Math" w:hAnsi="Cambria Math"/>
                      </w:rPr>
                      <m:t>L</m:t>
                    </m:r>
                  </m:e>
                  <m:sub>
                    <m:r>
                      <w:rPr>
                        <w:rFonts w:ascii="Cambria Math" w:hAnsi="Cambria Math"/>
                      </w:rPr>
                      <m:t>A</m:t>
                    </m:r>
                  </m:sub>
                  <m:sup>
                    <m:r>
                      <w:rPr>
                        <w:rFonts w:ascii="Cambria Math" w:hAnsi="Cambria Math"/>
                      </w:rPr>
                      <m:t>t</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supHide m:val="1"/>
                    <m:ctrlPr>
                      <w:rPr>
                        <w:rFonts w:ascii="Cambria Math" w:hAnsi="Cambria Math"/>
                      </w:rPr>
                    </m:ctrlPr>
                  </m:naryPr>
                  <m:sub>
                    <m:r>
                      <w:rPr>
                        <w:rFonts w:ascii="Cambria Math" w:hAnsi="Cambria Math"/>
                      </w:rPr>
                      <m:t>s</m:t>
                    </m:r>
                  </m:sub>
                  <m:sup/>
                  <m:e>
                    <m:f>
                      <m:fPr>
                        <m:ctrlPr>
                          <w:rPr>
                            <w:rFonts w:ascii="Cambria Math" w:hAnsi="Cambria Math"/>
                          </w:rPr>
                        </m:ctrlPr>
                      </m:fPr>
                      <m:num>
                        <m:nary>
                          <m:naryPr>
                            <m:chr m:val="∑"/>
                            <m:limLoc m:val="undOvr"/>
                            <m:supHide m:val="1"/>
                            <m:ctrlPr>
                              <w:rPr>
                                <w:rFonts w:ascii="Cambria Math" w:hAnsi="Cambria Math"/>
                              </w:rPr>
                            </m:ctrlPr>
                          </m:naryPr>
                          <m:sub>
                            <m:r>
                              <m:rPr>
                                <m:sty m:val="b"/>
                              </m:rPr>
                              <w:rPr>
                                <w:rFonts w:ascii="Cambria Math" w:hAnsi="Cambria Math"/>
                              </w:rPr>
                              <m:t>p</m:t>
                            </m:r>
                          </m:sub>
                          <m:sup/>
                          <m:e>
                            <m:sSubSup>
                              <m:sSubSupPr>
                                <m:ctrlPr>
                                  <w:rPr>
                                    <w:rFonts w:ascii="Cambria Math" w:hAnsi="Cambria Math"/>
                                  </w:rPr>
                                </m:ctrlPr>
                              </m:sSubSupPr>
                              <m:e>
                                <m:r>
                                  <w:rPr>
                                    <w:rFonts w:ascii="Cambria Math" w:hAnsi="Cambria Math"/>
                                  </w:rPr>
                                  <m:t>m</m:t>
                                </m:r>
                              </m:e>
                              <m:sub>
                                <m:r>
                                  <w:rPr>
                                    <w:rFonts w:ascii="Cambria Math" w:hAnsi="Cambria Math"/>
                                  </w:rPr>
                                  <m:t>s</m:t>
                                </m:r>
                              </m:sub>
                              <m:sup>
                                <m:r>
                                  <w:rPr>
                                    <w:rFonts w:ascii="Cambria Math" w:hAnsi="Cambria Math"/>
                                  </w:rPr>
                                  <m:t>t</m:t>
                                </m:r>
                              </m:sup>
                            </m:sSubSup>
                          </m:e>
                        </m:nary>
                        <m:sSub>
                          <m:sSubPr>
                            <m:ctrlPr>
                              <w:rPr>
                                <w:rFonts w:ascii="Cambria Math" w:hAnsi="Cambria Math"/>
                              </w:rPr>
                            </m:ctrlPr>
                          </m:sSubPr>
                          <m:e>
                            <m:r>
                              <m:rPr>
                                <m:scr m:val="script"/>
                              </m:rPr>
                              <w:rPr>
                                <w:rFonts w:ascii="Cambria Math" w:hAnsi="Cambria Math"/>
                              </w:rPr>
                              <m:t>l</m:t>
                            </m:r>
                          </m:e>
                          <m:sub>
                            <m:r>
                              <m:rPr>
                                <m:nor/>
                              </m:rPr>
                              <m:t>vis</m:t>
                            </m:r>
                          </m:sub>
                        </m:sSub>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s</m:t>
                            </m:r>
                          </m:sub>
                          <m:sup>
                            <m:r>
                              <w:rPr>
                                <w:rFonts w:ascii="Cambria Math" w:hAnsi="Cambria Math"/>
                              </w:rPr>
                              <m:t>t</m:t>
                            </m:r>
                          </m:sup>
                        </m:sSubSup>
                        <m:r>
                          <w:rPr>
                            <w:rFonts w:ascii="Cambria Math" w:hAnsi="Cambria Math"/>
                          </w:rPr>
                          <m:t>)</m:t>
                        </m:r>
                      </m:num>
                      <m:den>
                        <m:r>
                          <m:rPr>
                            <m:nor/>
                          </m:rPr>
                          <m:t>max</m:t>
                        </m:r>
                        <m:r>
                          <w:rPr>
                            <w:rFonts w:ascii="Cambria Math" w:hAnsi="Cambria Math"/>
                          </w:rPr>
                          <m:t>(ε,</m:t>
                        </m:r>
                        <m:nary>
                          <m:naryPr>
                            <m:chr m:val="∑"/>
                            <m:limLoc m:val="undOvr"/>
                            <m:supHide m:val="1"/>
                            <m:ctrlPr>
                              <w:rPr>
                                <w:rFonts w:ascii="Cambria Math" w:hAnsi="Cambria Math"/>
                              </w:rPr>
                            </m:ctrlPr>
                          </m:naryPr>
                          <m:sub>
                            <m:r>
                              <m:rPr>
                                <m:sty m:val="b"/>
                              </m:rPr>
                              <w:rPr>
                                <w:rFonts w:ascii="Cambria Math" w:hAnsi="Cambria Math"/>
                              </w:rPr>
                              <m:t>p</m:t>
                            </m:r>
                          </m:sub>
                          <m:sup/>
                          <m:e>
                            <m:sSubSup>
                              <m:sSubSupPr>
                                <m:ctrlPr>
                                  <w:rPr>
                                    <w:rFonts w:ascii="Cambria Math" w:hAnsi="Cambria Math"/>
                                  </w:rPr>
                                </m:ctrlPr>
                              </m:sSubSupPr>
                              <m:e>
                                <m:r>
                                  <w:rPr>
                                    <w:rFonts w:ascii="Cambria Math" w:hAnsi="Cambria Math"/>
                                  </w:rPr>
                                  <m:t>m</m:t>
                                </m:r>
                              </m:e>
                              <m:sub>
                                <m:r>
                                  <w:rPr>
                                    <w:rFonts w:ascii="Cambria Math" w:hAnsi="Cambria Math"/>
                                  </w:rPr>
                                  <m:t>s</m:t>
                                </m:r>
                              </m:sub>
                              <m:sup>
                                <m:r>
                                  <w:rPr>
                                    <w:rFonts w:ascii="Cambria Math" w:hAnsi="Cambria Math"/>
                                  </w:rPr>
                                  <m:t>t</m:t>
                                </m:r>
                              </m:sup>
                            </m:sSubSup>
                          </m:e>
                        </m:nary>
                        <m:r>
                          <w:rPr>
                            <w:rFonts w:ascii="Cambria Math" w:hAnsi="Cambria Math"/>
                          </w:rPr>
                          <m:t>c(</m:t>
                        </m:r>
                        <m:sSubSup>
                          <m:sSubSupPr>
                            <m:ctrlPr>
                              <w:rPr>
                                <w:rFonts w:ascii="Cambria Math" w:hAnsi="Cambria Math"/>
                              </w:rPr>
                            </m:ctrlPr>
                          </m:sSubSupPr>
                          <m:e>
                            <m:r>
                              <w:rPr>
                                <w:rFonts w:ascii="Cambria Math" w:hAnsi="Cambria Math"/>
                              </w:rPr>
                              <m:t>v</m:t>
                            </m:r>
                          </m:e>
                          <m:sub>
                            <m:r>
                              <w:rPr>
                                <w:rFonts w:ascii="Cambria Math" w:hAnsi="Cambria Math"/>
                              </w:rPr>
                              <m:t>s</m:t>
                            </m:r>
                          </m:sub>
                          <m:sup>
                            <m:r>
                              <w:rPr>
                                <w:rFonts w:ascii="Cambria Math" w:hAnsi="Cambria Math"/>
                              </w:rPr>
                              <m:t>t</m:t>
                            </m:r>
                          </m:sup>
                        </m:sSubSup>
                        <m:r>
                          <w:rPr>
                            <w:rFonts w:ascii="Cambria Math" w:hAnsi="Cambria Math"/>
                          </w:rPr>
                          <m:t>))</m:t>
                        </m:r>
                      </m:den>
                    </m:f>
                  </m:e>
                </m:nary>
                <m:r>
                  <w:rPr>
                    <w:rFonts w:ascii="Cambria Math" w:hAnsi="Cambria Math"/>
                  </w:rPr>
                  <m:t>.</m:t>
                </m:r>
              </m:oMath>
            </m:oMathPara>
          </w:p>
        </w:tc>
        <w:tc>
          <w:tcPr>
            <w:tcW w:w="864" w:type="dxa"/>
            <w:tcBorders>
              <w:top w:val="nil"/>
              <w:left w:val="nil"/>
              <w:bottom w:val="nil"/>
              <w:right w:val="nil"/>
            </w:tcBorders>
            <w:vAlign w:val="center"/>
          </w:tcPr>
          <w:p w14:paraId="17E9C1B6" w14:textId="77777777" w:rsidR="008E3305" w:rsidRPr="007E3C29" w:rsidRDefault="00B1512C" w:rsidP="000B5007">
            <w:pPr>
              <w:spacing w:after="0" w:line="360" w:lineRule="auto"/>
              <w:ind w:firstLine="0"/>
              <w:jc w:val="both"/>
            </w:pPr>
            <w:r w:rsidRPr="007E3C29">
              <w:rPr>
                <w:sz w:val="20"/>
              </w:rPr>
              <w:t>(7)</w:t>
            </w:r>
          </w:p>
        </w:tc>
      </w:tr>
    </w:tbl>
    <w:p w14:paraId="3FBBC15E" w14:textId="77777777" w:rsidR="008E3305" w:rsidRPr="007E3C29" w:rsidRDefault="008E3305" w:rsidP="000B5007">
      <w:pPr>
        <w:spacing w:after="0" w:line="360" w:lineRule="auto"/>
        <w:jc w:val="both"/>
      </w:pPr>
    </w:p>
    <w:p w14:paraId="20F60127" w14:textId="77777777" w:rsidR="008E3305" w:rsidRPr="007E3C29" w:rsidRDefault="00B1512C" w:rsidP="000B5007">
      <w:pPr>
        <w:spacing w:after="0" w:line="360" w:lineRule="auto"/>
        <w:jc w:val="both"/>
        <w:rPr>
          <w:lang w:eastAsia="zh-CN"/>
        </w:rPr>
      </w:pPr>
      <w:r w:rsidRPr="007E3C29">
        <w:rPr>
          <w:lang w:eastAsia="zh-CN"/>
        </w:rPr>
        <w:t>无有效样本时该源损失为零。</w:t>
      </w:r>
      <m:oMath>
        <m:sSubSup>
          <m:sSubSupPr>
            <m:ctrlPr>
              <w:rPr>
                <w:rFonts w:ascii="Cambria Math" w:hAnsi="Cambria Math"/>
              </w:rPr>
            </m:ctrlPr>
          </m:sSubSupPr>
          <m:e>
            <m:r>
              <w:rPr>
                <w:rFonts w:ascii="Cambria Math" w:hAnsi="Cambria Math"/>
                <w:lang w:eastAsia="zh-CN"/>
              </w:rPr>
              <m:t>q</m:t>
            </m:r>
          </m:e>
          <m:sub>
            <m:r>
              <w:rPr>
                <w:rFonts w:ascii="Cambria Math" w:hAnsi="Cambria Math"/>
                <w:lang w:eastAsia="zh-CN"/>
              </w:rPr>
              <m:t>s</m:t>
            </m:r>
          </m:sub>
          <m:sup>
            <m:r>
              <w:rPr>
                <w:rFonts w:ascii="Cambria Math" w:hAnsi="Cambria Math"/>
                <w:lang w:eastAsia="zh-CN"/>
              </w:rPr>
              <m:t>t</m:t>
            </m:r>
          </m:sup>
        </m:sSubSup>
      </m:oMath>
      <w:r w:rsidRPr="007E3C29">
        <w:rPr>
          <w:lang w:eastAsia="zh-CN"/>
        </w:rPr>
        <w:t xml:space="preserve"> </w:t>
      </w:r>
      <w:r w:rsidRPr="007E3C29">
        <w:rPr>
          <w:lang w:eastAsia="zh-CN"/>
        </w:rPr>
        <w:t>用于训练监督和诊断，不直接乘入融合权重。</w:t>
      </w:r>
      <w:r w:rsidRPr="007E3C29">
        <w:rPr>
          <w:lang w:eastAsia="zh-CN"/>
        </w:rPr>
        <w:t xml:space="preserve">A </w:t>
      </w:r>
      <w:r w:rsidRPr="007E3C29">
        <w:rPr>
          <w:lang w:eastAsia="zh-CN"/>
        </w:rPr>
        <w:t>同时限制成对深度监督的有效位置，并使被遮挡样本的不确定性损失只更新不确定性分支，见式</w:t>
      </w:r>
      <w:proofErr w:type="gramStart"/>
      <w:r w:rsidRPr="007E3C29">
        <w:rPr>
          <w:lang w:eastAsia="zh-CN"/>
        </w:rPr>
        <w:t>(20)</w:t>
      </w:r>
      <w:proofErr w:type="gramEnd"/>
      <w:r w:rsidRPr="007E3C29">
        <w:rPr>
          <w:lang w:eastAsia="zh-CN"/>
        </w:rPr>
        <w:t>。</w:t>
      </w:r>
    </w:p>
    <w:p w14:paraId="1896EC05" w14:textId="77777777" w:rsidR="008E3305" w:rsidRPr="007E3C29" w:rsidRDefault="00B1512C" w:rsidP="000B5007">
      <w:pPr>
        <w:pStyle w:val="2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3.3 B</w:t>
      </w:r>
      <w:r w:rsidRPr="007E3C29">
        <w:rPr>
          <w:rFonts w:ascii="Times New Roman" w:eastAsia="宋体" w:hAnsi="Times New Roman"/>
          <w:lang w:eastAsia="zh-CN"/>
        </w:rPr>
        <w:t>：自适应深度搜索范围</w:t>
      </w:r>
    </w:p>
    <w:p w14:paraId="70E92DCA" w14:textId="77777777" w:rsidR="008E3305" w:rsidRPr="007E3C29" w:rsidRDefault="00B1512C" w:rsidP="000B5007">
      <w:pPr>
        <w:spacing w:after="0" w:line="360" w:lineRule="auto"/>
        <w:jc w:val="both"/>
      </w:pPr>
      <w:r w:rsidRPr="007E3C29">
        <w:rPr>
          <w:lang w:eastAsia="zh-CN"/>
        </w:rPr>
        <w:t>对</w:t>
      </w:r>
      <w:r w:rsidRPr="007E3C29">
        <w:rPr>
          <w:lang w:eastAsia="zh-CN"/>
        </w:rPr>
        <w:t xml:space="preserve"> </w:t>
      </w:r>
      <m:oMath>
        <m:r>
          <w:rPr>
            <w:rFonts w:ascii="Cambria Math" w:hAnsi="Cambria Math"/>
            <w:lang w:eastAsia="zh-CN"/>
          </w:rPr>
          <m:t>t&gt;1</m:t>
        </m:r>
      </m:oMath>
      <w:r w:rsidRPr="007E3C29">
        <w:rPr>
          <w:lang w:eastAsia="zh-CN"/>
        </w:rPr>
        <w:t>，将前级深度与标准差双线性对齐，得到</w:t>
      </w:r>
      <w:r w:rsidRPr="007E3C29">
        <w:rPr>
          <w:lang w:eastAsia="zh-CN"/>
        </w:rPr>
        <w:t xml:space="preserve"> </w:t>
      </w:r>
      <m:oMath>
        <m:sSup>
          <m:sSupPr>
            <m:ctrlPr>
              <w:rPr>
                <w:rFonts w:ascii="Cambria Math" w:hAnsi="Cambria Math"/>
              </w:rPr>
            </m:ctrlPr>
          </m:sSupPr>
          <m:e>
            <m:r>
              <w:rPr>
                <w:rFonts w:ascii="Cambria Math" w:hAnsi="Cambria Math"/>
                <w:lang w:eastAsia="zh-CN"/>
              </w:rPr>
              <m:t>μ</m:t>
            </m:r>
          </m:e>
          <m:sup>
            <m:r>
              <w:rPr>
                <w:rFonts w:ascii="Cambria Math" w:hAnsi="Cambria Math"/>
                <w:lang w:eastAsia="zh-CN"/>
              </w:rPr>
              <m:t>t</m:t>
            </m:r>
          </m:sup>
        </m:sSup>
      </m:oMath>
      <w:r w:rsidRPr="007E3C29">
        <w:rPr>
          <w:lang w:eastAsia="zh-CN"/>
        </w:rPr>
        <w:t>、</w:t>
      </w:r>
      <m:oMath>
        <m:sSup>
          <m:sSupPr>
            <m:ctrlPr>
              <w:rPr>
                <w:rFonts w:ascii="Cambria Math" w:hAnsi="Cambria Math"/>
              </w:rPr>
            </m:ctrlPr>
          </m:sSupPr>
          <m:e>
            <m:r>
              <w:rPr>
                <w:rFonts w:ascii="Cambria Math" w:hAnsi="Cambria Math"/>
                <w:lang w:eastAsia="zh-CN"/>
              </w:rPr>
              <m:t>s</m:t>
            </m:r>
          </m:e>
          <m:sup>
            <m:r>
              <w:rPr>
                <w:rFonts w:ascii="Cambria Math" w:hAnsi="Cambria Math"/>
                <w:lang w:eastAsia="zh-CN"/>
              </w:rPr>
              <m:t>t</m:t>
            </m:r>
          </m:sup>
        </m:sSup>
      </m:oMath>
      <w:r w:rsidRPr="007E3C29">
        <w:rPr>
          <w:lang w:eastAsia="zh-CN"/>
        </w:rPr>
        <w:t>；当前阶段名义间距为</w:t>
      </w:r>
      <w:r w:rsidRPr="007E3C29">
        <w:rPr>
          <w:lang w:eastAsia="zh-CN"/>
        </w:rPr>
        <w:t xml:space="preserve"> </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t</m:t>
            </m:r>
          </m:sub>
        </m:sSub>
      </m:oMath>
      <w:r w:rsidRPr="007E3C29">
        <w:rPr>
          <w:lang w:eastAsia="zh-CN"/>
        </w:rPr>
        <w:t>，固定半宽记为</w:t>
      </w:r>
      <w:r w:rsidRPr="007E3C29">
        <w:rPr>
          <w:lang w:eastAsia="zh-CN"/>
        </w:rPr>
        <w:t xml:space="preserve"> </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0</m:t>
            </m:r>
          </m:sub>
          <m:sup>
            <m:r>
              <w:rPr>
                <w:rFonts w:ascii="Cambria Math" w:hAnsi="Cambria Math"/>
                <w:lang w:eastAsia="zh-CN"/>
              </w:rPr>
              <m:t>t</m:t>
            </m:r>
          </m:sup>
        </m:sSubSup>
        <m:r>
          <w:rPr>
            <w:rFonts w:ascii="Cambria Math" w:hAnsi="Cambria Math"/>
            <w:lang w:eastAsia="zh-CN"/>
          </w:rPr>
          <m:t>=⌊</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r>
          <w:rPr>
            <w:rFonts w:ascii="Cambria Math" w:hAnsi="Cambria Math"/>
            <w:lang w:eastAsia="zh-CN"/>
          </w:rPr>
          <m:t>/2⌋</m:t>
        </m:r>
        <m:sSub>
          <m:sSubPr>
            <m:ctrlPr>
              <w:rPr>
                <w:rFonts w:ascii="Cambria Math" w:hAnsi="Cambria Math"/>
              </w:rPr>
            </m:ctrlPr>
          </m:sSubPr>
          <m:e>
            <m:r>
              <w:rPr>
                <w:rFonts w:ascii="Cambria Math" w:hAnsi="Cambria Math"/>
                <w:lang w:eastAsia="zh-CN"/>
              </w:rPr>
              <m:t>δ</m:t>
            </m:r>
          </m:e>
          <m:sub>
            <m:r>
              <w:rPr>
                <w:rFonts w:ascii="Cambria Math" w:hAnsi="Cambria Math"/>
                <w:lang w:eastAsia="zh-CN"/>
              </w:rPr>
              <m:t>t</m:t>
            </m:r>
          </m:sub>
        </m:sSub>
      </m:oMath>
      <w:r w:rsidRPr="007E3C29">
        <w:rPr>
          <w:lang w:eastAsia="zh-CN"/>
        </w:rPr>
        <w:t>。</w:t>
      </w:r>
      <w:r w:rsidRPr="007E3C29">
        <w:t>搜索半宽为：</w:t>
      </w:r>
    </w:p>
    <w:tbl>
      <w:tblPr>
        <w:tblW w:w="0" w:type="auto"/>
        <w:jc w:val="center"/>
        <w:tblLayout w:type="fixed"/>
        <w:tblLook w:val="04A0" w:firstRow="1" w:lastRow="0" w:firstColumn="1" w:lastColumn="0" w:noHBand="0" w:noVBand="1"/>
      </w:tblPr>
      <w:tblGrid>
        <w:gridCol w:w="9360"/>
        <w:gridCol w:w="864"/>
      </w:tblGrid>
      <w:tr w:rsidR="008E3305" w:rsidRPr="007E3C29" w14:paraId="0F971855" w14:textId="77777777">
        <w:trPr>
          <w:cantSplit/>
          <w:jc w:val="center"/>
        </w:trPr>
        <w:tc>
          <w:tcPr>
            <w:tcW w:w="9360" w:type="dxa"/>
            <w:tcBorders>
              <w:top w:val="nil"/>
              <w:left w:val="nil"/>
              <w:bottom w:val="nil"/>
              <w:right w:val="nil"/>
            </w:tcBorders>
          </w:tcPr>
          <w:p w14:paraId="3C8EA481" w14:textId="77777777" w:rsidR="008E3305" w:rsidRPr="007E3C29" w:rsidRDefault="00000000" w:rsidP="000B5007">
            <w:pPr>
              <w:keepNext/>
              <w:spacing w:after="0" w:line="360" w:lineRule="auto"/>
              <w:ind w:firstLine="0"/>
              <w:jc w:val="both"/>
            </w:pPr>
            <m:oMathPara>
              <m:oMathParaPr>
                <m:jc m:val="center"/>
              </m:oMathParaPr>
              <m:oMath>
                <m:sSup>
                  <m:sSupPr>
                    <m:ctrlPr>
                      <w:rPr>
                        <w:rFonts w:ascii="Cambria Math" w:hAnsi="Cambria Math"/>
                      </w:rPr>
                    </m:ctrlPr>
                  </m:sSupPr>
                  <m:e>
                    <m:r>
                      <w:rPr>
                        <w:rFonts w:ascii="Cambria Math" w:hAnsi="Cambria Math"/>
                      </w:rPr>
                      <m:t>h</m:t>
                    </m:r>
                  </m:e>
                  <m:sup>
                    <m:r>
                      <w:rPr>
                        <w:rFonts w:ascii="Cambria Math" w:hAnsi="Cambria Math"/>
                      </w:rPr>
                      <m:t>t</m:t>
                    </m:r>
                  </m:sup>
                </m:sSup>
                <m:r>
                  <w:rPr>
                    <w:rFonts w:ascii="Cambria Math" w:hAnsi="Cambria Math"/>
                  </w:rPr>
                  <m:t>(</m:t>
                </m:r>
                <m:r>
                  <m:rPr>
                    <m:sty m:val="b"/>
                  </m:rPr>
                  <w:rPr>
                    <w:rFonts w:ascii="Cambria Math" w:hAnsi="Cambria Math"/>
                  </w:rPr>
                  <m:t>p</m:t>
                </m:r>
                <m:r>
                  <w:rPr>
                    <w:rFonts w:ascii="Cambria Math" w:hAnsi="Cambria Math"/>
                  </w:rPr>
                  <m:t>)=</m:t>
                </m:r>
                <m:r>
                  <m:rPr>
                    <m:nor/>
                  </m:rPr>
                  <m:t>clip</m:t>
                </m:r>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sSup>
                  <m:sSupPr>
                    <m:ctrlPr>
                      <w:rPr>
                        <w:rFonts w:ascii="Cambria Math" w:hAnsi="Cambria Math"/>
                      </w:rPr>
                    </m:ctrlPr>
                  </m:sSupPr>
                  <m:e>
                    <m:r>
                      <w:rPr>
                        <w:rFonts w:ascii="Cambria Math" w:hAnsi="Cambria Math"/>
                      </w:rPr>
                      <m:t>s</m:t>
                    </m:r>
                  </m:e>
                  <m:sup>
                    <m:r>
                      <w:rPr>
                        <w:rFonts w:ascii="Cambria Math" w:hAnsi="Cambria Math"/>
                      </w:rPr>
                      <m:t>t</m:t>
                    </m:r>
                  </m:sup>
                </m:sSup>
                <m:r>
                  <w:rPr>
                    <w:rFonts w:ascii="Cambria Math" w:hAnsi="Cambria Math"/>
                  </w:rPr>
                  <m:t>(</m:t>
                </m:r>
                <m:r>
                  <m:rPr>
                    <m:sty m:val="b"/>
                  </m:rPr>
                  <w:rPr>
                    <w:rFonts w:ascii="Cambria Math" w:hAnsi="Cambria Math"/>
                  </w:rPr>
                  <m:t>p</m:t>
                </m:r>
                <m:r>
                  <w:rPr>
                    <w:rFonts w:ascii="Cambria Math" w:hAnsi="Cambria Math"/>
                  </w:rPr>
                  <m:t>),</m:t>
                </m:r>
                <m:sSubSup>
                  <m:sSubSupPr>
                    <m:ctrlPr>
                      <w:rPr>
                        <w:rFonts w:ascii="Cambria Math" w:hAnsi="Cambria Math"/>
                      </w:rPr>
                    </m:ctrlPr>
                  </m:sSubSupPr>
                  <m:e>
                    <m:r>
                      <w:rPr>
                        <w:rFonts w:ascii="Cambria Math" w:hAnsi="Cambria Math"/>
                      </w:rPr>
                      <m:t>h</m:t>
                    </m:r>
                  </m:e>
                  <m:sub>
                    <m:r>
                      <m:rPr>
                        <m:nor/>
                      </m:rPr>
                      <m:t>min</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h</m:t>
                    </m:r>
                  </m:e>
                  <m:sub>
                    <m:r>
                      <m:rPr>
                        <m:nor/>
                      </m:rPr>
                      <m:t>max</m:t>
                    </m:r>
                  </m:sub>
                  <m:sup>
                    <m:r>
                      <w:rPr>
                        <w:rFonts w:ascii="Cambria Math" w:hAnsi="Cambria Math"/>
                      </w:rPr>
                      <m:t>t</m:t>
                    </m:r>
                  </m:sup>
                </m:sSubSup>
                <m:r>
                  <w:rPr>
                    <w:rFonts w:ascii="Cambria Math" w:hAnsi="Cambria Math"/>
                  </w:rPr>
                  <m:t>),</m:t>
                </m:r>
              </m:oMath>
            </m:oMathPara>
          </w:p>
          <w:p w14:paraId="4749C819" w14:textId="77777777" w:rsidR="008E3305" w:rsidRPr="007E3C29" w:rsidRDefault="00000000" w:rsidP="000B5007">
            <w:pPr>
              <w:keepNext/>
              <w:spacing w:after="0" w:line="360" w:lineRule="auto"/>
              <w:ind w:firstLine="0"/>
              <w:jc w:val="both"/>
            </w:pPr>
            <m:oMathPara>
              <m:oMathParaPr>
                <m:jc m:val="center"/>
              </m:oMathParaPr>
              <m:oMath>
                <m:sSubSup>
                  <m:sSubSupPr>
                    <m:ctrlPr>
                      <w:rPr>
                        <w:rFonts w:ascii="Cambria Math" w:hAnsi="Cambria Math"/>
                      </w:rPr>
                    </m:ctrlPr>
                  </m:sSubSupPr>
                  <m:e>
                    <m:r>
                      <w:rPr>
                        <w:rFonts w:ascii="Cambria Math" w:hAnsi="Cambria Math"/>
                      </w:rPr>
                      <m:t>h</m:t>
                    </m:r>
                  </m:e>
                  <m:sub>
                    <m:r>
                      <m:rPr>
                        <m:nor/>
                      </m:rPr>
                      <m:t>min</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ρ</m:t>
                    </m:r>
                  </m:e>
                  <m:sub>
                    <m:r>
                      <m:rPr>
                        <m:nor/>
                      </m:rPr>
                      <m:t>min</m:t>
                    </m:r>
                  </m:sub>
                </m:sSub>
                <m:sSubSup>
                  <m:sSubSupPr>
                    <m:ctrlPr>
                      <w:rPr>
                        <w:rFonts w:ascii="Cambria Math" w:hAnsi="Cambria Math"/>
                      </w:rPr>
                    </m:ctrlPr>
                  </m:sSubSupPr>
                  <m:e>
                    <m:r>
                      <w:rPr>
                        <w:rFonts w:ascii="Cambria Math" w:hAnsi="Cambria Math"/>
                      </w:rPr>
                      <m:t>h</m:t>
                    </m:r>
                  </m:e>
                  <m:sub>
                    <m:r>
                      <w:rPr>
                        <w:rFonts w:ascii="Cambria Math" w:hAnsi="Cambria Math"/>
                      </w:rPr>
                      <m:t>0</m:t>
                    </m:r>
                  </m:sub>
                  <m:sup>
                    <m:r>
                      <w:rPr>
                        <w:rFonts w:ascii="Cambria Math" w:hAnsi="Cambria Math"/>
                      </w:rPr>
                      <m:t>t</m:t>
                    </m:r>
                  </m:sup>
                </m:sSubSup>
                <m:r>
                  <w:rPr>
                    <w:rFonts w:ascii="Cambria Math" w:hAnsi="Cambria Math"/>
                  </w:rPr>
                  <m:t>,</m:t>
                </m:r>
                <m:r>
                  <w:rPr>
                    <w:rFonts w:ascii="Cambria Math" w:hAnsi="Cambria Math"/>
                    <w:i/>
                  </w:rPr>
                  <m:t> </m:t>
                </m:r>
                <m:sSubSup>
                  <m:sSubSupPr>
                    <m:ctrlPr>
                      <w:rPr>
                        <w:rFonts w:ascii="Cambria Math" w:hAnsi="Cambria Math"/>
                      </w:rPr>
                    </m:ctrlPr>
                  </m:sSubSupPr>
                  <m:e>
                    <m:r>
                      <w:rPr>
                        <w:rFonts w:ascii="Cambria Math" w:hAnsi="Cambria Math"/>
                      </w:rPr>
                      <m:t>h</m:t>
                    </m:r>
                  </m:e>
                  <m:sub>
                    <m:r>
                      <m:rPr>
                        <m:nor/>
                      </m:rPr>
                      <m:t>max</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ρ</m:t>
                    </m:r>
                  </m:e>
                  <m:sub>
                    <m:r>
                      <m:rPr>
                        <m:nor/>
                      </m:rPr>
                      <m:t>max</m:t>
                    </m:r>
                  </m:sub>
                </m:sSub>
                <m:sSubSup>
                  <m:sSubSupPr>
                    <m:ctrlPr>
                      <w:rPr>
                        <w:rFonts w:ascii="Cambria Math" w:hAnsi="Cambria Math"/>
                      </w:rPr>
                    </m:ctrlPr>
                  </m:sSubSupPr>
                  <m:e>
                    <m:r>
                      <w:rPr>
                        <w:rFonts w:ascii="Cambria Math" w:hAnsi="Cambria Math"/>
                      </w:rPr>
                      <m:t>h</m:t>
                    </m:r>
                  </m:e>
                  <m:sub>
                    <m:r>
                      <w:rPr>
                        <w:rFonts w:ascii="Cambria Math" w:hAnsi="Cambria Math"/>
                      </w:rPr>
                      <m:t>0</m:t>
                    </m:r>
                  </m:sub>
                  <m:sup>
                    <m:r>
                      <w:rPr>
                        <w:rFonts w:ascii="Cambria Math" w:hAnsi="Cambria Math"/>
                      </w:rPr>
                      <m:t>t</m:t>
                    </m:r>
                  </m:sup>
                </m:sSubSup>
                <m:r>
                  <w:rPr>
                    <w:rFonts w:ascii="Cambria Math" w:hAnsi="Cambria Math"/>
                  </w:rPr>
                  <m:t>.</m:t>
                </m:r>
              </m:oMath>
            </m:oMathPara>
          </w:p>
        </w:tc>
        <w:tc>
          <w:tcPr>
            <w:tcW w:w="864" w:type="dxa"/>
            <w:tcBorders>
              <w:top w:val="nil"/>
              <w:left w:val="nil"/>
              <w:bottom w:val="nil"/>
              <w:right w:val="nil"/>
            </w:tcBorders>
            <w:vAlign w:val="center"/>
          </w:tcPr>
          <w:p w14:paraId="748E3BC0" w14:textId="77777777" w:rsidR="008E3305" w:rsidRPr="007E3C29" w:rsidRDefault="00B1512C" w:rsidP="000B5007">
            <w:pPr>
              <w:spacing w:after="0" w:line="360" w:lineRule="auto"/>
              <w:ind w:firstLine="0"/>
              <w:jc w:val="both"/>
            </w:pPr>
            <w:r w:rsidRPr="007E3C29">
              <w:rPr>
                <w:sz w:val="20"/>
              </w:rPr>
              <w:t>(8)</w:t>
            </w:r>
          </w:p>
        </w:tc>
      </w:tr>
    </w:tbl>
    <w:p w14:paraId="328D37CB" w14:textId="77777777" w:rsidR="008E3305" w:rsidRPr="007E3C29" w:rsidRDefault="008E3305" w:rsidP="000B5007">
      <w:pPr>
        <w:spacing w:after="0" w:line="360" w:lineRule="auto"/>
        <w:jc w:val="both"/>
      </w:pPr>
    </w:p>
    <w:p w14:paraId="6EA22216" w14:textId="77777777" w:rsidR="008E3305" w:rsidRPr="007E3C29" w:rsidRDefault="00000000" w:rsidP="000B5007">
      <w:pPr>
        <w:spacing w:after="0" w:line="360" w:lineRule="auto"/>
        <w:jc w:val="both"/>
        <w:rPr>
          <w:lang w:eastAsia="zh-CN"/>
        </w:rPr>
      </w:pPr>
      <m:oMath>
        <m:sSub>
          <m:sSubPr>
            <m:ctrlPr>
              <w:rPr>
                <w:rFonts w:ascii="Cambria Math" w:hAnsi="Cambria Math"/>
              </w:rPr>
            </m:ctrlPr>
          </m:sSubPr>
          <m:e>
            <m:r>
              <w:rPr>
                <w:rFonts w:ascii="Cambria Math" w:hAnsi="Cambria Math"/>
                <w:lang w:eastAsia="zh-CN"/>
              </w:rPr>
              <m:t>κ</m:t>
            </m:r>
          </m:e>
          <m:sub>
            <m:r>
              <w:rPr>
                <w:rFonts w:ascii="Cambria Math" w:hAnsi="Cambria Math"/>
                <w:lang w:eastAsia="zh-CN"/>
              </w:rPr>
              <m:t>t</m:t>
            </m:r>
          </m:sub>
        </m:sSub>
        <m:r>
          <w:rPr>
            <w:rFonts w:ascii="Cambria Math" w:hAnsi="Cambria Math"/>
            <w:lang w:eastAsia="zh-CN"/>
          </w:rPr>
          <m:t>≥0</m:t>
        </m:r>
      </m:oMath>
      <w:r w:rsidR="00B1512C" w:rsidRPr="007E3C29">
        <w:rPr>
          <w:lang w:eastAsia="zh-CN"/>
        </w:rPr>
        <w:t>、</w:t>
      </w:r>
      <m:oMath>
        <m:r>
          <w:rPr>
            <w:rFonts w:ascii="Cambria Math" w:hAnsi="Cambria Math"/>
            <w:lang w:eastAsia="zh-CN"/>
          </w:rPr>
          <m:t>0&lt;</m:t>
        </m:r>
        <m:sSub>
          <m:sSubPr>
            <m:ctrlPr>
              <w:rPr>
                <w:rFonts w:ascii="Cambria Math" w:hAnsi="Cambria Math"/>
              </w:rPr>
            </m:ctrlPr>
          </m:sSubPr>
          <m:e>
            <m:r>
              <w:rPr>
                <w:rFonts w:ascii="Cambria Math" w:hAnsi="Cambria Math"/>
                <w:lang w:eastAsia="zh-CN"/>
              </w:rPr>
              <m:t>ρ</m:t>
            </m:r>
          </m:e>
          <m:sub>
            <m:r>
              <m:rPr>
                <m:nor/>
              </m:rPr>
              <w:rPr>
                <w:lang w:eastAsia="zh-CN"/>
              </w:rPr>
              <m:t>min</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ρ</m:t>
            </m:r>
          </m:e>
          <m:sub>
            <m:r>
              <m:rPr>
                <m:nor/>
              </m:rPr>
              <w:rPr>
                <w:lang w:eastAsia="zh-CN"/>
              </w:rPr>
              <m:t>max</m:t>
            </m:r>
          </m:sub>
        </m:sSub>
      </m:oMath>
      <w:r w:rsidR="00B1512C" w:rsidRPr="007E3C29">
        <w:rPr>
          <w:lang w:eastAsia="zh-CN"/>
        </w:rPr>
        <w:t xml:space="preserve"> </w:t>
      </w:r>
      <w:r w:rsidR="00B1512C" w:rsidRPr="007E3C29">
        <w:rPr>
          <w:lang w:eastAsia="zh-CN"/>
        </w:rPr>
        <w:t>是无量纲参数。半宽上下界分别防止候选塌缩和过度扩大。不确定性引导薄体积的研究基础见</w:t>
      </w:r>
      <w:r w:rsidR="00B1512C" w:rsidRPr="007E3C29">
        <w:rPr>
          <w:lang w:eastAsia="zh-CN"/>
        </w:rPr>
        <w:t xml:space="preserve"> UCS-Net [9]</w:t>
      </w:r>
      <w:r w:rsidR="00B1512C" w:rsidRPr="007E3C29">
        <w:rPr>
          <w:lang w:eastAsia="zh-CN"/>
        </w:rPr>
        <w:t>；本文将其用于大视差条件下的级联纠错，并与几何监督、候选相关融合共同分析。</w:t>
      </w:r>
    </w:p>
    <w:p w14:paraId="5D02A0CC" w14:textId="77777777" w:rsidR="008E3305" w:rsidRPr="007E3C29" w:rsidRDefault="00B1512C" w:rsidP="000B5007">
      <w:pPr>
        <w:spacing w:after="0" w:line="360" w:lineRule="auto"/>
        <w:jc w:val="both"/>
        <w:rPr>
          <w:lang w:eastAsia="zh-CN"/>
        </w:rPr>
      </w:pPr>
      <w:r w:rsidRPr="007E3C29">
        <w:rPr>
          <w:lang w:eastAsia="zh-CN"/>
        </w:rPr>
        <w:t>前级深度是全局有效候选的加权均值，因此</w:t>
      </w:r>
      <w:r w:rsidRPr="007E3C29">
        <w:rPr>
          <w:lang w:eastAsia="zh-CN"/>
        </w:rPr>
        <w:t xml:space="preserve"> </w:t>
      </w:r>
      <m:oMath>
        <m:sSup>
          <m:sSupPr>
            <m:ctrlPr>
              <w:rPr>
                <w:rFonts w:ascii="Cambria Math" w:hAnsi="Cambria Math"/>
              </w:rPr>
            </m:ctrlPr>
          </m:sSupPr>
          <m:e>
            <m:r>
              <w:rPr>
                <w:rFonts w:ascii="Cambria Math" w:hAnsi="Cambria Math"/>
                <w:lang w:eastAsia="zh-CN"/>
              </w:rPr>
              <m:t>μ</m:t>
            </m:r>
          </m:e>
          <m:sup>
            <m:r>
              <w:rPr>
                <w:rFonts w:ascii="Cambria Math" w:hAnsi="Cambria Math"/>
                <w:lang w:eastAsia="zh-CN"/>
              </w:rPr>
              <m:t>t</m:t>
            </m:r>
          </m:sup>
        </m:sSup>
        <m: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m:rPr>
                <m:nor/>
              </m:rPr>
              <w:rPr>
                <w:lang w:eastAsia="zh-CN"/>
              </w:rPr>
              <m:t>min</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m:rPr>
                <m:nor/>
              </m:rPr>
              <w:rPr>
                <w:lang w:eastAsia="zh-CN"/>
              </w:rPr>
              <m:t>max</m:t>
            </m:r>
          </m:sub>
        </m:sSub>
        <m:r>
          <w:rPr>
            <w:rFonts w:ascii="Cambria Math" w:hAnsi="Cambria Math"/>
            <w:lang w:eastAsia="zh-CN"/>
          </w:rPr>
          <m:t>]</m:t>
        </m:r>
      </m:oMath>
      <w:r w:rsidRPr="007E3C29">
        <w:rPr>
          <w:lang w:eastAsia="zh-CN"/>
        </w:rPr>
        <w:t>。区间与全局边界相交：</w:t>
      </w:r>
    </w:p>
    <w:tbl>
      <w:tblPr>
        <w:tblW w:w="0" w:type="auto"/>
        <w:jc w:val="center"/>
        <w:tblLayout w:type="fixed"/>
        <w:tblLook w:val="04A0" w:firstRow="1" w:lastRow="0" w:firstColumn="1" w:lastColumn="0" w:noHBand="0" w:noVBand="1"/>
      </w:tblPr>
      <w:tblGrid>
        <w:gridCol w:w="9360"/>
        <w:gridCol w:w="864"/>
      </w:tblGrid>
      <w:tr w:rsidR="008E3305" w:rsidRPr="007E3C29" w14:paraId="0D1765DF" w14:textId="77777777">
        <w:trPr>
          <w:cantSplit/>
          <w:jc w:val="center"/>
        </w:trPr>
        <w:tc>
          <w:tcPr>
            <w:tcW w:w="9360" w:type="dxa"/>
            <w:tcBorders>
              <w:top w:val="nil"/>
              <w:left w:val="nil"/>
              <w:bottom w:val="nil"/>
              <w:right w:val="nil"/>
            </w:tcBorders>
          </w:tcPr>
          <w:p w14:paraId="48DFA739" w14:textId="77777777" w:rsidR="008E3305" w:rsidRPr="007E3C29" w:rsidRDefault="00000000" w:rsidP="000B5007">
            <w:pPr>
              <w:keepNext/>
              <w:spacing w:after="0" w:line="360" w:lineRule="auto"/>
              <w:ind w:firstLine="0"/>
              <w:jc w:val="both"/>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m:t>
                    </m:r>
                  </m:sub>
                  <m:sup>
                    <m:r>
                      <w:rPr>
                        <w:rFonts w:ascii="Cambria Math" w:hAnsi="Cambria Math"/>
                      </w:rPr>
                      <m:t>t</m:t>
                    </m:r>
                  </m:sup>
                </m:sSubSup>
                <m:r>
                  <w:rPr>
                    <w:rFonts w:ascii="Cambria Math" w:hAnsi="Cambria Math"/>
                  </w:rPr>
                  <m:t>=</m:t>
                </m:r>
                <m:r>
                  <m:rPr>
                    <m:nor/>
                  </m:rPr>
                  <m:t>max</m:t>
                </m:r>
                <m:r>
                  <w:rPr>
                    <w:rFonts w:ascii="Cambria Math" w:hAnsi="Cambria Math"/>
                  </w:rPr>
                  <m:t>(</m:t>
                </m:r>
                <m:sSub>
                  <m:sSubPr>
                    <m:ctrlPr>
                      <w:rPr>
                        <w:rFonts w:ascii="Cambria Math" w:hAnsi="Cambria Math"/>
                      </w:rPr>
                    </m:ctrlPr>
                  </m:sSubPr>
                  <m:e>
                    <m:r>
                      <w:rPr>
                        <w:rFonts w:ascii="Cambria Math" w:hAnsi="Cambria Math"/>
                      </w:rPr>
                      <m:t>d</m:t>
                    </m:r>
                  </m:e>
                  <m:sub>
                    <m:r>
                      <m:rPr>
                        <m:nor/>
                      </m:rPr>
                      <m:t>min</m:t>
                    </m:r>
                  </m:sub>
                </m:sSub>
                <m: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t</m:t>
                    </m:r>
                  </m:sup>
                </m:sSup>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t</m:t>
                    </m:r>
                  </m:sup>
                </m:sSup>
                <m: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m:t>
                    </m:r>
                  </m:sub>
                  <m:sup>
                    <m:r>
                      <w:rPr>
                        <w:rFonts w:ascii="Cambria Math" w:hAnsi="Cambria Math"/>
                      </w:rPr>
                      <m:t>t</m:t>
                    </m:r>
                  </m:sup>
                </m:sSubSup>
                <m:r>
                  <w:rPr>
                    <w:rFonts w:ascii="Cambria Math" w:hAnsi="Cambria Math"/>
                  </w:rPr>
                  <m:t>=</m:t>
                </m:r>
                <m:r>
                  <m:rPr>
                    <m:nor/>
                  </m:rPr>
                  <m:t>min</m:t>
                </m:r>
                <m:r>
                  <w:rPr>
                    <w:rFonts w:ascii="Cambria Math" w:hAnsi="Cambria Math"/>
                  </w:rPr>
                  <m:t>(</m:t>
                </m:r>
                <m:sSub>
                  <m:sSubPr>
                    <m:ctrlPr>
                      <w:rPr>
                        <w:rFonts w:ascii="Cambria Math" w:hAnsi="Cambria Math"/>
                      </w:rPr>
                    </m:ctrlPr>
                  </m:sSubPr>
                  <m:e>
                    <m:r>
                      <w:rPr>
                        <w:rFonts w:ascii="Cambria Math" w:hAnsi="Cambria Math"/>
                      </w:rPr>
                      <m:t>d</m:t>
                    </m:r>
                  </m:e>
                  <m:sub>
                    <m:r>
                      <m:rPr>
                        <m:nor/>
                      </m:rPr>
                      <m:t>max</m:t>
                    </m:r>
                  </m:sub>
                </m:sSub>
                <m: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t</m:t>
                    </m:r>
                  </m:sup>
                </m:sSup>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t</m:t>
                    </m:r>
                  </m:sup>
                </m:sSup>
                <m:r>
                  <w:rPr>
                    <w:rFonts w:ascii="Cambria Math" w:hAnsi="Cambria Math"/>
                  </w:rPr>
                  <m:t>).</m:t>
                </m:r>
              </m:oMath>
            </m:oMathPara>
          </w:p>
        </w:tc>
        <w:tc>
          <w:tcPr>
            <w:tcW w:w="864" w:type="dxa"/>
            <w:tcBorders>
              <w:top w:val="nil"/>
              <w:left w:val="nil"/>
              <w:bottom w:val="nil"/>
              <w:right w:val="nil"/>
            </w:tcBorders>
            <w:vAlign w:val="center"/>
          </w:tcPr>
          <w:p w14:paraId="471F0BE0" w14:textId="77777777" w:rsidR="008E3305" w:rsidRPr="007E3C29" w:rsidRDefault="00B1512C" w:rsidP="000B5007">
            <w:pPr>
              <w:spacing w:after="0" w:line="360" w:lineRule="auto"/>
              <w:ind w:firstLine="0"/>
              <w:jc w:val="both"/>
            </w:pPr>
            <w:r w:rsidRPr="007E3C29">
              <w:rPr>
                <w:sz w:val="20"/>
              </w:rPr>
              <w:t>(9)</w:t>
            </w:r>
          </w:p>
        </w:tc>
      </w:tr>
    </w:tbl>
    <w:p w14:paraId="55ABD927" w14:textId="77777777" w:rsidR="008E3305" w:rsidRPr="007E3C29" w:rsidRDefault="008E3305" w:rsidP="000B5007">
      <w:pPr>
        <w:spacing w:after="0" w:line="360" w:lineRule="auto"/>
        <w:jc w:val="both"/>
      </w:pPr>
    </w:p>
    <w:p w14:paraId="3CB68F66" w14:textId="77777777" w:rsidR="008E3305" w:rsidRPr="007E3C29" w:rsidRDefault="00B1512C" w:rsidP="000B5007">
      <w:pPr>
        <w:spacing w:after="0" w:line="360" w:lineRule="auto"/>
        <w:jc w:val="both"/>
        <w:rPr>
          <w:lang w:eastAsia="zh-CN"/>
        </w:rPr>
      </w:pPr>
      <w:r w:rsidRPr="007E3C29">
        <w:rPr>
          <w:lang w:eastAsia="zh-CN"/>
        </w:rPr>
        <w:t>对</w:t>
      </w:r>
      <w:r w:rsidRPr="007E3C29">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r>
          <w:rPr>
            <w:rFonts w:ascii="Cambria Math" w:hAnsi="Cambria Math"/>
            <w:lang w:eastAsia="zh-CN"/>
          </w:rPr>
          <m:t>≥2</m:t>
        </m:r>
      </m:oMath>
      <w:r w:rsidRPr="007E3C29">
        <w:rPr>
          <w:lang w:eastAsia="zh-CN"/>
        </w:rPr>
        <w:t>，候选深度为：</w:t>
      </w:r>
    </w:p>
    <w:tbl>
      <w:tblPr>
        <w:tblW w:w="0" w:type="auto"/>
        <w:jc w:val="center"/>
        <w:tblLayout w:type="fixed"/>
        <w:tblLook w:val="04A0" w:firstRow="1" w:lastRow="0" w:firstColumn="1" w:lastColumn="0" w:noHBand="0" w:noVBand="1"/>
      </w:tblPr>
      <w:tblGrid>
        <w:gridCol w:w="9360"/>
        <w:gridCol w:w="864"/>
      </w:tblGrid>
      <w:tr w:rsidR="008E3305" w:rsidRPr="007E3C29" w14:paraId="6F408559" w14:textId="77777777">
        <w:trPr>
          <w:cantSplit/>
          <w:jc w:val="center"/>
        </w:trPr>
        <w:tc>
          <w:tcPr>
            <w:tcW w:w="9360" w:type="dxa"/>
            <w:tcBorders>
              <w:top w:val="nil"/>
              <w:left w:val="nil"/>
              <w:bottom w:val="nil"/>
              <w:right w:val="nil"/>
            </w:tcBorders>
          </w:tcPr>
          <w:p w14:paraId="42A81AEA" w14:textId="77777777" w:rsidR="008E3305" w:rsidRPr="007E3C29" w:rsidRDefault="00000000" w:rsidP="000B5007">
            <w:pPr>
              <w:keepNext/>
              <w:spacing w:after="0" w:line="360" w:lineRule="auto"/>
              <w:ind w:firstLine="0"/>
              <w:jc w:val="both"/>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k</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m:t>
                    </m:r>
                  </m:sub>
                  <m:sup>
                    <m:r>
                      <w:rPr>
                        <w:rFonts w:ascii="Cambria Math" w:hAnsi="Cambria Math"/>
                      </w:rPr>
                      <m:t>t</m:t>
                    </m:r>
                  </m:sup>
                </m:sSubSup>
                <m:r>
                  <w:rPr>
                    <w:rFonts w:ascii="Cambria Math" w:hAnsi="Cambria Math"/>
                  </w:rPr>
                  <m:t>+</m:t>
                </m:r>
                <m:f>
                  <m:fPr>
                    <m:ctrlPr>
                      <w:rPr>
                        <w:rFonts w:ascii="Cambria Math" w:hAnsi="Cambria Math"/>
                      </w:rPr>
                    </m:ctrlPr>
                  </m:fPr>
                  <m:num>
                    <m:r>
                      <w:rPr>
                        <w:rFonts w:ascii="Cambria Math" w:hAnsi="Cambria Math"/>
                      </w:rPr>
                      <m:t>k</m:t>
                    </m:r>
                  </m:num>
                  <m:den>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-1</m:t>
                    </m:r>
                  </m:den>
                </m:f>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m:t>
                    </m:r>
                  </m:sub>
                  <m:sup>
                    <m:r>
                      <w:rPr>
                        <w:rFonts w:ascii="Cambria Math" w:hAnsi="Cambria Math"/>
                      </w:rPr>
                      <m:t>t</m:t>
                    </m:r>
                  </m:sup>
                </m:sSubSup>
                <m:r>
                  <w:rPr>
                    <w:rFonts w:ascii="Cambria Math" w:hAnsi="Cambria Math"/>
                  </w:rPr>
                  <m:t>),  k=0,…,</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-1.</m:t>
                </m:r>
              </m:oMath>
            </m:oMathPara>
          </w:p>
        </w:tc>
        <w:tc>
          <w:tcPr>
            <w:tcW w:w="864" w:type="dxa"/>
            <w:tcBorders>
              <w:top w:val="nil"/>
              <w:left w:val="nil"/>
              <w:bottom w:val="nil"/>
              <w:right w:val="nil"/>
            </w:tcBorders>
            <w:vAlign w:val="center"/>
          </w:tcPr>
          <w:p w14:paraId="461D5B33" w14:textId="77777777" w:rsidR="008E3305" w:rsidRPr="007E3C29" w:rsidRDefault="00B1512C" w:rsidP="000B5007">
            <w:pPr>
              <w:spacing w:after="0" w:line="360" w:lineRule="auto"/>
              <w:ind w:firstLine="0"/>
              <w:jc w:val="both"/>
            </w:pPr>
            <w:r w:rsidRPr="007E3C29">
              <w:rPr>
                <w:sz w:val="20"/>
              </w:rPr>
              <w:t>(10)</w:t>
            </w:r>
          </w:p>
        </w:tc>
      </w:tr>
    </w:tbl>
    <w:p w14:paraId="19488EA9" w14:textId="77777777" w:rsidR="008E3305" w:rsidRPr="007E3C29" w:rsidRDefault="008E3305" w:rsidP="000B5007">
      <w:pPr>
        <w:spacing w:after="0" w:line="360" w:lineRule="auto"/>
        <w:jc w:val="both"/>
      </w:pPr>
    </w:p>
    <w:p w14:paraId="0F95AF75" w14:textId="77777777" w:rsidR="008E3305" w:rsidRPr="007E3C29" w:rsidRDefault="00B1512C" w:rsidP="000B5007">
      <w:pPr>
        <w:spacing w:after="0" w:line="360" w:lineRule="auto"/>
        <w:jc w:val="both"/>
      </w:pPr>
      <w:proofErr w:type="spellStart"/>
      <w:r w:rsidRPr="007E3C29">
        <w:t>实际采样间距为</w:t>
      </w:r>
      <w:proofErr w:type="spellEnd"/>
      <w:r w:rsidRPr="007E3C29">
        <w:t>：</w:t>
      </w:r>
    </w:p>
    <w:tbl>
      <w:tblPr>
        <w:tblW w:w="0" w:type="auto"/>
        <w:jc w:val="center"/>
        <w:tblLayout w:type="fixed"/>
        <w:tblLook w:val="04A0" w:firstRow="1" w:lastRow="0" w:firstColumn="1" w:lastColumn="0" w:noHBand="0" w:noVBand="1"/>
      </w:tblPr>
      <w:tblGrid>
        <w:gridCol w:w="9360"/>
        <w:gridCol w:w="864"/>
      </w:tblGrid>
      <w:tr w:rsidR="008E3305" w:rsidRPr="007E3C29" w14:paraId="78623650" w14:textId="77777777">
        <w:trPr>
          <w:cantSplit/>
          <w:jc w:val="center"/>
        </w:trPr>
        <w:tc>
          <w:tcPr>
            <w:tcW w:w="9360" w:type="dxa"/>
            <w:tcBorders>
              <w:top w:val="nil"/>
              <w:left w:val="nil"/>
              <w:bottom w:val="nil"/>
              <w:right w:val="nil"/>
            </w:tcBorders>
          </w:tcPr>
          <w:p w14:paraId="7C78C89B" w14:textId="77777777" w:rsidR="008E3305" w:rsidRPr="007E3C29" w:rsidRDefault="00000000" w:rsidP="000B5007">
            <w:pPr>
              <w:keepNext/>
              <w:spacing w:after="0" w:line="360" w:lineRule="auto"/>
              <w:ind w:firstLine="0"/>
              <w:jc w:val="both"/>
            </w:pPr>
            <m:oMathPara>
              <m:oMathParaPr>
                <m:jc m:val="center"/>
              </m:oMathParaPr>
              <m:oMath>
                <m:sSup>
                  <m:sSupPr>
                    <m:ctrlPr>
                      <w:rPr>
                        <w:rFonts w:ascii="Cambria Math" w:hAnsi="Cambria Math"/>
                      </w:rPr>
                    </m:ctrlPr>
                  </m:sSupPr>
                  <m:e>
                    <m:r>
                      <w:rPr>
                        <w:rFonts w:ascii="Cambria Math" w:hAnsi="Cambria Math"/>
                      </w:rPr>
                      <m:t>Δ</m:t>
                    </m:r>
                  </m:e>
                  <m:sup>
                    <m:r>
                      <w:rPr>
                        <w:rFonts w:ascii="Cambria Math" w:hAnsi="Cambria Math"/>
                      </w:rPr>
                      <m:t>t</m:t>
                    </m:r>
                  </m:sup>
                </m:sSup>
                <m:r>
                  <w:rPr>
                    <w:rFonts w:ascii="Cambria Math" w:hAnsi="Cambria Math"/>
                  </w:rPr>
                  <m:t>(</m:t>
                </m:r>
                <m:r>
                  <m:rPr>
                    <m:sty m:val="b"/>
                  </m:rPr>
                  <w:rPr>
                    <w:rFonts w:ascii="Cambria Math" w:hAnsi="Cambria Math"/>
                  </w:rPr>
                  <m:t>p</m:t>
                </m:r>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m:t>
                        </m:r>
                      </m:sub>
                      <m:sup>
                        <m:r>
                          <w:rPr>
                            <w:rFonts w:ascii="Cambria Math" w:hAnsi="Cambria Math"/>
                          </w:rPr>
                          <m:t>t</m:t>
                        </m:r>
                      </m:sup>
                    </m:sSubSup>
                    <m:r>
                      <w:rPr>
                        <w:rFonts w:ascii="Cambria Math" w:hAnsi="Cambria Math"/>
                      </w:rPr>
                      <m:t>(</m:t>
                    </m:r>
                    <m:r>
                      <m:rPr>
                        <m:sty m:val="b"/>
                      </m:rPr>
                      <w:rPr>
                        <w:rFonts w:ascii="Cambria Math" w:hAnsi="Cambria Math"/>
                      </w:rPr>
                      <m:t>p</m:t>
                    </m:r>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m:t>
                        </m:r>
                      </m:sub>
                      <m:sup>
                        <m:r>
                          <w:rPr>
                            <w:rFonts w:ascii="Cambria Math" w:hAnsi="Cambria Math"/>
                          </w:rPr>
                          <m:t>t</m:t>
                        </m:r>
                      </m:sup>
                    </m:sSubSup>
                    <m:r>
                      <w:rPr>
                        <w:rFonts w:ascii="Cambria Math" w:hAnsi="Cambria Math"/>
                      </w:rPr>
                      <m:t>(</m:t>
                    </m:r>
                    <m:r>
                      <m:rPr>
                        <m:sty m:val="b"/>
                      </m:rPr>
                      <w:rPr>
                        <w:rFonts w:ascii="Cambria Math" w:hAnsi="Cambria Math"/>
                      </w:rPr>
                      <m:t>p</m:t>
                    </m:r>
                    <m: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-1</m:t>
                    </m:r>
                  </m:den>
                </m:f>
                <m:r>
                  <w:rPr>
                    <w:rFonts w:ascii="Cambria Math" w:hAnsi="Cambria Math"/>
                  </w:rPr>
                  <m:t>.</m:t>
                </m:r>
              </m:oMath>
            </m:oMathPara>
          </w:p>
        </w:tc>
        <w:tc>
          <w:tcPr>
            <w:tcW w:w="864" w:type="dxa"/>
            <w:tcBorders>
              <w:top w:val="nil"/>
              <w:left w:val="nil"/>
              <w:bottom w:val="nil"/>
              <w:right w:val="nil"/>
            </w:tcBorders>
            <w:vAlign w:val="center"/>
          </w:tcPr>
          <w:p w14:paraId="40B4EFD9" w14:textId="77777777" w:rsidR="008E3305" w:rsidRPr="007E3C29" w:rsidRDefault="00B1512C" w:rsidP="000B5007">
            <w:pPr>
              <w:spacing w:after="0" w:line="360" w:lineRule="auto"/>
              <w:ind w:firstLine="0"/>
              <w:jc w:val="both"/>
            </w:pPr>
            <w:r w:rsidRPr="007E3C29">
              <w:rPr>
                <w:sz w:val="20"/>
              </w:rPr>
              <w:t>(11)</w:t>
            </w:r>
          </w:p>
        </w:tc>
      </w:tr>
    </w:tbl>
    <w:p w14:paraId="6ACA9D23" w14:textId="77777777" w:rsidR="008E3305" w:rsidRPr="007E3C29" w:rsidRDefault="008E3305" w:rsidP="000B5007">
      <w:pPr>
        <w:spacing w:after="0" w:line="360" w:lineRule="auto"/>
        <w:jc w:val="both"/>
      </w:pPr>
    </w:p>
    <w:p w14:paraId="79FB2E23" w14:textId="77777777" w:rsidR="008E3305" w:rsidRPr="007E3C29" w:rsidRDefault="00B1512C" w:rsidP="000B5007">
      <w:pPr>
        <w:spacing w:after="0" w:line="360" w:lineRule="auto"/>
        <w:jc w:val="both"/>
        <w:rPr>
          <w:lang w:eastAsia="zh-CN"/>
        </w:rPr>
      </w:pPr>
      <w:r w:rsidRPr="007E3C29">
        <w:rPr>
          <w:lang w:eastAsia="zh-CN"/>
        </w:rPr>
        <w:t>同样的候选预算下，扩大范围也会增大间距。因此范围覆盖和采样精度必须联合评价；标准差反映当前候选分布的离散程度，不能直接当作真实误差。实验同时报告候选覆盖率、归一化范围宽度和最终误差。</w:t>
      </w:r>
    </w:p>
    <w:p w14:paraId="3426009B" w14:textId="77777777" w:rsidR="008E3305" w:rsidRPr="007E3C29" w:rsidRDefault="00B1512C" w:rsidP="000B5007">
      <w:pPr>
        <w:pStyle w:val="2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3.4 C</w:t>
      </w:r>
      <w:r w:rsidRPr="007E3C29">
        <w:rPr>
          <w:rFonts w:ascii="Times New Roman" w:eastAsia="宋体" w:hAnsi="Times New Roman"/>
          <w:lang w:eastAsia="zh-CN"/>
        </w:rPr>
        <w:t>：深度假设感知源视图融合</w:t>
      </w:r>
    </w:p>
    <w:p w14:paraId="30F218F2" w14:textId="77777777" w:rsidR="008E3305" w:rsidRPr="007E3C29" w:rsidRDefault="00B1512C" w:rsidP="000B5007">
      <w:pPr>
        <w:spacing w:after="0" w:line="360" w:lineRule="auto"/>
        <w:jc w:val="both"/>
        <w:rPr>
          <w:lang w:eastAsia="zh-CN"/>
        </w:rPr>
      </w:pPr>
      <w:r w:rsidRPr="007E3C29">
        <w:rPr>
          <w:lang w:eastAsia="zh-CN"/>
        </w:rPr>
        <w:t>候选深度坐标归一化为：</w:t>
      </w:r>
    </w:p>
    <w:tbl>
      <w:tblPr>
        <w:tblW w:w="0" w:type="auto"/>
        <w:jc w:val="center"/>
        <w:tblLayout w:type="fixed"/>
        <w:tblLook w:val="04A0" w:firstRow="1" w:lastRow="0" w:firstColumn="1" w:lastColumn="0" w:noHBand="0" w:noVBand="1"/>
      </w:tblPr>
      <w:tblGrid>
        <w:gridCol w:w="9360"/>
        <w:gridCol w:w="864"/>
      </w:tblGrid>
      <w:tr w:rsidR="008E3305" w:rsidRPr="007E3C29" w14:paraId="210B5D52" w14:textId="77777777">
        <w:trPr>
          <w:cantSplit/>
          <w:jc w:val="center"/>
        </w:trPr>
        <w:tc>
          <w:tcPr>
            <w:tcW w:w="9360" w:type="dxa"/>
            <w:tcBorders>
              <w:top w:val="nil"/>
              <w:left w:val="nil"/>
              <w:bottom w:val="nil"/>
              <w:right w:val="nil"/>
            </w:tcBorders>
          </w:tcPr>
          <w:p w14:paraId="52B3BF33" w14:textId="77777777" w:rsidR="008E3305" w:rsidRPr="007E3C29" w:rsidRDefault="00000000" w:rsidP="000B5007">
            <w:pPr>
              <w:keepNext/>
              <w:spacing w:after="0" w:line="360" w:lineRule="auto"/>
              <w:ind w:firstLine="0"/>
              <w:jc w:val="both"/>
            </w:pPr>
            <m:oMathPara>
              <m:oMathParaPr>
                <m:jc m:val="center"/>
              </m:oMathParaPr>
              <m:oMath>
                <m:sSubSup>
                  <m:sSubSupPr>
                    <m:ctrlPr>
                      <w:rPr>
                        <w:rFonts w:ascii="Cambria Math" w:hAnsi="Cambria Math"/>
                      </w:rPr>
                    </m:ctrlPr>
                  </m:sSubSupPr>
                  <m:e>
                    <m:r>
                      <w:rPr>
                        <w:rFonts w:ascii="Cambria Math" w:hAnsi="Cambria Math"/>
                      </w:rPr>
                      <m:t>ξ</m:t>
                    </m:r>
                  </m:e>
                  <m:sub>
                    <m:r>
                      <w:rPr>
                        <w:rFonts w:ascii="Cambria Math" w:hAnsi="Cambria Math"/>
                      </w:rPr>
                      <m:t>k</m:t>
                    </m:r>
                  </m:sub>
                  <m:sup>
                    <m:r>
                      <w:rPr>
                        <w:rFonts w:ascii="Cambria Math" w:hAnsi="Cambria Math"/>
                      </w:rPr>
                      <m:t>t</m:t>
                    </m:r>
                  </m:sup>
                </m:sSubSup>
                <m:r>
                  <w:rPr>
                    <w:rFonts w:ascii="Cambria Math" w:hAnsi="Cambria Math"/>
                  </w:rPr>
                  <m:t>=2</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k</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0</m:t>
                        </m:r>
                      </m:sub>
                      <m:sup>
                        <m:r>
                          <w:rPr>
                            <w:rFonts w:ascii="Cambria Math" w:hAnsi="Cambria Math"/>
                          </w:rPr>
                          <m:t>t</m:t>
                        </m:r>
                      </m:sup>
                    </m:sSubSup>
                  </m:num>
                  <m:den>
                    <m:r>
                      <m:rPr>
                        <m:nor/>
                      </m:rPr>
                      <m:t>max</m:t>
                    </m:r>
                    <m:r>
                      <w:rPr>
                        <w:rFonts w:ascii="Cambria Math" w:hAnsi="Cambria Math"/>
                      </w:rPr>
                      <m:t>(</m:t>
                    </m:r>
                    <m:sSubSup>
                      <m:sSubSupPr>
                        <m:ctrlPr>
                          <w:rPr>
                            <w:rFonts w:ascii="Cambria Math" w:hAnsi="Cambria Math"/>
                          </w:rPr>
                        </m:ctrlPr>
                      </m:sSubSupPr>
                      <m:e>
                        <m:r>
                          <w:rPr>
                            <w:rFonts w:ascii="Cambria Math" w:hAnsi="Cambria Math"/>
                          </w:rPr>
                          <m:t>d</m:t>
                        </m:r>
                      </m:e>
                      <m:sub>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0</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rPr>
                      <m:t>)</m:t>
                    </m:r>
                  </m:den>
                </m:f>
                <m:r>
                  <w:rPr>
                    <w:rFonts w:ascii="Cambria Math" w:hAnsi="Cambria Math"/>
                  </w:rPr>
                  <m:t>-1.</m:t>
                </m:r>
              </m:oMath>
            </m:oMathPara>
          </w:p>
        </w:tc>
        <w:tc>
          <w:tcPr>
            <w:tcW w:w="864" w:type="dxa"/>
            <w:tcBorders>
              <w:top w:val="nil"/>
              <w:left w:val="nil"/>
              <w:bottom w:val="nil"/>
              <w:right w:val="nil"/>
            </w:tcBorders>
            <w:vAlign w:val="center"/>
          </w:tcPr>
          <w:p w14:paraId="54BAE5B6" w14:textId="77777777" w:rsidR="008E3305" w:rsidRPr="007E3C29" w:rsidRDefault="00B1512C" w:rsidP="000B5007">
            <w:pPr>
              <w:spacing w:after="0" w:line="360" w:lineRule="auto"/>
              <w:ind w:firstLine="0"/>
              <w:jc w:val="both"/>
            </w:pPr>
            <w:r w:rsidRPr="007E3C29">
              <w:rPr>
                <w:sz w:val="20"/>
              </w:rPr>
              <w:t>(12)</w:t>
            </w:r>
          </w:p>
        </w:tc>
      </w:tr>
    </w:tbl>
    <w:p w14:paraId="4C07E356" w14:textId="77777777" w:rsidR="008E3305" w:rsidRPr="007E3C29" w:rsidRDefault="008E3305" w:rsidP="000B5007">
      <w:pPr>
        <w:spacing w:after="0" w:line="360" w:lineRule="auto"/>
        <w:jc w:val="both"/>
      </w:pPr>
    </w:p>
    <w:p w14:paraId="65A93E32" w14:textId="77777777" w:rsidR="008E3305" w:rsidRPr="007E3C29" w:rsidRDefault="00B1512C" w:rsidP="000B5007">
      <w:pPr>
        <w:spacing w:after="0" w:line="360" w:lineRule="auto"/>
        <w:jc w:val="both"/>
        <w:rPr>
          <w:lang w:eastAsia="zh-CN"/>
        </w:rPr>
      </w:pPr>
      <w:r w:rsidRPr="007E3C29">
        <w:rPr>
          <w:lang w:eastAsia="zh-CN"/>
        </w:rPr>
        <w:t>其中</w:t>
      </w:r>
      <w:r w:rsidRPr="007E3C29">
        <w:rPr>
          <w:lang w:eastAsia="zh-CN"/>
        </w:rPr>
        <w:t xml:space="preserve"> </w:t>
      </w:r>
      <m:oMath>
        <m:sSub>
          <m:sSubPr>
            <m:ctrlPr>
              <w:rPr>
                <w:rFonts w:ascii="Cambria Math" w:hAnsi="Cambria Math"/>
              </w:rPr>
            </m:ctrlPr>
          </m:sSubPr>
          <m:e>
            <m:r>
              <w:rPr>
                <w:rFonts w:ascii="Cambria Math" w:hAnsi="Cambria Math"/>
                <w:lang w:eastAsia="zh-CN"/>
              </w:rPr>
              <m:t>ε</m:t>
            </m:r>
          </m:e>
          <m:sub>
            <m:r>
              <w:rPr>
                <w:rFonts w:ascii="Cambria Math" w:hAnsi="Cambria Math"/>
                <w:lang w:eastAsia="zh-CN"/>
              </w:rPr>
              <m:t>d</m:t>
            </m:r>
          </m:sub>
        </m:sSub>
      </m:oMath>
      <w:r w:rsidRPr="007E3C29">
        <w:rPr>
          <w:lang w:eastAsia="zh-CN"/>
        </w:rPr>
        <w:t xml:space="preserve"> </w:t>
      </w:r>
      <w:r w:rsidRPr="007E3C29">
        <w:rPr>
          <w:lang w:eastAsia="zh-CN"/>
        </w:rPr>
        <w:t>与深度具有相同单位。将八通道隐变量、成对得分的</w:t>
      </w:r>
      <w:r w:rsidRPr="007E3C29">
        <w:rPr>
          <w:lang w:eastAsia="zh-CN"/>
        </w:rPr>
        <w:t xml:space="preserve"> </w:t>
      </w:r>
      <m:oMath>
        <m:r>
          <m:rPr>
            <m:nor/>
          </m:rPr>
          <w:rPr>
            <w:lang w:eastAsia="zh-CN"/>
          </w:rPr>
          <m:t>tanh</m:t>
        </m:r>
      </m:oMath>
      <w:r w:rsidRPr="007E3C29">
        <w:rPr>
          <w:lang w:eastAsia="zh-CN"/>
        </w:rPr>
        <w:t>、成对概率和候选坐标连接为十一通道输入，预测残差：</w:t>
      </w:r>
    </w:p>
    <w:tbl>
      <w:tblPr>
        <w:tblW w:w="0" w:type="auto"/>
        <w:jc w:val="center"/>
        <w:tblLayout w:type="fixed"/>
        <w:tblLook w:val="04A0" w:firstRow="1" w:lastRow="0" w:firstColumn="1" w:lastColumn="0" w:noHBand="0" w:noVBand="1"/>
      </w:tblPr>
      <w:tblGrid>
        <w:gridCol w:w="9360"/>
        <w:gridCol w:w="864"/>
      </w:tblGrid>
      <w:tr w:rsidR="008E3305" w:rsidRPr="007E3C29" w14:paraId="375DD9BC" w14:textId="77777777">
        <w:trPr>
          <w:cantSplit/>
          <w:jc w:val="center"/>
        </w:trPr>
        <w:tc>
          <w:tcPr>
            <w:tcW w:w="9360" w:type="dxa"/>
            <w:tcBorders>
              <w:top w:val="nil"/>
              <w:left w:val="nil"/>
              <w:bottom w:val="nil"/>
              <w:right w:val="nil"/>
            </w:tcBorders>
          </w:tcPr>
          <w:p w14:paraId="28C3E9D8" w14:textId="77777777" w:rsidR="008E3305" w:rsidRPr="007E3C29" w:rsidRDefault="00000000" w:rsidP="000B5007">
            <w:pPr>
              <w:keepNext/>
              <w:spacing w:after="0" w:line="360" w:lineRule="auto"/>
              <w:ind w:firstLine="0"/>
              <w:jc w:val="both"/>
            </w:pPr>
            <m:oMathPara>
              <m:oMathParaPr>
                <m:jc m:val="center"/>
              </m:oMathParaPr>
              <m:oMath>
                <m:sSubSup>
                  <m:sSubSupPr>
                    <m:ctrlPr>
                      <w:rPr>
                        <w:rFonts w:ascii="Cambria Math" w:hAnsi="Cambria Math"/>
                      </w:rPr>
                    </m:ctrlPr>
                  </m:sSubSupPr>
                  <m:e>
                    <m:r>
                      <w:rPr>
                        <w:rFonts w:ascii="Cambria Math" w:hAnsi="Cambria Math"/>
                      </w:rPr>
                      <m:t>J</m:t>
                    </m:r>
                  </m:e>
                  <m:sub>
                    <m:r>
                      <w:rPr>
                        <w:rFonts w:ascii="Cambria Math" w:hAnsi="Cambria Math"/>
                      </w:rPr>
                      <m:t>s</m:t>
                    </m:r>
                  </m:sub>
                  <m:sup>
                    <m:r>
                      <w:rPr>
                        <w:rFonts w:ascii="Cambria Math" w:hAnsi="Cambria Math"/>
                      </w:rPr>
                      <m:t>t</m:t>
                    </m:r>
                  </m:sup>
                </m:sSubSup>
                <m:r>
                  <w:rPr>
                    <w:rFonts w:ascii="Cambria Math" w:hAnsi="Cambria Math"/>
                  </w:rPr>
                  <m:t>=</m:t>
                </m:r>
                <m:r>
                  <m:rPr>
                    <m:nor/>
                  </m:rPr>
                  <m:t>Concat</m:t>
                </m:r>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s</m:t>
                    </m:r>
                  </m:sub>
                  <m:sup>
                    <m:r>
                      <w:rPr>
                        <w:rFonts w:ascii="Cambria Math" w:hAnsi="Cambria Math"/>
                      </w:rPr>
                      <m:t>t</m:t>
                    </m:r>
                  </m:sup>
                </m:sSubSup>
                <m:r>
                  <w:rPr>
                    <w:rFonts w:ascii="Cambria Math" w:hAnsi="Cambria Math"/>
                  </w:rPr>
                  <m:t>,</m:t>
                </m:r>
                <m:r>
                  <m:rPr>
                    <m:nor/>
                  </m:rPr>
                  <m:t>tanh</m:t>
                </m:r>
                <m:sSubSup>
                  <m:sSubSupPr>
                    <m:ctrlPr>
                      <w:rPr>
                        <w:rFonts w:ascii="Cambria Math" w:hAnsi="Cambria Math"/>
                      </w:rPr>
                    </m:ctrlPr>
                  </m:sSubSupPr>
                  <m:e>
                    <m:r>
                      <w:rPr>
                        <w:rFonts w:ascii="Cambria Math" w:hAnsi="Cambria Math"/>
                      </w:rPr>
                      <m:t>a</m:t>
                    </m:r>
                  </m:e>
                  <m:sub>
                    <m:r>
                      <w:rPr>
                        <w:rFonts w:ascii="Cambria Math" w:hAnsi="Cambria Math"/>
                      </w:rPr>
                      <m:t>s</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s</m:t>
                    </m:r>
                  </m:sub>
                  <m:sup>
                    <m:r>
                      <w:rPr>
                        <w:rFonts w:ascii="Cambria Math" w:hAnsi="Cambria Math"/>
                      </w:rPr>
                      <m:t>t</m:t>
                    </m:r>
                  </m:sup>
                </m:sSubSup>
                <m:r>
                  <w:rPr>
                    <w:rFonts w:ascii="Cambria Math" w:hAnsi="Cambria Math"/>
                  </w:rPr>
                  <m:t>,</m:t>
                </m:r>
                <m:sSup>
                  <m:sSupPr>
                    <m:ctrlPr>
                      <w:rPr>
                        <w:rFonts w:ascii="Cambria Math" w:hAnsi="Cambria Math"/>
                      </w:rPr>
                    </m:ctrlPr>
                  </m:sSupPr>
                  <m:e>
                    <m:r>
                      <w:rPr>
                        <w:rFonts w:ascii="Cambria Math" w:hAnsi="Cambria Math"/>
                      </w:rPr>
                      <m:t>ξ</m:t>
                    </m:r>
                  </m:e>
                  <m:sup>
                    <m:r>
                      <w:rPr>
                        <w:rFonts w:ascii="Cambria Math" w:hAnsi="Cambria Math"/>
                      </w:rPr>
                      <m:t>t</m:t>
                    </m:r>
                  </m:sup>
                </m:sSup>
                <m:r>
                  <w:rPr>
                    <w:rFonts w:ascii="Cambria Math" w:hAnsi="Cambria Math"/>
                  </w:rPr>
                  <m:t>),</m:t>
                </m:r>
              </m:oMath>
            </m:oMathPara>
          </w:p>
          <w:p w14:paraId="7EEEC999" w14:textId="77777777" w:rsidR="008E3305" w:rsidRPr="007E3C29" w:rsidRDefault="00000000" w:rsidP="000B5007">
            <w:pPr>
              <w:keepNext/>
              <w:spacing w:after="0" w:line="360" w:lineRule="auto"/>
              <w:ind w:firstLine="0"/>
              <w:jc w:val="both"/>
            </w:pPr>
            <m:oMathPara>
              <m:oMathParaPr>
                <m:jc m:val="center"/>
              </m:oMathParaPr>
              <m:oMath>
                <m:sSubSup>
                  <m:sSubSupPr>
                    <m:ctrlPr>
                      <w:rPr>
                        <w:rFonts w:ascii="Cambria Math" w:hAnsi="Cambria Math"/>
                      </w:rPr>
                    </m:ctrlPr>
                  </m:sSubSupPr>
                  <m:e>
                    <m:r>
                      <w:rPr>
                        <w:rFonts w:ascii="Cambria Math" w:hAnsi="Cambria Math"/>
                      </w:rPr>
                      <m:t>ζ</m:t>
                    </m:r>
                  </m:e>
                  <m:sub>
                    <m:r>
                      <w:rPr>
                        <w:rFonts w:ascii="Cambria Math" w:hAnsi="Cambria Math"/>
                      </w:rPr>
                      <m:t>s</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C</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s</m:t>
                    </m:r>
                  </m:sub>
                  <m:sup>
                    <m:r>
                      <w:rPr>
                        <w:rFonts w:ascii="Cambria Math" w:hAnsi="Cambria Math"/>
                      </w:rPr>
                      <m:t>t</m:t>
                    </m:r>
                  </m:sup>
                </m:sSubSup>
                <m:r>
                  <w:rPr>
                    <w:rFonts w:ascii="Cambria Math" w:hAnsi="Cambria Math"/>
                  </w:rPr>
                  <m:t>),</m:t>
                </m:r>
                <m:r>
                  <w:rPr>
                    <w:rFonts w:ascii="Cambria Math" w:hAnsi="Cambria Math"/>
                    <w:i/>
                  </w:rPr>
                  <m:t> </m:t>
                </m:r>
                <m:sSubSup>
                  <m:sSubSupPr>
                    <m:ctrlPr>
                      <w:rPr>
                        <w:rFonts w:ascii="Cambria Math" w:hAnsi="Cambria Math"/>
                      </w:rPr>
                    </m:ctrlPr>
                  </m:sSubSupPr>
                  <m:e>
                    <m:r>
                      <w:rPr>
                        <w:rFonts w:ascii="Cambria Math" w:hAnsi="Cambria Math"/>
                      </w:rPr>
                      <m:t>r</m:t>
                    </m:r>
                  </m:e>
                  <m:sub>
                    <m:r>
                      <w:rPr>
                        <w:rFonts w:ascii="Cambria Math" w:hAnsi="Cambria Math"/>
                      </w:rPr>
                      <m:t>s</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r>
                  <m:rPr>
                    <m:nor/>
                  </m:rPr>
                  <m:t>tanh</m:t>
                </m:r>
                <m:sSubSup>
                  <m:sSubSupPr>
                    <m:ctrlPr>
                      <w:rPr>
                        <w:rFonts w:ascii="Cambria Math" w:hAnsi="Cambria Math"/>
                      </w:rPr>
                    </m:ctrlPr>
                  </m:sSubSupPr>
                  <m:e>
                    <m:r>
                      <w:rPr>
                        <w:rFonts w:ascii="Cambria Math" w:hAnsi="Cambria Math"/>
                      </w:rPr>
                      <m:t>ζ</m:t>
                    </m:r>
                  </m:e>
                  <m:sub>
                    <m:r>
                      <w:rPr>
                        <w:rFonts w:ascii="Cambria Math" w:hAnsi="Cambria Math"/>
                      </w:rPr>
                      <m:t>s</m:t>
                    </m:r>
                  </m:sub>
                  <m:sup>
                    <m:r>
                      <w:rPr>
                        <w:rFonts w:ascii="Cambria Math" w:hAnsi="Cambria Math"/>
                      </w:rPr>
                      <m:t>t</m:t>
                    </m:r>
                  </m:sup>
                </m:sSubSup>
                <m:r>
                  <w:rPr>
                    <w:rFonts w:ascii="Cambria Math" w:hAnsi="Cambria Math"/>
                  </w:rPr>
                  <m:t>.</m:t>
                </m:r>
              </m:oMath>
            </m:oMathPara>
          </w:p>
        </w:tc>
        <w:tc>
          <w:tcPr>
            <w:tcW w:w="864" w:type="dxa"/>
            <w:tcBorders>
              <w:top w:val="nil"/>
              <w:left w:val="nil"/>
              <w:bottom w:val="nil"/>
              <w:right w:val="nil"/>
            </w:tcBorders>
            <w:vAlign w:val="center"/>
          </w:tcPr>
          <w:p w14:paraId="29B8F363" w14:textId="77777777" w:rsidR="008E3305" w:rsidRPr="007E3C29" w:rsidRDefault="00B1512C" w:rsidP="000B5007">
            <w:pPr>
              <w:spacing w:after="0" w:line="360" w:lineRule="auto"/>
              <w:ind w:firstLine="0"/>
              <w:jc w:val="both"/>
            </w:pPr>
            <w:r w:rsidRPr="007E3C29">
              <w:rPr>
                <w:sz w:val="20"/>
              </w:rPr>
              <w:t>(13)</w:t>
            </w:r>
          </w:p>
        </w:tc>
      </w:tr>
    </w:tbl>
    <w:p w14:paraId="2676C0B0" w14:textId="77777777" w:rsidR="008E3305" w:rsidRPr="007E3C29" w:rsidRDefault="008E3305" w:rsidP="000B5007">
      <w:pPr>
        <w:spacing w:after="0" w:line="360" w:lineRule="auto"/>
        <w:jc w:val="both"/>
      </w:pPr>
    </w:p>
    <w:p w14:paraId="34CAED0A" w14:textId="77777777" w:rsidR="008E3305" w:rsidRPr="007E3C29" w:rsidRDefault="00000000" w:rsidP="000B5007">
      <w:pPr>
        <w:spacing w:after="0" w:line="360" w:lineRule="auto"/>
        <w:jc w:val="both"/>
        <w:rPr>
          <w:lang w:eastAsia="zh-CN"/>
        </w:rPr>
      </w:pPr>
      <m:oMath>
        <m:sSubSup>
          <m:sSubSupPr>
            <m:ctrlPr>
              <w:rPr>
                <w:rFonts w:ascii="Cambria Math" w:hAnsi="Cambria Math"/>
              </w:rPr>
            </m:ctrlPr>
          </m:sSubSupPr>
          <m:e>
            <m:r>
              <w:rPr>
                <w:rFonts w:ascii="Cambria Math" w:hAnsi="Cambria Math"/>
              </w:rPr>
              <m:t>g</m:t>
            </m:r>
          </m:e>
          <m:sub>
            <m:r>
              <w:rPr>
                <w:rFonts w:ascii="Cambria Math" w:hAnsi="Cambria Math"/>
              </w:rPr>
              <m:t>C</m:t>
            </m:r>
          </m:sub>
          <m:sup>
            <m:r>
              <w:rPr>
                <w:rFonts w:ascii="Cambria Math" w:hAnsi="Cambria Math"/>
              </w:rPr>
              <m:t>t</m:t>
            </m:r>
          </m:sup>
        </m:sSubSup>
      </m:oMath>
      <w:r w:rsidR="00B1512C" w:rsidRPr="007E3C29">
        <w:t xml:space="preserve"> </w:t>
      </w:r>
      <w:proofErr w:type="spellStart"/>
      <w:r w:rsidR="00B1512C" w:rsidRPr="007E3C29">
        <w:t>依次包含</w:t>
      </w:r>
      <w:proofErr w:type="spellEnd"/>
      <w:r w:rsidR="00B1512C" w:rsidRPr="007E3C29">
        <w:t xml:space="preserve"> </w:t>
      </w:r>
      <m:oMath>
        <m:r>
          <w:rPr>
            <w:rFonts w:ascii="Cambria Math" w:hAnsi="Cambria Math"/>
          </w:rPr>
          <m:t>3×3×3</m:t>
        </m:r>
      </m:oMath>
      <w:r w:rsidR="00B1512C" w:rsidRPr="007E3C29">
        <w:t xml:space="preserve"> </w:t>
      </w:r>
      <w:r w:rsidR="00B1512C" w:rsidRPr="007E3C29">
        <w:t>卷积（</w:t>
      </w:r>
      <w:r w:rsidR="00B1512C" w:rsidRPr="007E3C29">
        <w:t xml:space="preserve">11→8 </w:t>
      </w:r>
      <w:proofErr w:type="spellStart"/>
      <w:r w:rsidR="00B1512C" w:rsidRPr="007E3C29">
        <w:t>通道</w:t>
      </w:r>
      <w:proofErr w:type="spellEnd"/>
      <w:r w:rsidR="00B1512C" w:rsidRPr="007E3C29">
        <w:t>）、</w:t>
      </w:r>
      <w:proofErr w:type="spellStart"/>
      <w:r w:rsidR="00B1512C" w:rsidRPr="007E3C29">
        <w:t>四组</w:t>
      </w:r>
      <w:proofErr w:type="spellEnd"/>
      <w:r w:rsidR="00B1512C" w:rsidRPr="007E3C29">
        <w:t xml:space="preserve"> </w:t>
      </w:r>
      <w:proofErr w:type="spellStart"/>
      <w:r w:rsidR="00B1512C" w:rsidRPr="007E3C29">
        <w:t>GroupNorm</w:t>
      </w:r>
      <w:r w:rsidR="00B1512C" w:rsidRPr="007E3C29">
        <w:t>、</w:t>
      </w:r>
      <w:r w:rsidR="00B1512C" w:rsidRPr="007E3C29">
        <w:t>ReLU</w:t>
      </w:r>
      <w:proofErr w:type="spellEnd"/>
      <w:r w:rsidR="00B1512C" w:rsidRPr="007E3C29">
        <w:t xml:space="preserve"> </w:t>
      </w:r>
      <w:r w:rsidR="00B1512C" w:rsidRPr="007E3C29">
        <w:t>与</w:t>
      </w:r>
      <w:r w:rsidR="00B1512C" w:rsidRPr="007E3C29">
        <w:t xml:space="preserve"> </w:t>
      </w:r>
      <m:oMath>
        <m:r>
          <w:rPr>
            <w:rFonts w:ascii="Cambria Math" w:hAnsi="Cambria Math"/>
          </w:rPr>
          <m:t>1×1×1</m:t>
        </m:r>
      </m:oMath>
      <w:r w:rsidR="00B1512C" w:rsidRPr="007E3C29">
        <w:t xml:space="preserve"> </w:t>
      </w:r>
      <w:r w:rsidR="00B1512C" w:rsidRPr="007E3C29">
        <w:t>卷积（</w:t>
      </w:r>
      <w:r w:rsidR="00B1512C" w:rsidRPr="007E3C29">
        <w:t xml:space="preserve">8→1 </w:t>
      </w:r>
      <w:proofErr w:type="spellStart"/>
      <w:r w:rsidR="00B1512C" w:rsidRPr="007E3C29">
        <w:t>通道</w:t>
      </w:r>
      <w:proofErr w:type="spellEnd"/>
      <w:r w:rsidR="00B1512C" w:rsidRPr="007E3C29">
        <w:t>）。</w:t>
      </w:r>
      <w:r w:rsidR="00B1512C" w:rsidRPr="007E3C29">
        <w:rPr>
          <w:lang w:eastAsia="zh-CN"/>
        </w:rPr>
        <w:t>输出层以零初始化，使训练开始时残差为零。</w:t>
      </w:r>
      <m:oMath>
        <m:sSub>
          <m:sSubPr>
            <m:ctrlPr>
              <w:rPr>
                <w:rFonts w:ascii="Cambria Math" w:hAnsi="Cambria Math"/>
              </w:rPr>
            </m:ctrlPr>
          </m:sSubPr>
          <m:e>
            <m:r>
              <w:rPr>
                <w:rFonts w:ascii="Cambria Math" w:hAnsi="Cambria Math"/>
                <w:lang w:eastAsia="zh-CN"/>
              </w:rPr>
              <m:t>η</m:t>
            </m:r>
          </m:e>
          <m:sub>
            <m:r>
              <w:rPr>
                <w:rFonts w:ascii="Cambria Math" w:hAnsi="Cambria Math"/>
                <w:lang w:eastAsia="zh-CN"/>
              </w:rPr>
              <m:t>t</m:t>
            </m:r>
          </m:sub>
        </m:sSub>
        <m:r>
          <w:rPr>
            <w:rFonts w:ascii="Cambria Math" w:hAnsi="Cambria Math"/>
            <w:lang w:eastAsia="zh-CN"/>
          </w:rPr>
          <m:t>≥0</m:t>
        </m:r>
      </m:oMath>
      <w:r w:rsidR="00B1512C" w:rsidRPr="007E3C29">
        <w:rPr>
          <w:lang w:eastAsia="zh-CN"/>
        </w:rPr>
        <w:t xml:space="preserve"> </w:t>
      </w:r>
      <w:r w:rsidR="00B1512C" w:rsidRPr="007E3C29">
        <w:rPr>
          <w:lang w:eastAsia="zh-CN"/>
        </w:rPr>
        <w:t>约束残差幅度。</w:t>
      </w:r>
    </w:p>
    <w:p w14:paraId="67F46EF3" w14:textId="77777777" w:rsidR="008E3305" w:rsidRPr="007E3C29" w:rsidRDefault="00B1512C" w:rsidP="000B5007">
      <w:pPr>
        <w:spacing w:after="0" w:line="360" w:lineRule="auto"/>
        <w:jc w:val="both"/>
        <w:rPr>
          <w:lang w:eastAsia="zh-CN"/>
        </w:rPr>
      </w:pPr>
      <w:r w:rsidRPr="007E3C29">
        <w:rPr>
          <w:lang w:eastAsia="zh-CN"/>
        </w:rPr>
        <w:lastRenderedPageBreak/>
        <w:t>候选相关分数</w:t>
      </w:r>
      <w:r w:rsidRPr="007E3C29">
        <w:rPr>
          <w:lang w:eastAsia="zh-CN"/>
        </w:rPr>
        <w:t xml:space="preserve"> </w:t>
      </w:r>
      <m:oMath>
        <m:sSubSup>
          <m:sSubSupPr>
            <m:ctrlPr>
              <w:rPr>
                <w:rFonts w:ascii="Cambria Math" w:hAnsi="Cambria Math"/>
              </w:rPr>
            </m:ctrlPr>
          </m:sSubSupPr>
          <m:e>
            <m:r>
              <m:rPr>
                <m:scr m:val="script"/>
              </m:rPr>
              <w:rPr>
                <w:rFonts w:ascii="Cambria Math" w:hAnsi="Cambria Math"/>
                <w:lang w:eastAsia="zh-CN"/>
              </w:rPr>
              <m:t>l</m:t>
            </m:r>
          </m:e>
          <m:sub>
            <m:r>
              <w:rPr>
                <w:rFonts w:ascii="Cambria Math" w:hAnsi="Cambria Math"/>
                <w:lang w:eastAsia="zh-CN"/>
              </w:rPr>
              <m:t>s,k</m:t>
            </m:r>
          </m:sub>
          <m:sup>
            <m:r>
              <w:rPr>
                <w:rFonts w:ascii="Cambria Math" w:hAnsi="Cambria Math"/>
                <w:lang w:eastAsia="zh-CN"/>
              </w:rPr>
              <m:t>t</m:t>
            </m:r>
          </m:sup>
        </m:sSubSup>
        <m:r>
          <w:rPr>
            <w:rFonts w:ascii="Cambria Math" w:hAnsi="Cambria Math"/>
            <w:lang w:eastAsia="zh-CN"/>
          </w:rPr>
          <m:t>=-</m:t>
        </m:r>
        <m:sSubSup>
          <m:sSubSupPr>
            <m:ctrlPr>
              <w:rPr>
                <w:rFonts w:ascii="Cambria Math" w:hAnsi="Cambria Math"/>
              </w:rPr>
            </m:ctrlPr>
          </m:sSubSupPr>
          <m:e>
            <m:r>
              <w:rPr>
                <w:rFonts w:ascii="Cambria Math" w:hAnsi="Cambria Math"/>
                <w:lang w:eastAsia="zh-CN"/>
              </w:rPr>
              <m:t>u</m:t>
            </m:r>
          </m:e>
          <m:sub>
            <m:r>
              <w:rPr>
                <w:rFonts w:ascii="Cambria Math" w:hAnsi="Cambria Math"/>
                <w:lang w:eastAsia="zh-CN"/>
              </w:rPr>
              <m:t>s</m:t>
            </m:r>
          </m:sub>
          <m:sup>
            <m:r>
              <w:rPr>
                <w:rFonts w:ascii="Cambria Math" w:hAnsi="Cambria Math"/>
                <w:lang w:eastAsia="zh-CN"/>
              </w:rPr>
              <m:t>t</m:t>
            </m:r>
          </m:sup>
        </m:sSubSup>
        <m:r>
          <w:rPr>
            <w:rFonts w:ascii="Cambria Math" w:hAnsi="Cambria Math"/>
            <w:lang w:eastAsia="zh-CN"/>
          </w:rPr>
          <m:t>+</m:t>
        </m:r>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s,k</m:t>
            </m:r>
          </m:sub>
          <m:sup>
            <m:r>
              <w:rPr>
                <w:rFonts w:ascii="Cambria Math" w:hAnsi="Cambria Math"/>
                <w:lang w:eastAsia="zh-CN"/>
              </w:rPr>
              <m:t>t</m:t>
            </m:r>
          </m:sup>
        </m:sSubSup>
      </m:oMath>
      <w:r w:rsidRPr="007E3C29">
        <w:rPr>
          <w:lang w:eastAsia="zh-CN"/>
        </w:rPr>
        <w:t xml:space="preserve"> </w:t>
      </w:r>
      <w:r w:rsidRPr="007E3C29">
        <w:rPr>
          <w:lang w:eastAsia="zh-CN"/>
        </w:rPr>
        <w:t>在源视图维度归一化：</w:t>
      </w:r>
    </w:p>
    <w:tbl>
      <w:tblPr>
        <w:tblW w:w="0" w:type="auto"/>
        <w:jc w:val="center"/>
        <w:tblLayout w:type="fixed"/>
        <w:tblLook w:val="04A0" w:firstRow="1" w:lastRow="0" w:firstColumn="1" w:lastColumn="0" w:noHBand="0" w:noVBand="1"/>
      </w:tblPr>
      <w:tblGrid>
        <w:gridCol w:w="9360"/>
        <w:gridCol w:w="864"/>
      </w:tblGrid>
      <w:tr w:rsidR="008E3305" w:rsidRPr="007E3C29" w14:paraId="421A466F" w14:textId="77777777">
        <w:trPr>
          <w:cantSplit/>
          <w:jc w:val="center"/>
        </w:trPr>
        <w:tc>
          <w:tcPr>
            <w:tcW w:w="9360" w:type="dxa"/>
            <w:tcBorders>
              <w:top w:val="nil"/>
              <w:left w:val="nil"/>
              <w:bottom w:val="nil"/>
              <w:right w:val="nil"/>
            </w:tcBorders>
          </w:tcPr>
          <w:p w14:paraId="275143B6" w14:textId="77777777" w:rsidR="008E3305" w:rsidRPr="007E3C29" w:rsidRDefault="00000000" w:rsidP="000B5007">
            <w:pPr>
              <w:keepNext/>
              <w:spacing w:after="0" w:line="360" w:lineRule="auto"/>
              <w:ind w:firstLine="0"/>
              <w:jc w:val="both"/>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s,k</m:t>
                    </m:r>
                  </m:sub>
                  <m:sup>
                    <m:r>
                      <w:rPr>
                        <w:rFonts w:ascii="Cambria Math" w:hAnsi="Cambria Math"/>
                      </w:rPr>
                      <m:t>t</m:t>
                    </m:r>
                  </m:sup>
                </m:sSubSup>
                <m:r>
                  <w:rPr>
                    <w:rFonts w:ascii="Cambria Math" w:hAnsi="Cambria Math"/>
                  </w:rPr>
                  <m:t>(</m:t>
                </m:r>
                <m:r>
                  <m:rPr>
                    <m:sty m:val="b"/>
                  </m:rPr>
                  <w:rPr>
                    <w:rFonts w:ascii="Cambria Math" w:hAnsi="Cambria Math"/>
                  </w:rPr>
                  <m:t>p</m:t>
                </m:r>
                <m:r>
                  <w:rPr>
                    <w:rFonts w:ascii="Cambria Math" w:hAnsi="Cambria Math"/>
                  </w:rPr>
                  <m:t>)=</m:t>
                </m:r>
                <m:f>
                  <m:fPr>
                    <m:ctrlPr>
                      <w:rPr>
                        <w:rFonts w:ascii="Cambria Math" w:hAnsi="Cambria Math"/>
                      </w:rPr>
                    </m:ctrlPr>
                  </m:fPr>
                  <m:num>
                    <m:r>
                      <m:rPr>
                        <m:nor/>
                      </m:rPr>
                      <m:t>exp</m:t>
                    </m:r>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t</m:t>
                        </m:r>
                      </m:sup>
                    </m:sSubSup>
                    <m:r>
                      <w:rPr>
                        <w:rFonts w:ascii="Cambria Math" w:hAnsi="Cambria Math"/>
                      </w:rPr>
                      <m:t>(</m:t>
                    </m:r>
                    <m:r>
                      <m:rPr>
                        <m:sty m:val="b"/>
                      </m:rPr>
                      <w:rPr>
                        <w:rFonts w:ascii="Cambria Math" w:hAnsi="Cambria Math"/>
                      </w:rPr>
                      <m:t>p</m:t>
                    </m:r>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s,k</m:t>
                        </m:r>
                      </m:sub>
                      <m:sup>
                        <m:r>
                          <w:rPr>
                            <w:rFonts w:ascii="Cambria Math" w:hAnsi="Cambria Math"/>
                          </w:rPr>
                          <m:t>t</m:t>
                        </m:r>
                      </m:sup>
                    </m:sSubSup>
                    <m:r>
                      <w:rPr>
                        <w:rFonts w:ascii="Cambria Math" w:hAnsi="Cambria Math"/>
                      </w:rPr>
                      <m:t>(</m:t>
                    </m:r>
                    <m:r>
                      <m:rPr>
                        <m:sty m:val="b"/>
                      </m:rPr>
                      <w:rPr>
                        <w:rFonts w:ascii="Cambria Math" w:hAnsi="Cambria Math"/>
                      </w:rPr>
                      <m:t>p</m:t>
                    </m:r>
                    <m:r>
                      <w:rPr>
                        <w:rFonts w:ascii="Cambria Math" w:hAnsi="Cambria Math"/>
                      </w:rPr>
                      <m:t>))</m:t>
                    </m:r>
                  </m:num>
                  <m:den>
                    <m:nary>
                      <m:naryPr>
                        <m:chr m:val="∑"/>
                        <m:limLoc m:val="undOvr"/>
                        <m:ctrlPr>
                          <w:rPr>
                            <w:rFonts w:ascii="Cambria Math" w:hAnsi="Cambria Math"/>
                          </w:rPr>
                        </m:ctrlPr>
                      </m:naryPr>
                      <m:sub>
                        <m:r>
                          <w:rPr>
                            <w:rFonts w:ascii="Cambria Math" w:hAnsi="Cambria Math"/>
                          </w:rPr>
                          <m:t>j=1</m:t>
                        </m:r>
                      </m:sub>
                      <m:sup>
                        <m:r>
                          <w:rPr>
                            <w:rFonts w:ascii="Cambria Math" w:hAnsi="Cambria Math"/>
                          </w:rPr>
                          <m:t>S</m:t>
                        </m:r>
                      </m:sup>
                      <m:e>
                        <m:r>
                          <m:rPr>
                            <m:nor/>
                          </m:rPr>
                          <m:t>exp</m:t>
                        </m:r>
                      </m:e>
                    </m:nary>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j</m:t>
                        </m:r>
                      </m:sub>
                      <m:sup>
                        <m:r>
                          <w:rPr>
                            <w:rFonts w:ascii="Cambria Math" w:hAnsi="Cambria Math"/>
                          </w:rPr>
                          <m:t>t</m:t>
                        </m:r>
                      </m:sup>
                    </m:sSubSup>
                    <m:r>
                      <w:rPr>
                        <w:rFonts w:ascii="Cambria Math" w:hAnsi="Cambria Math"/>
                      </w:rPr>
                      <m:t>(</m:t>
                    </m:r>
                    <m:r>
                      <m:rPr>
                        <m:sty m:val="b"/>
                      </m:rPr>
                      <w:rPr>
                        <w:rFonts w:ascii="Cambria Math" w:hAnsi="Cambria Math"/>
                      </w:rPr>
                      <m:t>p</m:t>
                    </m:r>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j,k</m:t>
                        </m:r>
                      </m:sub>
                      <m:sup>
                        <m:r>
                          <w:rPr>
                            <w:rFonts w:ascii="Cambria Math" w:hAnsi="Cambria Math"/>
                          </w:rPr>
                          <m:t>t</m:t>
                        </m:r>
                      </m:sup>
                    </m:sSubSup>
                    <m:r>
                      <w:rPr>
                        <w:rFonts w:ascii="Cambria Math" w:hAnsi="Cambria Math"/>
                      </w:rPr>
                      <m:t>(</m:t>
                    </m:r>
                    <m:r>
                      <m:rPr>
                        <m:sty m:val="b"/>
                      </m:rPr>
                      <w:rPr>
                        <w:rFonts w:ascii="Cambria Math" w:hAnsi="Cambria Math"/>
                      </w:rPr>
                      <m:t>p</m:t>
                    </m:r>
                    <m:r>
                      <w:rPr>
                        <w:rFonts w:ascii="Cambria Math" w:hAnsi="Cambria Math"/>
                      </w:rPr>
                      <m:t>))</m:t>
                    </m:r>
                  </m:den>
                </m:f>
                <m:r>
                  <w:rPr>
                    <w:rFonts w:ascii="Cambria Math" w:hAnsi="Cambria Math"/>
                  </w:rPr>
                  <m:t>.</m:t>
                </m:r>
              </m:oMath>
            </m:oMathPara>
          </w:p>
        </w:tc>
        <w:tc>
          <w:tcPr>
            <w:tcW w:w="864" w:type="dxa"/>
            <w:tcBorders>
              <w:top w:val="nil"/>
              <w:left w:val="nil"/>
              <w:bottom w:val="nil"/>
              <w:right w:val="nil"/>
            </w:tcBorders>
            <w:vAlign w:val="center"/>
          </w:tcPr>
          <w:p w14:paraId="739F5204" w14:textId="77777777" w:rsidR="008E3305" w:rsidRPr="007E3C29" w:rsidRDefault="00B1512C" w:rsidP="000B5007">
            <w:pPr>
              <w:spacing w:after="0" w:line="360" w:lineRule="auto"/>
              <w:ind w:firstLine="0"/>
              <w:jc w:val="both"/>
            </w:pPr>
            <w:r w:rsidRPr="007E3C29">
              <w:rPr>
                <w:sz w:val="20"/>
              </w:rPr>
              <w:t>(14)</w:t>
            </w:r>
          </w:p>
        </w:tc>
      </w:tr>
    </w:tbl>
    <w:p w14:paraId="050CE838" w14:textId="77777777" w:rsidR="008E3305" w:rsidRPr="007E3C29" w:rsidRDefault="008E3305" w:rsidP="000B5007">
      <w:pPr>
        <w:spacing w:after="0" w:line="360" w:lineRule="auto"/>
        <w:jc w:val="both"/>
      </w:pPr>
    </w:p>
    <w:p w14:paraId="5B35624A" w14:textId="77777777" w:rsidR="008E3305" w:rsidRPr="007E3C29" w:rsidRDefault="00B1512C" w:rsidP="000B5007">
      <w:pPr>
        <w:spacing w:after="0" w:line="360" w:lineRule="auto"/>
        <w:jc w:val="both"/>
        <w:rPr>
          <w:lang w:eastAsia="zh-CN"/>
        </w:rPr>
      </w:pPr>
      <w:r w:rsidRPr="007E3C29">
        <w:rPr>
          <w:lang w:eastAsia="zh-CN"/>
        </w:rPr>
        <w:t>融合对象为逐源正则化隐变量：</w:t>
      </w:r>
    </w:p>
    <w:tbl>
      <w:tblPr>
        <w:tblW w:w="0" w:type="auto"/>
        <w:jc w:val="center"/>
        <w:tblLayout w:type="fixed"/>
        <w:tblLook w:val="04A0" w:firstRow="1" w:lastRow="0" w:firstColumn="1" w:lastColumn="0" w:noHBand="0" w:noVBand="1"/>
      </w:tblPr>
      <w:tblGrid>
        <w:gridCol w:w="9360"/>
        <w:gridCol w:w="864"/>
      </w:tblGrid>
      <w:tr w:rsidR="008E3305" w:rsidRPr="007E3C29" w14:paraId="10008165" w14:textId="77777777">
        <w:trPr>
          <w:cantSplit/>
          <w:jc w:val="center"/>
        </w:trPr>
        <w:tc>
          <w:tcPr>
            <w:tcW w:w="9360" w:type="dxa"/>
            <w:tcBorders>
              <w:top w:val="nil"/>
              <w:left w:val="nil"/>
              <w:bottom w:val="nil"/>
              <w:right w:val="nil"/>
            </w:tcBorders>
          </w:tcPr>
          <w:p w14:paraId="2A08A8B2" w14:textId="77777777" w:rsidR="008E3305" w:rsidRPr="007E3C29" w:rsidRDefault="00000000" w:rsidP="000B5007">
            <w:pPr>
              <w:keepNext/>
              <w:spacing w:after="0" w:line="360" w:lineRule="auto"/>
              <w:ind w:firstLine="0"/>
              <w:jc w:val="both"/>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m:t>
                </m:r>
                <m:r>
                  <m:rPr>
                    <m:sty m:val="b"/>
                  </m:rPr>
                  <w:rPr>
                    <w:rFonts w:ascii="Cambria Math" w:hAnsi="Cambria Math"/>
                  </w:rPr>
                  <m:t>p</m:t>
                </m:r>
                <m:r>
                  <w:rPr>
                    <w:rFonts w:ascii="Cambria Math" w:hAnsi="Cambria Math"/>
                  </w:rPr>
                  <m:t>,k)=</m:t>
                </m:r>
                <m:nary>
                  <m:naryPr>
                    <m:chr m:val="∑"/>
                    <m:limLoc m:val="undOvr"/>
                    <m:ctrlPr>
                      <w:rPr>
                        <w:rFonts w:ascii="Cambria Math" w:hAnsi="Cambria Math"/>
                      </w:rPr>
                    </m:ctrlPr>
                  </m:naryPr>
                  <m:sub>
                    <m:r>
                      <w:rPr>
                        <w:rFonts w:ascii="Cambria Math" w:hAnsi="Cambria Math"/>
                      </w:rPr>
                      <m:t>s=1</m:t>
                    </m:r>
                  </m:sub>
                  <m:sup>
                    <m:r>
                      <w:rPr>
                        <w:rFonts w:ascii="Cambria Math" w:hAnsi="Cambria Math"/>
                      </w:rPr>
                      <m:t>S</m:t>
                    </m:r>
                  </m:sup>
                  <m:e>
                    <m:sSubSup>
                      <m:sSubSupPr>
                        <m:ctrlPr>
                          <w:rPr>
                            <w:rFonts w:ascii="Cambria Math" w:hAnsi="Cambria Math"/>
                          </w:rPr>
                        </m:ctrlPr>
                      </m:sSubSupPr>
                      <m:e>
                        <m:r>
                          <w:rPr>
                            <w:rFonts w:ascii="Cambria Math" w:hAnsi="Cambria Math"/>
                          </w:rPr>
                          <m:t>w</m:t>
                        </m:r>
                      </m:e>
                      <m:sub>
                        <m:r>
                          <w:rPr>
                            <w:rFonts w:ascii="Cambria Math" w:hAnsi="Cambria Math"/>
                          </w:rPr>
                          <m:t>s,k</m:t>
                        </m:r>
                      </m:sub>
                      <m:sup>
                        <m:r>
                          <w:rPr>
                            <w:rFonts w:ascii="Cambria Math" w:hAnsi="Cambria Math"/>
                          </w:rPr>
                          <m:t>t</m:t>
                        </m:r>
                      </m:sup>
                    </m:sSubSup>
                  </m:e>
                </m:nary>
                <m:r>
                  <w:rPr>
                    <w:rFonts w:ascii="Cambria Math" w:hAnsi="Cambria Math"/>
                  </w:rPr>
                  <m:t>(</m:t>
                </m:r>
                <m:r>
                  <m:rPr>
                    <m:sty m:val="b"/>
                  </m:rPr>
                  <w:rPr>
                    <w:rFonts w:ascii="Cambria Math" w:hAnsi="Cambria Math"/>
                  </w:rPr>
                  <m:t>p</m:t>
                </m:r>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s</m:t>
                    </m:r>
                  </m:sub>
                  <m:sup>
                    <m:r>
                      <w:rPr>
                        <w:rFonts w:ascii="Cambria Math" w:hAnsi="Cambria Math"/>
                      </w:rPr>
                      <m:t>t</m:t>
                    </m:r>
                  </m:sup>
                </m:sSubSup>
                <m:r>
                  <w:rPr>
                    <w:rFonts w:ascii="Cambria Math" w:hAnsi="Cambria Math"/>
                  </w:rPr>
                  <m:t>(</m:t>
                </m:r>
                <m:r>
                  <m:rPr>
                    <m:sty m:val="b"/>
                  </m:rPr>
                  <w:rPr>
                    <w:rFonts w:ascii="Cambria Math" w:hAnsi="Cambria Math"/>
                  </w:rPr>
                  <m:t>p</m:t>
                </m:r>
                <m:r>
                  <w:rPr>
                    <w:rFonts w:ascii="Cambria Math" w:hAnsi="Cambria Math"/>
                  </w:rPr>
                  <m:t>,k).</m:t>
                </m:r>
              </m:oMath>
            </m:oMathPara>
          </w:p>
        </w:tc>
        <w:tc>
          <w:tcPr>
            <w:tcW w:w="864" w:type="dxa"/>
            <w:tcBorders>
              <w:top w:val="nil"/>
              <w:left w:val="nil"/>
              <w:bottom w:val="nil"/>
              <w:right w:val="nil"/>
            </w:tcBorders>
            <w:vAlign w:val="center"/>
          </w:tcPr>
          <w:p w14:paraId="293C7926" w14:textId="77777777" w:rsidR="008E3305" w:rsidRPr="007E3C29" w:rsidRDefault="00B1512C" w:rsidP="000B5007">
            <w:pPr>
              <w:spacing w:after="0" w:line="360" w:lineRule="auto"/>
              <w:ind w:firstLine="0"/>
              <w:jc w:val="both"/>
            </w:pPr>
            <w:r w:rsidRPr="007E3C29">
              <w:rPr>
                <w:sz w:val="20"/>
              </w:rPr>
              <w:t>(15)</w:t>
            </w:r>
          </w:p>
        </w:tc>
      </w:tr>
    </w:tbl>
    <w:p w14:paraId="7E70CA51" w14:textId="77777777" w:rsidR="008E3305" w:rsidRPr="007E3C29" w:rsidRDefault="008E3305" w:rsidP="000B5007">
      <w:pPr>
        <w:spacing w:after="0" w:line="360" w:lineRule="auto"/>
        <w:jc w:val="both"/>
      </w:pPr>
    </w:p>
    <w:p w14:paraId="480E8255" w14:textId="77777777" w:rsidR="008E3305" w:rsidRPr="007E3C29" w:rsidRDefault="00B1512C" w:rsidP="000B5007">
      <w:pPr>
        <w:spacing w:after="0" w:line="360" w:lineRule="auto"/>
        <w:jc w:val="both"/>
        <w:rPr>
          <w:lang w:eastAsia="zh-CN"/>
        </w:rPr>
      </w:pPr>
      <w:r w:rsidRPr="007E3C29">
        <w:rPr>
          <w:lang w:eastAsia="zh-CN"/>
        </w:rPr>
        <w:t>权重归一化满足</w:t>
      </w:r>
      <w:r w:rsidRPr="007E3C29">
        <w:rPr>
          <w:lang w:eastAsia="zh-CN"/>
        </w:rPr>
        <w:t xml:space="preserve"> </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s,k</m:t>
            </m:r>
          </m:sub>
          <m:sup>
            <m:r>
              <w:rPr>
                <w:rFonts w:ascii="Cambria Math" w:hAnsi="Cambria Math"/>
                <w:lang w:eastAsia="zh-CN"/>
              </w:rPr>
              <m:t>t</m:t>
            </m:r>
          </m:sup>
        </m:sSubSup>
        <m:r>
          <w:rPr>
            <w:rFonts w:ascii="Cambria Math" w:hAnsi="Cambria Math"/>
            <w:lang w:eastAsia="zh-CN"/>
          </w:rPr>
          <m:t>≥0</m:t>
        </m:r>
      </m:oMath>
      <w:r w:rsidRPr="007E3C29">
        <w:rPr>
          <w:lang w:eastAsia="zh-CN"/>
        </w:rPr>
        <w:t>、</w:t>
      </w:r>
      <m:oMath>
        <m:nary>
          <m:naryPr>
            <m:chr m:val="∑"/>
            <m:limLoc m:val="undOvr"/>
            <m:supHide m:val="1"/>
            <m:ctrlPr>
              <w:rPr>
                <w:rFonts w:ascii="Cambria Math" w:hAnsi="Cambria Math"/>
              </w:rPr>
            </m:ctrlPr>
          </m:naryPr>
          <m:sub>
            <m:r>
              <w:rPr>
                <w:rFonts w:ascii="Cambria Math" w:hAnsi="Cambria Math"/>
                <w:lang w:eastAsia="zh-CN"/>
              </w:rPr>
              <m:t>s</m:t>
            </m:r>
          </m:sub>
          <m:sup/>
          <m:e>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s,k</m:t>
                </m:r>
              </m:sub>
              <m:sup>
                <m:r>
                  <w:rPr>
                    <w:rFonts w:ascii="Cambria Math" w:hAnsi="Cambria Math"/>
                    <w:lang w:eastAsia="zh-CN"/>
                  </w:rPr>
                  <m:t>t</m:t>
                </m:r>
              </m:sup>
            </m:sSubSup>
          </m:e>
        </m:nary>
        <m:r>
          <w:rPr>
            <w:rFonts w:ascii="Cambria Math" w:hAnsi="Cambria Math"/>
            <w:lang w:eastAsia="zh-CN"/>
          </w:rPr>
          <m:t>=1</m:t>
        </m:r>
      </m:oMath>
      <w:r w:rsidRPr="007E3C29">
        <w:rPr>
          <w:lang w:eastAsia="zh-CN"/>
        </w:rPr>
        <w:t>。</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s</m:t>
            </m:r>
          </m:sub>
          <m:sup>
            <m:r>
              <w:rPr>
                <w:rFonts w:ascii="Cambria Math" w:hAnsi="Cambria Math"/>
                <w:lang w:eastAsia="zh-CN"/>
              </w:rPr>
              <m:t>t</m:t>
            </m:r>
          </m:sup>
        </m:sSubSup>
        <m:r>
          <w:rPr>
            <w:rFonts w:ascii="Cambria Math" w:hAnsi="Cambria Math"/>
            <w:lang w:eastAsia="zh-CN"/>
          </w:rPr>
          <m:t>=0</m:t>
        </m:r>
      </m:oMath>
      <w:r w:rsidRPr="007E3C29">
        <w:rPr>
          <w:lang w:eastAsia="zh-CN"/>
        </w:rPr>
        <w:t xml:space="preserve"> </w:t>
      </w:r>
      <w:r w:rsidRPr="007E3C29">
        <w:rPr>
          <w:lang w:eastAsia="zh-CN"/>
        </w:rPr>
        <w:t>时恢复对数不确定性的基础归一化权重。此式与对正指数权重求和后归一化数学等价；</w:t>
      </w:r>
      <w:proofErr w:type="spellStart"/>
      <w:r w:rsidRPr="007E3C29">
        <w:rPr>
          <w:lang w:eastAsia="zh-CN"/>
        </w:rPr>
        <w:t>softmax</w:t>
      </w:r>
      <w:proofErr w:type="spellEnd"/>
      <w:r w:rsidRPr="007E3C29">
        <w:rPr>
          <w:lang w:eastAsia="zh-CN"/>
        </w:rPr>
        <w:t xml:space="preserve"> </w:t>
      </w:r>
      <w:r w:rsidRPr="007E3C29">
        <w:rPr>
          <w:lang w:eastAsia="zh-CN"/>
        </w:rPr>
        <w:t>的归一化维度为源视图，不是深度候选。</w:t>
      </w:r>
    </w:p>
    <w:p w14:paraId="6FAAC8EC" w14:textId="77777777" w:rsidR="008E3305" w:rsidRPr="007E3C29" w:rsidRDefault="00B1512C" w:rsidP="000B5007">
      <w:pPr>
        <w:spacing w:after="0" w:line="360" w:lineRule="auto"/>
        <w:jc w:val="both"/>
        <w:rPr>
          <w:lang w:eastAsia="zh-CN"/>
        </w:rPr>
      </w:pPr>
      <w:r w:rsidRPr="007E3C29">
        <w:rPr>
          <w:lang w:eastAsia="zh-CN"/>
        </w:rPr>
        <w:t>融合体经第二次三维正则化产生得分</w:t>
      </w:r>
      <w:r w:rsidRPr="007E3C29">
        <w:rPr>
          <w:lang w:eastAsia="zh-CN"/>
        </w:rPr>
        <w:t xml:space="preserve"> </w:t>
      </w:r>
      <m:oMath>
        <m:sSup>
          <m:sSupPr>
            <m:ctrlPr>
              <w:rPr>
                <w:rFonts w:ascii="Cambria Math" w:hAnsi="Cambria Math"/>
              </w:rPr>
            </m:ctrlPr>
          </m:sSupPr>
          <m:e>
            <m:r>
              <w:rPr>
                <w:rFonts w:ascii="Cambria Math" w:hAnsi="Cambria Math"/>
                <w:lang w:eastAsia="zh-CN"/>
              </w:rPr>
              <m:t>a</m:t>
            </m:r>
          </m:e>
          <m:sup>
            <m:r>
              <w:rPr>
                <w:rFonts w:ascii="Cambria Math" w:hAnsi="Cambria Math"/>
                <w:lang w:eastAsia="zh-CN"/>
              </w:rPr>
              <m:t>t</m:t>
            </m:r>
          </m:sup>
        </m:sSup>
      </m:oMath>
      <w:r w:rsidRPr="007E3C29">
        <w:rPr>
          <w:lang w:eastAsia="zh-CN"/>
        </w:rPr>
        <w:t>，深度维</w:t>
      </w:r>
      <w:r w:rsidRPr="007E3C29">
        <w:rPr>
          <w:lang w:eastAsia="zh-CN"/>
        </w:rPr>
        <w:t xml:space="preserve"> </w:t>
      </w:r>
      <w:proofErr w:type="spellStart"/>
      <w:r w:rsidRPr="007E3C29">
        <w:rPr>
          <w:lang w:eastAsia="zh-CN"/>
        </w:rPr>
        <w:t>softmax</w:t>
      </w:r>
      <w:proofErr w:type="spellEnd"/>
      <w:r w:rsidRPr="007E3C29">
        <w:rPr>
          <w:lang w:eastAsia="zh-CN"/>
        </w:rPr>
        <w:t xml:space="preserve"> </w:t>
      </w:r>
      <w:r w:rsidRPr="007E3C29">
        <w:rPr>
          <w:lang w:eastAsia="zh-CN"/>
        </w:rPr>
        <w:t>得到：</w:t>
      </w:r>
    </w:p>
    <w:tbl>
      <w:tblPr>
        <w:tblW w:w="0" w:type="auto"/>
        <w:jc w:val="center"/>
        <w:tblLayout w:type="fixed"/>
        <w:tblLook w:val="04A0" w:firstRow="1" w:lastRow="0" w:firstColumn="1" w:lastColumn="0" w:noHBand="0" w:noVBand="1"/>
      </w:tblPr>
      <w:tblGrid>
        <w:gridCol w:w="9360"/>
        <w:gridCol w:w="864"/>
      </w:tblGrid>
      <w:tr w:rsidR="008E3305" w:rsidRPr="007E3C29" w14:paraId="484039D9" w14:textId="77777777">
        <w:trPr>
          <w:cantSplit/>
          <w:jc w:val="center"/>
        </w:trPr>
        <w:tc>
          <w:tcPr>
            <w:tcW w:w="9360" w:type="dxa"/>
            <w:tcBorders>
              <w:top w:val="nil"/>
              <w:left w:val="nil"/>
              <w:bottom w:val="nil"/>
              <w:right w:val="nil"/>
            </w:tcBorders>
          </w:tcPr>
          <w:p w14:paraId="05EB01F8" w14:textId="77777777" w:rsidR="008E3305" w:rsidRPr="007E3C29" w:rsidRDefault="00000000" w:rsidP="000B5007">
            <w:pPr>
              <w:keepNext/>
              <w:spacing w:after="0" w:line="360" w:lineRule="auto"/>
              <w:ind w:firstLine="0"/>
              <w:jc w:val="both"/>
            </w:pPr>
            <m:oMathPara>
              <m:oMathParaPr>
                <m:jc m:val="center"/>
              </m:oMathParaPr>
              <m:oMath>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m:t>
                </m:r>
                <m:r>
                  <m:rPr>
                    <m:sty m:val="b"/>
                  </m:rPr>
                  <w:rPr>
                    <w:rFonts w:ascii="Cambria Math" w:hAnsi="Cambria Math"/>
                  </w:rPr>
                  <m:t>p</m:t>
                </m:r>
                <m:r>
                  <w:rPr>
                    <w:rFonts w:ascii="Cambria Math" w:hAnsi="Cambria Math"/>
                  </w:rPr>
                  <m:t>,k)=</m:t>
                </m:r>
                <m:f>
                  <m:fPr>
                    <m:ctrlPr>
                      <w:rPr>
                        <w:rFonts w:ascii="Cambria Math" w:hAnsi="Cambria Math"/>
                      </w:rPr>
                    </m:ctrlPr>
                  </m:fPr>
                  <m:num>
                    <m:r>
                      <m:rPr>
                        <m:nor/>
                      </m:rPr>
                      <m:t>exp</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m:t>
                    </m:r>
                    <m:r>
                      <m:rPr>
                        <m:sty m:val="b"/>
                      </m:rPr>
                      <w:rPr>
                        <w:rFonts w:ascii="Cambria Math" w:hAnsi="Cambria Math"/>
                      </w:rPr>
                      <m:t>p</m:t>
                    </m:r>
                    <m:r>
                      <w:rPr>
                        <w:rFonts w:ascii="Cambria Math" w:hAnsi="Cambria Math"/>
                      </w:rPr>
                      <m:t>,k)</m:t>
                    </m:r>
                  </m:num>
                  <m:den>
                    <m:nary>
                      <m:naryPr>
                        <m:chr m:val="∑"/>
                        <m:limLoc m:val="undOvr"/>
                        <m:ctrlPr>
                          <w:rPr>
                            <w:rFonts w:ascii="Cambria Math" w:hAnsi="Cambria Math"/>
                          </w:rPr>
                        </m:ctrlPr>
                      </m:naryPr>
                      <m:sub>
                        <m:r>
                          <w:rPr>
                            <w:rFonts w:ascii="Cambria Math" w:hAnsi="Cambria Math"/>
                          </w:rPr>
                          <m:t>j=0</m:t>
                        </m:r>
                      </m:sub>
                      <m:sup>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-1</m:t>
                        </m:r>
                      </m:sup>
                      <m:e>
                        <m:r>
                          <m:rPr>
                            <m:nor/>
                          </m:rPr>
                          <m:t>exp</m:t>
                        </m:r>
                      </m:e>
                    </m:nary>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m:t>
                    </m:r>
                    <m:r>
                      <m:rPr>
                        <m:sty m:val="b"/>
                      </m:rPr>
                      <w:rPr>
                        <w:rFonts w:ascii="Cambria Math" w:hAnsi="Cambria Math"/>
                      </w:rPr>
                      <m:t>p</m:t>
                    </m:r>
                    <m:r>
                      <w:rPr>
                        <w:rFonts w:ascii="Cambria Math" w:hAnsi="Cambria Math"/>
                      </w:rPr>
                      <m:t>,j)</m:t>
                    </m:r>
                  </m:den>
                </m:f>
                <m:r>
                  <w:rPr>
                    <w:rFonts w:ascii="Cambria Math" w:hAnsi="Cambria Math"/>
                  </w:rPr>
                  <m:t>.</m:t>
                </m:r>
              </m:oMath>
            </m:oMathPara>
          </w:p>
        </w:tc>
        <w:tc>
          <w:tcPr>
            <w:tcW w:w="864" w:type="dxa"/>
            <w:tcBorders>
              <w:top w:val="nil"/>
              <w:left w:val="nil"/>
              <w:bottom w:val="nil"/>
              <w:right w:val="nil"/>
            </w:tcBorders>
            <w:vAlign w:val="center"/>
          </w:tcPr>
          <w:p w14:paraId="23B740DE" w14:textId="77777777" w:rsidR="008E3305" w:rsidRPr="007E3C29" w:rsidRDefault="00B1512C" w:rsidP="000B5007">
            <w:pPr>
              <w:spacing w:after="0" w:line="360" w:lineRule="auto"/>
              <w:ind w:firstLine="0"/>
              <w:jc w:val="both"/>
            </w:pPr>
            <w:r w:rsidRPr="007E3C29">
              <w:rPr>
                <w:sz w:val="20"/>
              </w:rPr>
              <w:t>(16)</w:t>
            </w:r>
          </w:p>
        </w:tc>
      </w:tr>
    </w:tbl>
    <w:p w14:paraId="62F81252" w14:textId="77777777" w:rsidR="008E3305" w:rsidRPr="007E3C29" w:rsidRDefault="008E3305" w:rsidP="000B5007">
      <w:pPr>
        <w:spacing w:after="0" w:line="360" w:lineRule="auto"/>
        <w:jc w:val="both"/>
      </w:pPr>
    </w:p>
    <w:p w14:paraId="61E3C17B" w14:textId="77777777" w:rsidR="008E3305" w:rsidRPr="007E3C29" w:rsidRDefault="00B1512C" w:rsidP="000B5007">
      <w:pPr>
        <w:spacing w:after="0" w:line="360" w:lineRule="auto"/>
        <w:jc w:val="both"/>
        <w:rPr>
          <w:lang w:eastAsia="zh-CN"/>
        </w:rPr>
      </w:pPr>
      <w:r w:rsidRPr="007E3C29">
        <w:rPr>
          <w:lang w:eastAsia="zh-CN"/>
        </w:rPr>
        <w:t>预测深度和标准差分别为：</w:t>
      </w:r>
    </w:p>
    <w:tbl>
      <w:tblPr>
        <w:tblW w:w="0" w:type="auto"/>
        <w:jc w:val="center"/>
        <w:tblLayout w:type="fixed"/>
        <w:tblLook w:val="04A0" w:firstRow="1" w:lastRow="0" w:firstColumn="1" w:lastColumn="0" w:noHBand="0" w:noVBand="1"/>
      </w:tblPr>
      <w:tblGrid>
        <w:gridCol w:w="9360"/>
        <w:gridCol w:w="864"/>
      </w:tblGrid>
      <w:tr w:rsidR="008E3305" w:rsidRPr="007E3C29" w14:paraId="30F76DA1" w14:textId="77777777">
        <w:trPr>
          <w:cantSplit/>
          <w:jc w:val="center"/>
        </w:trPr>
        <w:tc>
          <w:tcPr>
            <w:tcW w:w="9360" w:type="dxa"/>
            <w:tcBorders>
              <w:top w:val="nil"/>
              <w:left w:val="nil"/>
              <w:bottom w:val="nil"/>
              <w:right w:val="nil"/>
            </w:tcBorders>
          </w:tcPr>
          <w:p w14:paraId="798288E3" w14:textId="77777777" w:rsidR="008E3305" w:rsidRPr="007E3C29" w:rsidRDefault="00000000" w:rsidP="000B5007">
            <w:pPr>
              <w:keepNext/>
              <w:spacing w:after="0" w:line="360" w:lineRule="auto"/>
              <w:ind w:firstLine="0"/>
              <w:jc w:val="both"/>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d</m:t>
                        </m:r>
                      </m:e>
                    </m:acc>
                  </m:e>
                  <m:sup>
                    <m:r>
                      <w:rPr>
                        <w:rFonts w:ascii="Cambria Math" w:hAnsi="Cambria Math"/>
                      </w:rPr>
                      <m:t>t</m:t>
                    </m:r>
                  </m:sup>
                </m:sSup>
                <m:r>
                  <w:rPr>
                    <w:rFonts w:ascii="Cambria Math" w:hAnsi="Cambria Math"/>
                  </w:rPr>
                  <m:t>(</m:t>
                </m:r>
                <m:r>
                  <m:rPr>
                    <m:sty m:val="b"/>
                  </m:rPr>
                  <w:rPr>
                    <w:rFonts w:ascii="Cambria Math" w:hAnsi="Cambria Math"/>
                  </w:rPr>
                  <m:t>p</m:t>
                </m:r>
                <m: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e>
                    <m:sSup>
                      <m:sSupPr>
                        <m:ctrlPr>
                          <w:rPr>
                            <w:rFonts w:ascii="Cambria Math" w:hAnsi="Cambria Math"/>
                          </w:rPr>
                        </m:ctrlPr>
                      </m:sSupPr>
                      <m:e>
                        <m:r>
                          <w:rPr>
                            <w:rFonts w:ascii="Cambria Math" w:hAnsi="Cambria Math"/>
                          </w:rPr>
                          <m:t>P</m:t>
                        </m:r>
                      </m:e>
                      <m:sup>
                        <m:r>
                          <w:rPr>
                            <w:rFonts w:ascii="Cambria Math" w:hAnsi="Cambria Math"/>
                          </w:rPr>
                          <m:t>t</m:t>
                        </m:r>
                      </m:sup>
                    </m:sSup>
                  </m:e>
                </m:nary>
                <m:r>
                  <w:rPr>
                    <w:rFonts w:ascii="Cambria Math" w:hAnsi="Cambria Math"/>
                  </w:rPr>
                  <m:t>(</m:t>
                </m:r>
                <m:r>
                  <m:rPr>
                    <m:sty m:val="b"/>
                  </m:rPr>
                  <w:rPr>
                    <w:rFonts w:ascii="Cambria Math" w:hAnsi="Cambria Math"/>
                  </w:rPr>
                  <m:t>p</m:t>
                </m:r>
                <m:r>
                  <w:rPr>
                    <w:rFonts w:ascii="Cambria Math" w:hAnsi="Cambria Math"/>
                  </w:rPr>
                  <m:t>,k)</m:t>
                </m:r>
                <m:sSubSup>
                  <m:sSubSupPr>
                    <m:ctrlPr>
                      <w:rPr>
                        <w:rFonts w:ascii="Cambria Math" w:hAnsi="Cambria Math"/>
                      </w:rPr>
                    </m:ctrlPr>
                  </m:sSubSupPr>
                  <m:e>
                    <m:r>
                      <w:rPr>
                        <w:rFonts w:ascii="Cambria Math" w:hAnsi="Cambria Math"/>
                      </w:rPr>
                      <m:t>d</m:t>
                    </m:r>
                  </m:e>
                  <m:sub>
                    <m:r>
                      <w:rPr>
                        <w:rFonts w:ascii="Cambria Math" w:hAnsi="Cambria Math"/>
                      </w:rPr>
                      <m:t>k</m:t>
                    </m:r>
                  </m:sub>
                  <m:sup>
                    <m:r>
                      <w:rPr>
                        <w:rFonts w:ascii="Cambria Math" w:hAnsi="Cambria Math"/>
                      </w:rPr>
                      <m:t>t</m:t>
                    </m:r>
                  </m:sup>
                </m:sSubSup>
                <m:r>
                  <w:rPr>
                    <w:rFonts w:ascii="Cambria Math" w:hAnsi="Cambria Math"/>
                  </w:rPr>
                  <m:t>(</m:t>
                </m:r>
                <m:r>
                  <m:rPr>
                    <m:sty m:val="b"/>
                  </m:rPr>
                  <w:rPr>
                    <w:rFonts w:ascii="Cambria Math" w:hAnsi="Cambria Math"/>
                  </w:rPr>
                  <m:t>p</m:t>
                </m:r>
                <m:r>
                  <w:rPr>
                    <w:rFonts w:ascii="Cambria Math" w:hAnsi="Cambria Math"/>
                  </w:rPr>
                  <m:t>).</m:t>
                </m:r>
              </m:oMath>
            </m:oMathPara>
          </w:p>
        </w:tc>
        <w:tc>
          <w:tcPr>
            <w:tcW w:w="864" w:type="dxa"/>
            <w:tcBorders>
              <w:top w:val="nil"/>
              <w:left w:val="nil"/>
              <w:bottom w:val="nil"/>
              <w:right w:val="nil"/>
            </w:tcBorders>
            <w:vAlign w:val="center"/>
          </w:tcPr>
          <w:p w14:paraId="1FCA5A50" w14:textId="77777777" w:rsidR="008E3305" w:rsidRPr="007E3C29" w:rsidRDefault="00B1512C" w:rsidP="000B5007">
            <w:pPr>
              <w:spacing w:after="0" w:line="360" w:lineRule="auto"/>
              <w:ind w:firstLine="0"/>
              <w:jc w:val="both"/>
            </w:pPr>
            <w:r w:rsidRPr="007E3C29">
              <w:rPr>
                <w:sz w:val="20"/>
              </w:rPr>
              <w:t>(17)</w:t>
            </w:r>
          </w:p>
        </w:tc>
      </w:tr>
    </w:tbl>
    <w:p w14:paraId="1F3586AB" w14:textId="77777777" w:rsidR="008E3305" w:rsidRPr="007E3C29" w:rsidRDefault="008E3305" w:rsidP="000B5007">
      <w:pPr>
        <w:spacing w:after="0" w:line="360" w:lineRule="auto"/>
        <w:jc w:val="both"/>
      </w:pPr>
    </w:p>
    <w:tbl>
      <w:tblPr>
        <w:tblW w:w="0" w:type="auto"/>
        <w:jc w:val="center"/>
        <w:tblLayout w:type="fixed"/>
        <w:tblLook w:val="04A0" w:firstRow="1" w:lastRow="0" w:firstColumn="1" w:lastColumn="0" w:noHBand="0" w:noVBand="1"/>
      </w:tblPr>
      <w:tblGrid>
        <w:gridCol w:w="9360"/>
        <w:gridCol w:w="864"/>
      </w:tblGrid>
      <w:tr w:rsidR="008E3305" w:rsidRPr="007E3C29" w14:paraId="7E2DC9F8" w14:textId="77777777">
        <w:trPr>
          <w:cantSplit/>
          <w:jc w:val="center"/>
        </w:trPr>
        <w:tc>
          <w:tcPr>
            <w:tcW w:w="9360" w:type="dxa"/>
            <w:tcBorders>
              <w:top w:val="nil"/>
              <w:left w:val="nil"/>
              <w:bottom w:val="nil"/>
              <w:right w:val="nil"/>
            </w:tcBorders>
          </w:tcPr>
          <w:p w14:paraId="637C050B" w14:textId="77777777" w:rsidR="008E3305" w:rsidRPr="007E3C29" w:rsidRDefault="00000000" w:rsidP="000B5007">
            <w:pPr>
              <w:keepNext/>
              <w:spacing w:after="0" w:line="360" w:lineRule="auto"/>
              <w:ind w:firstLine="0"/>
              <w:jc w:val="both"/>
            </w:pPr>
            <m:oMathPara>
              <m:oMathParaPr>
                <m:jc m:val="center"/>
              </m:oMathParaPr>
              <m:oMath>
                <m:sSup>
                  <m:sSupPr>
                    <m:ctrlPr>
                      <w:rPr>
                        <w:rFonts w:ascii="Cambria Math" w:hAnsi="Cambria Math"/>
                      </w:rPr>
                    </m:ctrlPr>
                  </m:sSupPr>
                  <m:e>
                    <m:r>
                      <w:rPr>
                        <w:rFonts w:ascii="Cambria Math" w:hAnsi="Cambria Math"/>
                      </w:rPr>
                      <m:t>σ</m:t>
                    </m:r>
                  </m:e>
                  <m:sup>
                    <m:r>
                      <w:rPr>
                        <w:rFonts w:ascii="Cambria Math" w:hAnsi="Cambria Math"/>
                      </w:rPr>
                      <m:t>t</m:t>
                    </m:r>
                  </m:sup>
                </m:sSup>
                <m:r>
                  <w:rPr>
                    <w:rFonts w:ascii="Cambria Math" w:hAnsi="Cambria Math"/>
                  </w:rPr>
                  <m:t>(</m:t>
                </m:r>
                <m:r>
                  <m:rPr>
                    <m:sty m:val="b"/>
                  </m:rPr>
                  <w:rPr>
                    <w:rFonts w:ascii="Cambria Math" w:hAnsi="Cambria Math"/>
                  </w:rPr>
                  <m:t>p</m:t>
                </m:r>
                <m:r>
                  <w:rPr>
                    <w:rFonts w:ascii="Cambria Math" w:hAnsi="Cambria Math"/>
                  </w:rPr>
                  <m:t>)=</m:t>
                </m:r>
                <m:rad>
                  <m:radPr>
                    <m:degHide m:val="1"/>
                    <m:ctrlPr>
                      <w:rPr>
                        <w:rFonts w:ascii="Cambria Math" w:hAnsi="Cambria Math"/>
                      </w:rPr>
                    </m:ctrlPr>
                  </m:radPr>
                  <m:deg/>
                  <m:e>
                    <m:r>
                      <m:rPr>
                        <m:nor/>
                      </m:rPr>
                      <m:t>max</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e>
                            <m:sSup>
                              <m:sSupPr>
                                <m:ctrlPr>
                                  <w:rPr>
                                    <w:rFonts w:ascii="Cambria Math" w:hAnsi="Cambria Math"/>
                                  </w:rPr>
                                </m:ctrlPr>
                              </m:sSupPr>
                              <m:e>
                                <m:r>
                                  <w:rPr>
                                    <w:rFonts w:ascii="Cambria Math" w:hAnsi="Cambria Math"/>
                                  </w:rPr>
                                  <m:t>P</m:t>
                                </m:r>
                              </m:e>
                              <m:sup>
                                <m:r>
                                  <w:rPr>
                                    <w:rFonts w:ascii="Cambria Math" w:hAnsi="Cambria Math"/>
                                  </w:rPr>
                                  <m:t>t</m:t>
                                </m:r>
                              </m:sup>
                            </m:sSup>
                          </m:e>
                        </m:nary>
                        <m:r>
                          <w:rPr>
                            <w:rFonts w:ascii="Cambria Math" w:hAnsi="Cambria Math"/>
                          </w:rPr>
                          <m:t>(</m:t>
                        </m:r>
                        <m:r>
                          <m:rPr>
                            <m:sty m:val="b"/>
                          </m:rPr>
                          <w:rPr>
                            <w:rFonts w:ascii="Cambria Math" w:hAnsi="Cambria Math"/>
                          </w:rPr>
                          <m:t>p</m:t>
                        </m:r>
                        <m:r>
                          <w:rPr>
                            <w:rFonts w:ascii="Cambria Math" w:hAnsi="Cambria Math"/>
                          </w:rPr>
                          <m:t>,k)(</m:t>
                        </m:r>
                        <m:sSubSup>
                          <m:sSubSupPr>
                            <m:ctrlPr>
                              <w:rPr>
                                <w:rFonts w:ascii="Cambria Math" w:hAnsi="Cambria Math"/>
                              </w:rPr>
                            </m:ctrlPr>
                          </m:sSubSupPr>
                          <m:e>
                            <m:r>
                              <w:rPr>
                                <w:rFonts w:ascii="Cambria Math" w:hAnsi="Cambria Math"/>
                              </w:rPr>
                              <m:t>d</m:t>
                            </m:r>
                          </m:e>
                          <m:sub>
                            <m:r>
                              <w:rPr>
                                <w:rFonts w:ascii="Cambria Math" w:hAnsi="Cambria Math"/>
                              </w:rPr>
                              <m:t>k</m:t>
                            </m:r>
                          </m:sub>
                          <m:sup>
                            <m:r>
                              <w:rPr>
                                <w:rFonts w:ascii="Cambria Math" w:hAnsi="Cambria Math"/>
                              </w:rPr>
                              <m:t>t</m:t>
                            </m:r>
                          </m:sup>
                        </m:sSubSup>
                        <m:r>
                          <w:rPr>
                            <w:rFonts w:ascii="Cambria Math" w:hAnsi="Cambria Math"/>
                          </w:rPr>
                          <m:t>(</m:t>
                        </m:r>
                        <m:r>
                          <m:rPr>
                            <m:sty m:val="b"/>
                          </m:rPr>
                          <w:rPr>
                            <w:rFonts w:ascii="Cambria Math" w:hAnsi="Cambria Math"/>
                          </w:rPr>
                          <m:t>p</m:t>
                        </m:r>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d</m:t>
                                </m:r>
                              </m:e>
                            </m:acc>
                          </m:e>
                          <m:sup>
                            <m:r>
                              <w:rPr>
                                <w:rFonts w:ascii="Cambria Math" w:hAnsi="Cambria Math"/>
                              </w:rPr>
                              <m:t>t</m:t>
                            </m:r>
                          </m:sup>
                        </m:sSup>
                        <m:r>
                          <w:rPr>
                            <w:rFonts w:ascii="Cambria Math" w:hAnsi="Cambria Math"/>
                          </w:rPr>
                          <m:t>(</m:t>
                        </m:r>
                        <m:r>
                          <m:rPr>
                            <m:sty m:val="b"/>
                          </m:rPr>
                          <w:rPr>
                            <w:rFonts w:ascii="Cambria Math" w:hAnsi="Cambria Math"/>
                          </w:rPr>
                          <m:t>p</m:t>
                        </m:r>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σ</m:t>
                            </m:r>
                          </m:sub>
                          <m:sup>
                            <m:r>
                              <w:rPr>
                                <w:rFonts w:ascii="Cambria Math" w:hAnsi="Cambria Math"/>
                              </w:rPr>
                              <m:t>2</m:t>
                            </m:r>
                          </m:sup>
                        </m:sSubSup>
                      </m:e>
                    </m:d>
                  </m:e>
                </m:rad>
                <m:r>
                  <w:rPr>
                    <w:rFonts w:ascii="Cambria Math" w:hAnsi="Cambria Math"/>
                  </w:rPr>
                  <m:t>.</m:t>
                </m:r>
              </m:oMath>
            </m:oMathPara>
          </w:p>
        </w:tc>
        <w:tc>
          <w:tcPr>
            <w:tcW w:w="864" w:type="dxa"/>
            <w:tcBorders>
              <w:top w:val="nil"/>
              <w:left w:val="nil"/>
              <w:bottom w:val="nil"/>
              <w:right w:val="nil"/>
            </w:tcBorders>
            <w:vAlign w:val="center"/>
          </w:tcPr>
          <w:p w14:paraId="27DA564F" w14:textId="77777777" w:rsidR="008E3305" w:rsidRPr="007E3C29" w:rsidRDefault="00B1512C" w:rsidP="000B5007">
            <w:pPr>
              <w:spacing w:after="0" w:line="360" w:lineRule="auto"/>
              <w:ind w:firstLine="0"/>
              <w:jc w:val="both"/>
            </w:pPr>
            <w:r w:rsidRPr="007E3C29">
              <w:rPr>
                <w:sz w:val="20"/>
              </w:rPr>
              <w:t>(18)</w:t>
            </w:r>
          </w:p>
        </w:tc>
      </w:tr>
    </w:tbl>
    <w:p w14:paraId="3DAA34EB" w14:textId="77777777" w:rsidR="008E3305" w:rsidRPr="007E3C29" w:rsidRDefault="008E3305" w:rsidP="000B5007">
      <w:pPr>
        <w:spacing w:after="0" w:line="360" w:lineRule="auto"/>
        <w:jc w:val="both"/>
      </w:pPr>
    </w:p>
    <w:p w14:paraId="45BCDEBB" w14:textId="77777777" w:rsidR="008E3305" w:rsidRPr="007E3C29" w:rsidRDefault="00B1512C" w:rsidP="000B5007">
      <w:pPr>
        <w:spacing w:after="0" w:line="360" w:lineRule="auto"/>
        <w:jc w:val="both"/>
        <w:rPr>
          <w:lang w:eastAsia="zh-CN"/>
        </w:rPr>
      </w:pPr>
      <w:r w:rsidRPr="007E3C29">
        <w:rPr>
          <w:lang w:eastAsia="zh-CN"/>
        </w:rPr>
        <w:t>这里</w:t>
      </w:r>
      <w:r w:rsidRPr="007E3C29">
        <w:rPr>
          <w:lang w:eastAsia="zh-CN"/>
        </w:rPr>
        <w:t xml:space="preserve"> </w:t>
      </w:r>
      <m:oMath>
        <m:sSub>
          <m:sSubPr>
            <m:ctrlPr>
              <w:rPr>
                <w:rFonts w:ascii="Cambria Math" w:hAnsi="Cambria Math"/>
              </w:rPr>
            </m:ctrlPr>
          </m:sSubPr>
          <m:e>
            <m:r>
              <w:rPr>
                <w:rFonts w:ascii="Cambria Math" w:hAnsi="Cambria Math"/>
                <w:lang w:eastAsia="zh-CN"/>
              </w:rPr>
              <m:t>ε</m:t>
            </m:r>
          </m:e>
          <m:sub>
            <m:r>
              <w:rPr>
                <w:rFonts w:ascii="Cambria Math" w:hAnsi="Cambria Math"/>
                <w:lang w:eastAsia="zh-CN"/>
              </w:rPr>
              <m:t>σ</m:t>
            </m:r>
          </m:sub>
        </m:sSub>
      </m:oMath>
      <w:r w:rsidRPr="007E3C29">
        <w:rPr>
          <w:lang w:eastAsia="zh-CN"/>
        </w:rPr>
        <w:t xml:space="preserve"> </w:t>
      </w:r>
      <w:r w:rsidRPr="007E3C29">
        <w:rPr>
          <w:lang w:eastAsia="zh-CN"/>
        </w:rPr>
        <w:t>为深度尺度的数值稳定下界。</w:t>
      </w:r>
      <m:oMath>
        <m:sSup>
          <m:sSupPr>
            <m:ctrlPr>
              <w:rPr>
                <w:rFonts w:ascii="Cambria Math" w:hAnsi="Cambria Math"/>
              </w:rPr>
            </m:ctrlPr>
          </m:sSupPr>
          <m:e>
            <m:acc>
              <m:accPr>
                <m:ctrlPr>
                  <w:rPr>
                    <w:rFonts w:ascii="Cambria Math" w:hAnsi="Cambria Math"/>
                  </w:rPr>
                </m:ctrlPr>
              </m:accPr>
              <m:e>
                <m:r>
                  <w:rPr>
                    <w:rFonts w:ascii="Cambria Math" w:hAnsi="Cambria Math"/>
                    <w:lang w:eastAsia="zh-CN"/>
                  </w:rPr>
                  <m:t>d</m:t>
                </m:r>
              </m:e>
            </m:acc>
          </m:e>
          <m:sup>
            <m:r>
              <w:rPr>
                <w:rFonts w:ascii="Cambria Math" w:hAnsi="Cambria Math"/>
                <w:lang w:eastAsia="zh-CN"/>
              </w:rPr>
              <m:t>t</m:t>
            </m:r>
          </m:sup>
        </m:sSup>
      </m:oMath>
      <w:r w:rsidRPr="007E3C29">
        <w:rPr>
          <w:lang w:eastAsia="zh-CN"/>
        </w:rPr>
        <w:t xml:space="preserve"> </w:t>
      </w:r>
      <w:r w:rsidRPr="007E3C29">
        <w:rPr>
          <w:lang w:eastAsia="zh-CN"/>
        </w:rPr>
        <w:t>和</w:t>
      </w:r>
      <w:r w:rsidRPr="007E3C29">
        <w:rPr>
          <w:lang w:eastAsia="zh-CN"/>
        </w:rPr>
        <w:t xml:space="preserve"> </w:t>
      </w:r>
      <m:oMath>
        <m:sSup>
          <m:sSupPr>
            <m:ctrlPr>
              <w:rPr>
                <w:rFonts w:ascii="Cambria Math" w:hAnsi="Cambria Math"/>
              </w:rPr>
            </m:ctrlPr>
          </m:sSupPr>
          <m:e>
            <m:r>
              <w:rPr>
                <w:rFonts w:ascii="Cambria Math" w:hAnsi="Cambria Math"/>
                <w:lang w:eastAsia="zh-CN"/>
              </w:rPr>
              <m:t>σ</m:t>
            </m:r>
          </m:e>
          <m:sup>
            <m:r>
              <w:rPr>
                <w:rFonts w:ascii="Cambria Math" w:hAnsi="Cambria Math"/>
                <w:lang w:eastAsia="zh-CN"/>
              </w:rPr>
              <m:t>t</m:t>
            </m:r>
          </m:sup>
        </m:sSup>
      </m:oMath>
      <w:r w:rsidRPr="007E3C29">
        <w:rPr>
          <w:lang w:eastAsia="zh-CN"/>
        </w:rPr>
        <w:t xml:space="preserve"> </w:t>
      </w:r>
      <w:r w:rsidRPr="007E3C29">
        <w:rPr>
          <w:lang w:eastAsia="zh-CN"/>
        </w:rPr>
        <w:t>传递到下一阶段的候选生成。</w:t>
      </w:r>
    </w:p>
    <w:p w14:paraId="79B99115" w14:textId="77777777" w:rsidR="008E3305" w:rsidRPr="007E3C29" w:rsidRDefault="00B1512C" w:rsidP="000B5007">
      <w:pPr>
        <w:pStyle w:val="2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 xml:space="preserve">3.5 </w:t>
      </w:r>
      <w:r w:rsidRPr="007E3C29">
        <w:rPr>
          <w:rFonts w:ascii="Times New Roman" w:eastAsia="宋体" w:hAnsi="Times New Roman"/>
          <w:lang w:eastAsia="zh-CN"/>
        </w:rPr>
        <w:t>损失与训练流程</w:t>
      </w:r>
    </w:p>
    <w:p w14:paraId="5EFFDB12" w14:textId="77777777" w:rsidR="008E3305" w:rsidRPr="007E3C29" w:rsidRDefault="00B1512C" w:rsidP="000B5007">
      <w:pPr>
        <w:spacing w:after="0" w:line="360" w:lineRule="auto"/>
        <w:jc w:val="both"/>
      </w:pPr>
      <w:r w:rsidRPr="007E3C29">
        <w:rPr>
          <w:lang w:eastAsia="zh-CN"/>
        </w:rPr>
        <w:t>设</w:t>
      </w:r>
      <w:r w:rsidRPr="007E3C29">
        <w:rPr>
          <w:lang w:eastAsia="zh-CN"/>
        </w:rPr>
        <w:t xml:space="preserve"> </w:t>
      </w:r>
      <m:oMath>
        <m:sSub>
          <m:sSubPr>
            <m:ctrlPr>
              <w:rPr>
                <w:rFonts w:ascii="Cambria Math" w:hAnsi="Cambria Math"/>
              </w:rPr>
            </m:ctrlPr>
          </m:sSubPr>
          <m:e>
            <m:r>
              <w:rPr>
                <w:rFonts w:ascii="Cambria Math" w:hAnsi="Cambria Math"/>
                <w:lang w:eastAsia="zh-CN"/>
              </w:rPr>
              <m:t>Ω</m:t>
            </m:r>
          </m:e>
          <m:sub>
            <m:r>
              <w:rPr>
                <w:rFonts w:ascii="Cambria Math" w:hAnsi="Cambria Math"/>
                <w:lang w:eastAsia="zh-CN"/>
              </w:rPr>
              <m:t>t</m:t>
            </m:r>
          </m:sub>
        </m:sSub>
      </m:oMath>
      <w:r w:rsidRPr="007E3C29">
        <w:rPr>
          <w:lang w:eastAsia="zh-CN"/>
        </w:rPr>
        <w:t xml:space="preserve"> </w:t>
      </w:r>
      <w:r w:rsidRPr="007E3C29">
        <w:rPr>
          <w:lang w:eastAsia="zh-CN"/>
        </w:rPr>
        <w:t>为阶段有效真值集合，</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0</m:t>
            </m:r>
          </m:sub>
        </m:sSub>
      </m:oMath>
      <w:r w:rsidRPr="007E3C29">
        <w:rPr>
          <w:lang w:eastAsia="zh-CN"/>
        </w:rPr>
        <w:t xml:space="preserve"> </w:t>
      </w:r>
      <w:r w:rsidRPr="007E3C29">
        <w:rPr>
          <w:lang w:eastAsia="zh-CN"/>
        </w:rPr>
        <w:t>为数据输入的基础深度间距。定义归一化误差</w:t>
      </w:r>
      <w:r w:rsidRPr="007E3C29">
        <w:rPr>
          <w:lang w:eastAsia="zh-CN"/>
        </w:rPr>
        <w:t xml:space="preserve"> </w:t>
      </w:r>
      <m:oMath>
        <m:sSup>
          <m:sSupPr>
            <m:ctrlPr>
              <w:rPr>
                <w:rFonts w:ascii="Cambria Math" w:hAnsi="Cambria Math"/>
              </w:rPr>
            </m:ctrlPr>
          </m:sSupPr>
          <m:e>
            <m:r>
              <w:rPr>
                <w:rFonts w:ascii="Cambria Math" w:hAnsi="Cambria Math"/>
                <w:lang w:eastAsia="zh-CN"/>
              </w:rPr>
              <m:t>e</m:t>
            </m:r>
          </m:e>
          <m:sup>
            <m:r>
              <w:rPr>
                <w:rFonts w:ascii="Cambria Math" w:hAnsi="Cambria Math"/>
                <w:lang w:eastAsia="zh-CN"/>
              </w:rPr>
              <m:t>t</m:t>
            </m:r>
          </m:sup>
        </m:sSup>
        <m:r>
          <w:rPr>
            <w:rFonts w:ascii="Cambria Math" w:hAnsi="Cambria Math"/>
            <w:lang w:eastAsia="zh-CN"/>
          </w:rPr>
          <m:t>=|</m:t>
        </m:r>
        <m:sSup>
          <m:sSupPr>
            <m:ctrlPr>
              <w:rPr>
                <w:rFonts w:ascii="Cambria Math" w:hAnsi="Cambria Math"/>
              </w:rPr>
            </m:ctrlPr>
          </m:sSupPr>
          <m:e>
            <m:acc>
              <m:accPr>
                <m:ctrlPr>
                  <w:rPr>
                    <w:rFonts w:ascii="Cambria Math" w:hAnsi="Cambria Math"/>
                  </w:rPr>
                </m:ctrlPr>
              </m:accPr>
              <m:e>
                <m:r>
                  <w:rPr>
                    <w:rFonts w:ascii="Cambria Math" w:hAnsi="Cambria Math"/>
                    <w:lang w:eastAsia="zh-CN"/>
                  </w:rPr>
                  <m:t>d</m:t>
                </m:r>
              </m:e>
            </m:acc>
          </m:e>
          <m:sup>
            <m:r>
              <w:rPr>
                <w:rFonts w:ascii="Cambria Math" w:hAnsi="Cambria Math"/>
                <w:lang w:eastAsia="zh-CN"/>
              </w:rPr>
              <m:t>t</m:t>
            </m:r>
          </m:sup>
        </m:sSup>
        <m:r>
          <w:rPr>
            <w:rFonts w:ascii="Cambria Math" w:hAnsi="Cambria Math"/>
            <w:lang w:eastAsia="zh-CN"/>
          </w:rPr>
          <m:t>-</m:t>
        </m:r>
        <m:sSubSup>
          <m:sSubSupPr>
            <m:ctrlPr>
              <w:rPr>
                <w:rFonts w:ascii="Cambria Math" w:hAnsi="Cambria Math"/>
              </w:rPr>
            </m:ctrlPr>
          </m:sSubSupPr>
          <m:e>
            <m:r>
              <w:rPr>
                <w:rFonts w:ascii="Cambria Math" w:hAnsi="Cambria Math"/>
                <w:lang w:eastAsia="zh-CN"/>
              </w:rPr>
              <m:t>G</m:t>
            </m:r>
          </m:e>
          <m:sub>
            <m:r>
              <w:rPr>
                <w:rFonts w:ascii="Cambria Math" w:hAnsi="Cambria Math"/>
                <w:lang w:eastAsia="zh-CN"/>
              </w:rPr>
              <m:t>0</m:t>
            </m:r>
          </m:sub>
          <m:sup>
            <m:r>
              <w:rPr>
                <w:rFonts w:ascii="Cambria Math" w:hAnsi="Cambria Math"/>
                <w:lang w:eastAsia="zh-CN"/>
              </w:rPr>
              <m:t>t</m:t>
            </m:r>
          </m:sup>
        </m:sSubSup>
        <m:r>
          <w:rPr>
            <w:rFonts w:ascii="Cambria Math" w:hAnsi="Cambria Math"/>
            <w:lang w:eastAsia="zh-CN"/>
          </w:rPr>
          <m:t>|/</m:t>
        </m:r>
        <m:sSub>
          <m:sSubPr>
            <m:ctrlPr>
              <w:rPr>
                <w:rFonts w:ascii="Cambria Math" w:hAnsi="Cambria Math"/>
              </w:rPr>
            </m:ctrlPr>
          </m:sSubPr>
          <m:e>
            <m:r>
              <w:rPr>
                <w:rFonts w:ascii="Cambria Math" w:hAnsi="Cambria Math"/>
                <w:lang w:eastAsia="zh-CN"/>
              </w:rPr>
              <m:t>δ</m:t>
            </m:r>
          </m:e>
          <m:sub>
            <m:r>
              <w:rPr>
                <w:rFonts w:ascii="Cambria Math" w:hAnsi="Cambria Math"/>
                <w:lang w:eastAsia="zh-CN"/>
              </w:rPr>
              <m:t>0</m:t>
            </m:r>
          </m:sub>
        </m:sSub>
      </m:oMath>
      <w:r w:rsidRPr="007E3C29">
        <w:rPr>
          <w:lang w:eastAsia="zh-CN"/>
        </w:rPr>
        <w:t xml:space="preserve"> </w:t>
      </w:r>
      <w:r w:rsidRPr="007E3C29">
        <w:rPr>
          <w:lang w:eastAsia="zh-CN"/>
        </w:rPr>
        <w:t>与</w:t>
      </w:r>
      <w:r w:rsidRPr="007E3C29">
        <w:rPr>
          <w:lang w:eastAsia="zh-CN"/>
        </w:rPr>
        <w:t xml:space="preserve"> </w:t>
      </w:r>
      <m:oMath>
        <m:sSubSup>
          <m:sSubSupPr>
            <m:ctrlPr>
              <w:rPr>
                <w:rFonts w:ascii="Cambria Math" w:hAnsi="Cambria Math"/>
              </w:rPr>
            </m:ctrlPr>
          </m:sSubSupPr>
          <m:e>
            <m:r>
              <w:rPr>
                <w:rFonts w:ascii="Cambria Math" w:hAnsi="Cambria Math"/>
                <w:lang w:eastAsia="zh-CN"/>
              </w:rPr>
              <m:t>e</m:t>
            </m:r>
          </m:e>
          <m:sub>
            <m:r>
              <w:rPr>
                <w:rFonts w:ascii="Cambria Math" w:hAnsi="Cambria Math"/>
                <w:lang w:eastAsia="zh-CN"/>
              </w:rPr>
              <m:t>s</m:t>
            </m:r>
          </m:sub>
          <m:sup>
            <m:r>
              <w:rPr>
                <w:rFonts w:ascii="Cambria Math" w:hAnsi="Cambria Math"/>
                <w:lang w:eastAsia="zh-CN"/>
              </w:rPr>
              <m:t>t</m:t>
            </m:r>
          </m:sup>
        </m:sSubSup>
        <m:r>
          <w:rPr>
            <w:rFonts w:ascii="Cambria Math" w:hAnsi="Cambria Math"/>
            <w:lang w:eastAsia="zh-CN"/>
          </w:rPr>
          <m:t>=|</m:t>
        </m:r>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d</m:t>
                </m:r>
              </m:e>
            </m:acc>
          </m:e>
          <m:sub>
            <m:r>
              <w:rPr>
                <w:rFonts w:ascii="Cambria Math" w:hAnsi="Cambria Math"/>
                <w:lang w:eastAsia="zh-CN"/>
              </w:rPr>
              <m:t>s</m:t>
            </m:r>
          </m:sub>
          <m:sup>
            <m:r>
              <w:rPr>
                <w:rFonts w:ascii="Cambria Math" w:hAnsi="Cambria Math"/>
                <w:lang w:eastAsia="zh-CN"/>
              </w:rPr>
              <m:t>t</m:t>
            </m:r>
          </m:sup>
        </m:sSubSup>
        <m:r>
          <w:rPr>
            <w:rFonts w:ascii="Cambria Math" w:hAnsi="Cambria Math"/>
            <w:lang w:eastAsia="zh-CN"/>
          </w:rPr>
          <m:t>-</m:t>
        </m:r>
        <m:sSubSup>
          <m:sSubSupPr>
            <m:ctrlPr>
              <w:rPr>
                <w:rFonts w:ascii="Cambria Math" w:hAnsi="Cambria Math"/>
              </w:rPr>
            </m:ctrlPr>
          </m:sSubSupPr>
          <m:e>
            <m:r>
              <w:rPr>
                <w:rFonts w:ascii="Cambria Math" w:hAnsi="Cambria Math"/>
                <w:lang w:eastAsia="zh-CN"/>
              </w:rPr>
              <m:t>G</m:t>
            </m:r>
          </m:e>
          <m:sub>
            <m:r>
              <w:rPr>
                <w:rFonts w:ascii="Cambria Math" w:hAnsi="Cambria Math"/>
                <w:lang w:eastAsia="zh-CN"/>
              </w:rPr>
              <m:t>0</m:t>
            </m:r>
          </m:sub>
          <m:sup>
            <m:r>
              <w:rPr>
                <w:rFonts w:ascii="Cambria Math" w:hAnsi="Cambria Math"/>
                <w:lang w:eastAsia="zh-CN"/>
              </w:rPr>
              <m:t>t</m:t>
            </m:r>
          </m:sup>
        </m:sSubSup>
        <m:r>
          <w:rPr>
            <w:rFonts w:ascii="Cambria Math" w:hAnsi="Cambria Math"/>
            <w:lang w:eastAsia="zh-CN"/>
          </w:rPr>
          <m:t>|/</m:t>
        </m:r>
        <m:sSub>
          <m:sSubPr>
            <m:ctrlPr>
              <w:rPr>
                <w:rFonts w:ascii="Cambria Math" w:hAnsi="Cambria Math"/>
              </w:rPr>
            </m:ctrlPr>
          </m:sSubPr>
          <m:e>
            <m:r>
              <w:rPr>
                <w:rFonts w:ascii="Cambria Math" w:hAnsi="Cambria Math"/>
                <w:lang w:eastAsia="zh-CN"/>
              </w:rPr>
              <m:t>δ</m:t>
            </m:r>
          </m:e>
          <m:sub>
            <m:r>
              <w:rPr>
                <w:rFonts w:ascii="Cambria Math" w:hAnsi="Cambria Math"/>
                <w:lang w:eastAsia="zh-CN"/>
              </w:rPr>
              <m:t>0</m:t>
            </m:r>
          </m:sub>
        </m:sSub>
      </m:oMath>
      <w:r w:rsidRPr="007E3C29">
        <w:rPr>
          <w:lang w:eastAsia="zh-CN"/>
        </w:rPr>
        <w:t>。</w:t>
      </w:r>
      <w:r w:rsidRPr="007E3C29">
        <w:t>阶段融合深度损失为：</w:t>
      </w:r>
    </w:p>
    <w:tbl>
      <w:tblPr>
        <w:tblW w:w="0" w:type="auto"/>
        <w:jc w:val="center"/>
        <w:tblLayout w:type="fixed"/>
        <w:tblLook w:val="04A0" w:firstRow="1" w:lastRow="0" w:firstColumn="1" w:lastColumn="0" w:noHBand="0" w:noVBand="1"/>
      </w:tblPr>
      <w:tblGrid>
        <w:gridCol w:w="9360"/>
        <w:gridCol w:w="864"/>
      </w:tblGrid>
      <w:tr w:rsidR="008E3305" w:rsidRPr="007E3C29" w14:paraId="2882A1F5" w14:textId="77777777">
        <w:trPr>
          <w:cantSplit/>
          <w:jc w:val="center"/>
        </w:trPr>
        <w:tc>
          <w:tcPr>
            <w:tcW w:w="9360" w:type="dxa"/>
            <w:tcBorders>
              <w:top w:val="nil"/>
              <w:left w:val="nil"/>
              <w:bottom w:val="nil"/>
              <w:right w:val="nil"/>
            </w:tcBorders>
          </w:tcPr>
          <w:p w14:paraId="188438E7" w14:textId="77777777" w:rsidR="008E3305" w:rsidRPr="007E3C29" w:rsidRDefault="00000000" w:rsidP="000B5007">
            <w:pPr>
              <w:keepNext/>
              <w:spacing w:after="0" w:line="360" w:lineRule="auto"/>
              <w:ind w:firstLine="0"/>
              <w:jc w:val="both"/>
            </w:pPr>
            <m:oMathPara>
              <m:oMathParaPr>
                <m:jc m:val="center"/>
              </m:oMathParaPr>
              <m:oMath>
                <m:sSubSup>
                  <m:sSubSupPr>
                    <m:ctrlPr>
                      <w:rPr>
                        <w:rFonts w:ascii="Cambria Math" w:hAnsi="Cambria Math"/>
                      </w:rPr>
                    </m:ctrlPr>
                  </m:sSubSupPr>
                  <m:e>
                    <m:r>
                      <m:rPr>
                        <m:scr m:val="script"/>
                      </m:rPr>
                      <w:rPr>
                        <w:rFonts w:ascii="Cambria Math" w:hAnsi="Cambria Math"/>
                      </w:rPr>
                      <m:t>L</m:t>
                    </m:r>
                  </m:e>
                  <m:sub>
                    <m:r>
                      <w:rPr>
                        <w:rFonts w:ascii="Cambria Math" w:hAnsi="Cambria Math"/>
                      </w:rPr>
                      <m:t>d</m:t>
                    </m:r>
                  </m:sub>
                  <m:sup>
                    <m:r>
                      <w:rPr>
                        <w:rFonts w:ascii="Cambria Math" w:hAnsi="Cambria Math"/>
                      </w:rPr>
                      <m:t>t</m:t>
                    </m:r>
                  </m:sup>
                </m:sSubSup>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m:rPr>
                            <m:sty m:val="b"/>
                          </m:rP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t</m:t>
                            </m:r>
                          </m:sub>
                        </m:sSub>
                      </m:sub>
                      <m:sup/>
                      <m:e>
                        <m:sSup>
                          <m:sSupPr>
                            <m:ctrlPr>
                              <w:rPr>
                                <w:rFonts w:ascii="Cambria Math" w:hAnsi="Cambria Math"/>
                              </w:rPr>
                            </m:ctrlPr>
                          </m:sSupPr>
                          <m:e>
                            <m:r>
                              <w:rPr>
                                <w:rFonts w:ascii="Cambria Math" w:hAnsi="Cambria Math"/>
                              </w:rPr>
                              <m:t>e</m:t>
                            </m:r>
                          </m:e>
                          <m:sup>
                            <m:r>
                              <w:rPr>
                                <w:rFonts w:ascii="Cambria Math" w:hAnsi="Cambria Math"/>
                              </w:rPr>
                              <m:t>t</m:t>
                            </m:r>
                          </m:sup>
                        </m:sSup>
                      </m:e>
                    </m:nary>
                    <m:r>
                      <w:rPr>
                        <w:rFonts w:ascii="Cambria Math" w:hAnsi="Cambria Math"/>
                      </w:rPr>
                      <m:t>(</m:t>
                    </m:r>
                    <m:r>
                      <m:rPr>
                        <m:sty m:val="b"/>
                      </m:rPr>
                      <w:rPr>
                        <w:rFonts w:ascii="Cambria Math" w:hAnsi="Cambria Math"/>
                      </w:rPr>
                      <m:t>p</m:t>
                    </m:r>
                    <m:r>
                      <w:rPr>
                        <w:rFonts w:ascii="Cambria Math" w:hAnsi="Cambria Math"/>
                      </w:rPr>
                      <m:t>)</m:t>
                    </m:r>
                  </m:num>
                  <m:den>
                    <m:r>
                      <m:rPr>
                        <m:nor/>
                      </m:rPr>
                      <m:t>max</m:t>
                    </m:r>
                    <m:r>
                      <w:rPr>
                        <w:rFonts w:ascii="Cambria Math" w:hAnsi="Cambria Math"/>
                      </w:rPr>
                      <m:t>(1,|</m:t>
                    </m:r>
                    <m:sSub>
                      <m:sSubPr>
                        <m:ctrlPr>
                          <w:rPr>
                            <w:rFonts w:ascii="Cambria Math" w:hAnsi="Cambria Math"/>
                          </w:rPr>
                        </m:ctrlPr>
                      </m:sSubPr>
                      <m:e>
                        <m:r>
                          <w:rPr>
                            <w:rFonts w:ascii="Cambria Math" w:hAnsi="Cambria Math"/>
                          </w:rPr>
                          <m:t>Ω</m:t>
                        </m:r>
                      </m:e>
                      <m:sub>
                        <m:r>
                          <w:rPr>
                            <w:rFonts w:ascii="Cambria Math" w:hAnsi="Cambria Math"/>
                          </w:rPr>
                          <m:t>t</m:t>
                        </m:r>
                      </m:sub>
                    </m:sSub>
                    <m:r>
                      <w:rPr>
                        <w:rFonts w:ascii="Cambria Math" w:hAnsi="Cambria Math"/>
                      </w:rPr>
                      <m:t>|)</m:t>
                    </m:r>
                  </m:den>
                </m:f>
                <m:r>
                  <w:rPr>
                    <w:rFonts w:ascii="Cambria Math" w:hAnsi="Cambria Math"/>
                  </w:rPr>
                  <m:t>.</m:t>
                </m:r>
              </m:oMath>
            </m:oMathPara>
          </w:p>
        </w:tc>
        <w:tc>
          <w:tcPr>
            <w:tcW w:w="864" w:type="dxa"/>
            <w:tcBorders>
              <w:top w:val="nil"/>
              <w:left w:val="nil"/>
              <w:bottom w:val="nil"/>
              <w:right w:val="nil"/>
            </w:tcBorders>
            <w:vAlign w:val="center"/>
          </w:tcPr>
          <w:p w14:paraId="2387B6F5" w14:textId="77777777" w:rsidR="008E3305" w:rsidRPr="007E3C29" w:rsidRDefault="00B1512C" w:rsidP="000B5007">
            <w:pPr>
              <w:spacing w:after="0" w:line="360" w:lineRule="auto"/>
              <w:ind w:firstLine="0"/>
              <w:jc w:val="both"/>
            </w:pPr>
            <w:r w:rsidRPr="007E3C29">
              <w:rPr>
                <w:sz w:val="20"/>
              </w:rPr>
              <w:t>(19)</w:t>
            </w:r>
          </w:p>
        </w:tc>
      </w:tr>
    </w:tbl>
    <w:p w14:paraId="368BFC63" w14:textId="77777777" w:rsidR="008E3305" w:rsidRPr="007E3C29" w:rsidRDefault="008E3305" w:rsidP="000B5007">
      <w:pPr>
        <w:spacing w:after="0" w:line="360" w:lineRule="auto"/>
        <w:jc w:val="both"/>
      </w:pPr>
    </w:p>
    <w:p w14:paraId="335E2746" w14:textId="77777777" w:rsidR="008E3305" w:rsidRPr="007E3C29" w:rsidRDefault="00B1512C" w:rsidP="000B5007">
      <w:pPr>
        <w:spacing w:after="0" w:line="360" w:lineRule="auto"/>
        <w:jc w:val="both"/>
        <w:rPr>
          <w:lang w:eastAsia="zh-CN"/>
        </w:rPr>
      </w:pPr>
      <w:r w:rsidRPr="007E3C29">
        <w:rPr>
          <w:lang w:eastAsia="zh-CN"/>
        </w:rPr>
        <w:t>定义</w:t>
      </w:r>
      <w:r w:rsidRPr="007E3C29">
        <w:rPr>
          <w:lang w:eastAsia="zh-CN"/>
        </w:rPr>
        <w:t xml:space="preserve"> </w:t>
      </w:r>
      <m:oMath>
        <m:sSub>
          <m:sSubPr>
            <m:ctrlPr>
              <w:rPr>
                <w:rFonts w:ascii="Cambria Math" w:hAnsi="Cambria Math"/>
              </w:rPr>
            </m:ctrlPr>
          </m:sSubPr>
          <m:e>
            <m:r>
              <m:rPr>
                <m:nor/>
              </m:rPr>
              <w:rPr>
                <w:lang w:eastAsia="zh-CN"/>
              </w:rPr>
              <m:t>Mean</m:t>
            </m:r>
          </m:e>
          <m:sub>
            <m:r>
              <w:rPr>
                <w:rFonts w:ascii="Cambria Math" w:hAnsi="Cambria Math"/>
                <w:lang w:eastAsia="zh-CN"/>
              </w:rPr>
              <m:t>M</m:t>
            </m:r>
          </m:sub>
        </m:sSub>
        <m:r>
          <w:rPr>
            <w:rFonts w:ascii="Cambria Math" w:hAnsi="Cambria Math"/>
            <w:lang w:eastAsia="zh-CN"/>
          </w:rPr>
          <m:t>(f)=</m:t>
        </m:r>
        <m:nary>
          <m:naryPr>
            <m:chr m:val="∑"/>
            <m:limLoc m:val="undOvr"/>
            <m:subHide m:val="1"/>
            <m:supHide m:val="1"/>
            <m:ctrlPr>
              <w:rPr>
                <w:rFonts w:ascii="Cambria Math" w:hAnsi="Cambria Math"/>
              </w:rPr>
            </m:ctrlPr>
          </m:naryPr>
          <m:sub/>
          <m:sup/>
          <m:e>
            <m:r>
              <w:rPr>
                <w:rFonts w:ascii="Cambria Math" w:hAnsi="Cambria Math"/>
                <w:lang w:eastAsia="zh-CN"/>
              </w:rPr>
              <m:t>M</m:t>
            </m:r>
          </m:e>
        </m:nary>
        <m:r>
          <w:rPr>
            <w:rFonts w:ascii="Cambria Math" w:hAnsi="Cambria Math"/>
            <w:lang w:eastAsia="zh-CN"/>
          </w:rPr>
          <m:t>f/</m:t>
        </m:r>
        <m:r>
          <m:rPr>
            <m:nor/>
          </m:rPr>
          <w:rPr>
            <w:lang w:eastAsia="zh-CN"/>
          </w:rPr>
          <m:t>max</m:t>
        </m:r>
        <m:r>
          <w:rPr>
            <w:rFonts w:ascii="Cambria Math" w:hAnsi="Cambria Math"/>
            <w:lang w:eastAsia="zh-CN"/>
          </w:rPr>
          <m:t>(1,</m:t>
        </m:r>
        <m:nary>
          <m:naryPr>
            <m:chr m:val="∑"/>
            <m:limLoc m:val="undOvr"/>
            <m:subHide m:val="1"/>
            <m:supHide m:val="1"/>
            <m:ctrlPr>
              <w:rPr>
                <w:rFonts w:ascii="Cambria Math" w:hAnsi="Cambria Math"/>
              </w:rPr>
            </m:ctrlPr>
          </m:naryPr>
          <m:sub/>
          <m:sup/>
          <m:e>
            <m:r>
              <w:rPr>
                <w:rFonts w:ascii="Cambria Math" w:hAnsi="Cambria Math"/>
                <w:lang w:eastAsia="zh-CN"/>
              </w:rPr>
              <m:t>M</m:t>
            </m:r>
          </m:e>
        </m:nary>
        <m:r>
          <w:rPr>
            <w:rFonts w:ascii="Cambria Math" w:hAnsi="Cambria Math"/>
            <w:lang w:eastAsia="zh-CN"/>
          </w:rPr>
          <m:t>)</m:t>
        </m:r>
      </m:oMath>
      <w:r w:rsidRPr="007E3C29">
        <w:rPr>
          <w:lang w:eastAsia="zh-CN"/>
        </w:rPr>
        <w:t>。</w:t>
      </w:r>
      <w:r w:rsidRPr="007E3C29">
        <w:rPr>
          <w:lang w:eastAsia="zh-CN"/>
        </w:rPr>
        <w:t xml:space="preserve">A </w:t>
      </w:r>
      <w:r w:rsidRPr="007E3C29">
        <w:rPr>
          <w:lang w:eastAsia="zh-CN"/>
        </w:rPr>
        <w:t>启用时，成对深度掩码</w:t>
      </w:r>
      <w:r w:rsidRPr="007E3C29">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p,s</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s</m:t>
            </m:r>
          </m:sub>
        </m:sSub>
      </m:oMath>
      <w:r w:rsidRPr="007E3C29">
        <w:rPr>
          <w:lang w:eastAsia="zh-CN"/>
        </w:rPr>
        <w:t>，不确定性掩码</w:t>
      </w:r>
      <w:r w:rsidRPr="007E3C29">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u,s</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m</m:t>
            </m:r>
          </m:e>
          <m:sub>
            <m:r>
              <w:rPr>
                <w:rFonts w:ascii="Cambria Math" w:hAnsi="Cambria Math"/>
                <w:lang w:eastAsia="zh-CN"/>
              </w:rPr>
              <m:t>s</m:t>
            </m:r>
          </m:sub>
        </m:sSub>
      </m:oMath>
      <w:r w:rsidRPr="007E3C29">
        <w:rPr>
          <w:lang w:eastAsia="zh-CN"/>
        </w:rPr>
        <w:t>，且</w:t>
      </w:r>
      <w:r w:rsidRPr="007E3C29">
        <w:rPr>
          <w:lang w:eastAsia="zh-CN"/>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e</m:t>
                </m:r>
              </m:e>
            </m:acc>
          </m:e>
          <m:sub>
            <m:r>
              <w:rPr>
                <w:rFonts w:ascii="Cambria Math" w:hAnsi="Cambria Math"/>
                <w:lang w:eastAsia="zh-CN"/>
              </w:rPr>
              <m:t>s</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s</m:t>
            </m:r>
          </m:sub>
        </m:sSub>
        <m:sSub>
          <m:sSubPr>
            <m:ctrlPr>
              <w:rPr>
                <w:rFonts w:ascii="Cambria Math" w:hAnsi="Cambria Math"/>
              </w:rPr>
            </m:ctrlPr>
          </m:sSubPr>
          <m:e>
            <m:r>
              <w:rPr>
                <w:rFonts w:ascii="Cambria Math" w:hAnsi="Cambria Math"/>
                <w:lang w:eastAsia="zh-CN"/>
              </w:rPr>
              <m:t>e</m:t>
            </m:r>
          </m:e>
          <m:sub>
            <m:r>
              <w:rPr>
                <w:rFonts w:ascii="Cambria Math" w:hAnsi="Cambria Math"/>
                <w:lang w:eastAsia="zh-CN"/>
              </w:rPr>
              <m:t>s</m:t>
            </m:r>
          </m:sub>
        </m:sSub>
        <m:r>
          <w:rPr>
            <w:rFonts w:ascii="Cambria Math" w:hAnsi="Cambria Math"/>
            <w:lang w:eastAsia="zh-CN"/>
          </w:rPr>
          <m:t>+(1-</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s</m:t>
            </m:r>
          </m:sub>
        </m:sSub>
        <m:r>
          <w:rPr>
            <w:rFonts w:ascii="Cambria Math" w:hAnsi="Cambria Math"/>
            <w:lang w:eastAsia="zh-CN"/>
          </w:rPr>
          <m:t>)</m:t>
        </m:r>
        <m:r>
          <m:rPr>
            <m:nor/>
          </m:rPr>
          <w:rPr>
            <w:lang w:eastAsia="zh-CN"/>
          </w:rPr>
          <m:t>sg</m:t>
        </m:r>
        <m:r>
          <w:rPr>
            <w:rFonts w:ascii="Cambria Math" w:hAnsi="Cambria Math"/>
            <w:lang w:eastAsia="zh-CN"/>
          </w:rPr>
          <m:t>(</m:t>
        </m:r>
        <m:sSub>
          <m:sSubPr>
            <m:ctrlPr>
              <w:rPr>
                <w:rFonts w:ascii="Cambria Math" w:hAnsi="Cambria Math"/>
              </w:rPr>
            </m:ctrlPr>
          </m:sSubPr>
          <m:e>
            <m:r>
              <w:rPr>
                <w:rFonts w:ascii="Cambria Math" w:hAnsi="Cambria Math"/>
                <w:lang w:eastAsia="zh-CN"/>
              </w:rPr>
              <m:t>e</m:t>
            </m:r>
          </m:e>
          <m:sub>
            <m:r>
              <w:rPr>
                <w:rFonts w:ascii="Cambria Math" w:hAnsi="Cambria Math"/>
                <w:lang w:eastAsia="zh-CN"/>
              </w:rPr>
              <m:t>s</m:t>
            </m:r>
          </m:sub>
        </m:sSub>
        <m:r>
          <w:rPr>
            <w:rFonts w:ascii="Cambria Math" w:hAnsi="Cambria Math"/>
            <w:lang w:eastAsia="zh-CN"/>
          </w:rPr>
          <m:t>)</m:t>
        </m:r>
      </m:oMath>
      <w:r w:rsidRPr="007E3C29">
        <w:rPr>
          <w:lang w:eastAsia="zh-CN"/>
        </w:rPr>
        <w:t>；</w:t>
      </w:r>
      <w:r w:rsidRPr="007E3C29">
        <w:rPr>
          <w:lang w:eastAsia="zh-CN"/>
        </w:rPr>
        <w:t xml:space="preserve">A </w:t>
      </w:r>
      <w:r w:rsidRPr="007E3C29">
        <w:rPr>
          <w:lang w:eastAsia="zh-CN"/>
        </w:rPr>
        <w:t>关闭时，两掩码均为阶段真值有效掩码，</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e</m:t>
                </m:r>
              </m:e>
            </m:acc>
          </m:e>
          <m:sub>
            <m:r>
              <w:rPr>
                <w:rFonts w:ascii="Cambria Math" w:hAnsi="Cambria Math"/>
                <w:lang w:eastAsia="zh-CN"/>
              </w:rPr>
              <m:t>s</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e</m:t>
            </m:r>
          </m:e>
          <m:sub>
            <m:r>
              <w:rPr>
                <w:rFonts w:ascii="Cambria Math" w:hAnsi="Cambria Math"/>
                <w:lang w:eastAsia="zh-CN"/>
              </w:rPr>
              <m:t>s</m:t>
            </m:r>
          </m:sub>
        </m:sSub>
      </m:oMath>
      <w:r w:rsidRPr="007E3C29">
        <w:rPr>
          <w:lang w:eastAsia="zh-CN"/>
        </w:rPr>
        <w:t>。</w:t>
      </w:r>
      <m:oMath>
        <m:r>
          <m:rPr>
            <m:nor/>
          </m:rPr>
          <w:rPr>
            <w:lang w:eastAsia="zh-CN"/>
          </w:rPr>
          <m:t>sg</m:t>
        </m:r>
      </m:oMath>
      <w:r w:rsidRPr="007E3C29">
        <w:rPr>
          <w:lang w:eastAsia="zh-CN"/>
        </w:rPr>
        <w:t xml:space="preserve"> </w:t>
      </w:r>
      <w:r w:rsidRPr="007E3C29">
        <w:rPr>
          <w:lang w:eastAsia="zh-CN"/>
        </w:rPr>
        <w:t>表示停止梯度。成对深度和不确定性项为：</w:t>
      </w:r>
    </w:p>
    <w:tbl>
      <w:tblPr>
        <w:tblW w:w="0" w:type="auto"/>
        <w:jc w:val="center"/>
        <w:tblLayout w:type="fixed"/>
        <w:tblLook w:val="04A0" w:firstRow="1" w:lastRow="0" w:firstColumn="1" w:lastColumn="0" w:noHBand="0" w:noVBand="1"/>
      </w:tblPr>
      <w:tblGrid>
        <w:gridCol w:w="9360"/>
        <w:gridCol w:w="864"/>
      </w:tblGrid>
      <w:tr w:rsidR="008E3305" w:rsidRPr="007E3C29" w14:paraId="12EC80C7" w14:textId="77777777">
        <w:trPr>
          <w:cantSplit/>
          <w:jc w:val="center"/>
        </w:trPr>
        <w:tc>
          <w:tcPr>
            <w:tcW w:w="9360" w:type="dxa"/>
            <w:tcBorders>
              <w:top w:val="nil"/>
              <w:left w:val="nil"/>
              <w:bottom w:val="nil"/>
              <w:right w:val="nil"/>
            </w:tcBorders>
          </w:tcPr>
          <w:p w14:paraId="3E1582F2" w14:textId="77777777" w:rsidR="008E3305" w:rsidRPr="007E3C29" w:rsidRDefault="00000000" w:rsidP="000B5007">
            <w:pPr>
              <w:keepNext/>
              <w:spacing w:after="0" w:line="360" w:lineRule="auto"/>
              <w:ind w:firstLine="0"/>
              <w:jc w:val="both"/>
            </w:pPr>
            <m:oMathPara>
              <m:oMathParaPr>
                <m:jc m:val="center"/>
              </m:oMathParaPr>
              <m:oMath>
                <m:sSubSup>
                  <m:sSubSupPr>
                    <m:ctrlPr>
                      <w:rPr>
                        <w:rFonts w:ascii="Cambria Math" w:hAnsi="Cambria Math"/>
                      </w:rPr>
                    </m:ctrlPr>
                  </m:sSubSupPr>
                  <m:e>
                    <m:r>
                      <m:rPr>
                        <m:scr m:val="script"/>
                      </m:rPr>
                      <w:rPr>
                        <w:rFonts w:ascii="Cambria Math" w:hAnsi="Cambria Math"/>
                      </w:rPr>
                      <m:t>L</m:t>
                    </m:r>
                  </m:e>
                  <m:sub>
                    <m:r>
                      <w:rPr>
                        <w:rFonts w:ascii="Cambria Math" w:hAnsi="Cambria Math"/>
                      </w:rPr>
                      <m:t>p</m:t>
                    </m:r>
                  </m:sub>
                  <m:sup>
                    <m:r>
                      <w:rPr>
                        <w:rFonts w:ascii="Cambria Math" w:hAnsi="Cambria Math"/>
                      </w:rPr>
                      <m:t>t</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supHide m:val="1"/>
                    <m:ctrlPr>
                      <w:rPr>
                        <w:rFonts w:ascii="Cambria Math" w:hAnsi="Cambria Math"/>
                      </w:rPr>
                    </m:ctrlPr>
                  </m:naryPr>
                  <m:sub>
                    <m:r>
                      <w:rPr>
                        <w:rFonts w:ascii="Cambria Math" w:hAnsi="Cambria Math"/>
                      </w:rPr>
                      <m:t>s</m:t>
                    </m:r>
                  </m:sub>
                  <m:sup/>
                  <m:e>
                    <m:sSub>
                      <m:sSubPr>
                        <m:ctrlPr>
                          <w:rPr>
                            <w:rFonts w:ascii="Cambria Math" w:hAnsi="Cambria Math"/>
                          </w:rPr>
                        </m:ctrlPr>
                      </m:sSubPr>
                      <m:e>
                        <m:r>
                          <m:rPr>
                            <m:nor/>
                          </m:rPr>
                          <m:t>Mean</m:t>
                        </m:r>
                      </m:e>
                      <m:sub>
                        <m:sSub>
                          <m:sSubPr>
                            <m:ctrlPr>
                              <w:rPr>
                                <w:rFonts w:ascii="Cambria Math" w:hAnsi="Cambria Math"/>
                              </w:rPr>
                            </m:ctrlPr>
                          </m:sSubPr>
                          <m:e>
                            <m:r>
                              <w:rPr>
                                <w:rFonts w:ascii="Cambria Math" w:hAnsi="Cambria Math"/>
                              </w:rPr>
                              <m:t>M</m:t>
                            </m:r>
                          </m:e>
                          <m:sub>
                            <m:r>
                              <w:rPr>
                                <w:rFonts w:ascii="Cambria Math" w:hAnsi="Cambria Math"/>
                              </w:rPr>
                              <m:t>p,s</m:t>
                            </m:r>
                          </m:sub>
                        </m:sSub>
                      </m:sub>
                    </m:sSub>
                  </m:e>
                </m:nary>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s</m:t>
                    </m:r>
                  </m:sub>
                  <m:sup>
                    <m:r>
                      <w:rPr>
                        <w:rFonts w:ascii="Cambria Math" w:hAnsi="Cambria Math"/>
                      </w:rPr>
                      <m:t>t</m:t>
                    </m:r>
                  </m:sup>
                </m:sSubSup>
                <m:r>
                  <w:rPr>
                    <w:rFonts w:ascii="Cambria Math" w:hAnsi="Cambria Math"/>
                  </w:rPr>
                  <m:t>),</m:t>
                </m:r>
              </m:oMath>
            </m:oMathPara>
          </w:p>
          <w:p w14:paraId="5A4D4193" w14:textId="77777777" w:rsidR="008E3305" w:rsidRPr="007E3C29" w:rsidRDefault="00000000" w:rsidP="000B5007">
            <w:pPr>
              <w:keepNext/>
              <w:spacing w:after="0" w:line="360" w:lineRule="auto"/>
              <w:ind w:firstLine="0"/>
              <w:jc w:val="both"/>
            </w:pPr>
            <m:oMathPara>
              <m:oMathParaPr>
                <m:jc m:val="center"/>
              </m:oMathParaPr>
              <m:oMath>
                <m:sSubSup>
                  <m:sSubSupPr>
                    <m:ctrlPr>
                      <w:rPr>
                        <w:rFonts w:ascii="Cambria Math" w:hAnsi="Cambria Math"/>
                      </w:rPr>
                    </m:ctrlPr>
                  </m:sSubSupPr>
                  <m:e>
                    <m:r>
                      <m:rPr>
                        <m:scr m:val="script"/>
                      </m:rPr>
                      <w:rPr>
                        <w:rFonts w:ascii="Cambria Math" w:hAnsi="Cambria Math"/>
                      </w:rPr>
                      <m:t>L</m:t>
                    </m:r>
                  </m:e>
                  <m:sub>
                    <m:r>
                      <w:rPr>
                        <w:rFonts w:ascii="Cambria Math" w:hAnsi="Cambria Math"/>
                      </w:rPr>
                      <m:t>u</m:t>
                    </m:r>
                  </m:sub>
                  <m:sup>
                    <m:r>
                      <w:rPr>
                        <w:rFonts w:ascii="Cambria Math" w:hAnsi="Cambria Math"/>
                      </w:rPr>
                      <m:t>t</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supHide m:val="1"/>
                    <m:ctrlPr>
                      <w:rPr>
                        <w:rFonts w:ascii="Cambria Math" w:hAnsi="Cambria Math"/>
                      </w:rPr>
                    </m:ctrlPr>
                  </m:naryPr>
                  <m:sub>
                    <m:r>
                      <w:rPr>
                        <w:rFonts w:ascii="Cambria Math" w:hAnsi="Cambria Math"/>
                      </w:rPr>
                      <m:t>s</m:t>
                    </m:r>
                  </m:sub>
                  <m:sup/>
                  <m:e>
                    <m:sSub>
                      <m:sSubPr>
                        <m:ctrlPr>
                          <w:rPr>
                            <w:rFonts w:ascii="Cambria Math" w:hAnsi="Cambria Math"/>
                          </w:rPr>
                        </m:ctrlPr>
                      </m:sSubPr>
                      <m:e>
                        <m:r>
                          <m:rPr>
                            <m:nor/>
                          </m:rPr>
                          <m:t>Mean</m:t>
                        </m:r>
                      </m:e>
                      <m:sub>
                        <m:sSub>
                          <m:sSubPr>
                            <m:ctrlPr>
                              <w:rPr>
                                <w:rFonts w:ascii="Cambria Math" w:hAnsi="Cambria Math"/>
                              </w:rPr>
                            </m:ctrlPr>
                          </m:sSubPr>
                          <m:e>
                            <m:r>
                              <w:rPr>
                                <w:rFonts w:ascii="Cambria Math" w:hAnsi="Cambria Math"/>
                              </w:rPr>
                              <m:t>M</m:t>
                            </m:r>
                          </m:e>
                          <m:sub>
                            <m:r>
                              <w:rPr>
                                <w:rFonts w:ascii="Cambria Math" w:hAnsi="Cambria Math"/>
                              </w:rPr>
                              <m:t>u,s</m:t>
                            </m:r>
                          </m:sub>
                        </m:sSub>
                      </m:sub>
                    </m:sSub>
                  </m:e>
                </m:nary>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e</m:t>
                        </m:r>
                      </m:e>
                    </m:acc>
                  </m:e>
                  <m:sub>
                    <m:r>
                      <w:rPr>
                        <w:rFonts w:ascii="Cambria Math" w:hAnsi="Cambria Math"/>
                      </w:rPr>
                      <m:t>s</m:t>
                    </m:r>
                  </m:sub>
                  <m:sup>
                    <m:r>
                      <w:rPr>
                        <w:rFonts w:ascii="Cambria Math" w:hAnsi="Cambria Math"/>
                      </w:rPr>
                      <m:t>t</m:t>
                    </m:r>
                  </m:sup>
                </m:sSubSup>
                <m:r>
                  <m:rPr>
                    <m:nor/>
                  </m:rPr>
                  <m:t>exp</m:t>
                </m:r>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t</m:t>
                    </m:r>
                  </m:sup>
                </m:sSubSup>
                <m:r>
                  <w:rPr>
                    <w:rFonts w:ascii="Cambria Math" w:hAnsi="Cambria Math"/>
                  </w:rPr>
                  <m:t>).</m:t>
                </m:r>
              </m:oMath>
            </m:oMathPara>
          </w:p>
        </w:tc>
        <w:tc>
          <w:tcPr>
            <w:tcW w:w="864" w:type="dxa"/>
            <w:tcBorders>
              <w:top w:val="nil"/>
              <w:left w:val="nil"/>
              <w:bottom w:val="nil"/>
              <w:right w:val="nil"/>
            </w:tcBorders>
            <w:vAlign w:val="center"/>
          </w:tcPr>
          <w:p w14:paraId="60D97F10" w14:textId="77777777" w:rsidR="008E3305" w:rsidRPr="007E3C29" w:rsidRDefault="00B1512C" w:rsidP="000B5007">
            <w:pPr>
              <w:spacing w:after="0" w:line="360" w:lineRule="auto"/>
              <w:ind w:firstLine="0"/>
              <w:jc w:val="both"/>
            </w:pPr>
            <w:r w:rsidRPr="007E3C29">
              <w:rPr>
                <w:sz w:val="20"/>
              </w:rPr>
              <w:t>(20)</w:t>
            </w:r>
          </w:p>
        </w:tc>
      </w:tr>
    </w:tbl>
    <w:p w14:paraId="1614FE5B" w14:textId="77777777" w:rsidR="008E3305" w:rsidRPr="007E3C29" w:rsidRDefault="008E3305" w:rsidP="000B5007">
      <w:pPr>
        <w:spacing w:after="0" w:line="360" w:lineRule="auto"/>
        <w:jc w:val="both"/>
      </w:pPr>
    </w:p>
    <w:p w14:paraId="3E6E950B" w14:textId="77777777" w:rsidR="008E3305" w:rsidRPr="007E3C29" w:rsidRDefault="00B1512C" w:rsidP="000B5007">
      <w:pPr>
        <w:spacing w:after="0" w:line="360" w:lineRule="auto"/>
        <w:jc w:val="both"/>
      </w:pPr>
      <w:r w:rsidRPr="007E3C29">
        <w:rPr>
          <w:lang w:eastAsia="zh-CN"/>
        </w:rPr>
        <w:t>不确定性项采用归一化误差对应的</w:t>
      </w:r>
      <w:r w:rsidRPr="007E3C29">
        <w:rPr>
          <w:lang w:eastAsia="zh-CN"/>
        </w:rPr>
        <w:t xml:space="preserve"> Laplace </w:t>
      </w:r>
      <w:r w:rsidRPr="007E3C29">
        <w:rPr>
          <w:lang w:eastAsia="zh-CN"/>
        </w:rPr>
        <w:t>负对数似然形式（忽略常数）。若对</w:t>
      </w:r>
      <w:r w:rsidRPr="007E3C29">
        <w:rPr>
          <w:lang w:eastAsia="zh-CN"/>
        </w:rPr>
        <w:t xml:space="preserve"> C </w:t>
      </w:r>
      <w:r w:rsidRPr="007E3C29">
        <w:rPr>
          <w:lang w:eastAsia="zh-CN"/>
        </w:rPr>
        <w:t>增加候选可见性监督，则以最近真值候选</w:t>
      </w:r>
      <w:r w:rsidRPr="007E3C29">
        <w:rPr>
          <w:lang w:eastAsia="zh-CN"/>
        </w:rPr>
        <w:t xml:space="preserve"> </w:t>
      </w:r>
      <m:oMath>
        <m:sSup>
          <m:sSupPr>
            <m:ctrlPr>
              <w:rPr>
                <w:rFonts w:ascii="Cambria Math" w:hAnsi="Cambria Math"/>
              </w:rPr>
            </m:ctrlPr>
          </m:sSupPr>
          <m:e>
            <m:r>
              <w:rPr>
                <w:rFonts w:ascii="Cambria Math" w:hAnsi="Cambria Math"/>
                <w:lang w:eastAsia="zh-CN"/>
              </w:rPr>
              <m:t>k</m:t>
            </m:r>
          </m:e>
          <m:sup>
            <m:r>
              <w:rPr>
                <w:rFonts w:ascii="Cambria Math" w:hAnsi="Cambria Math"/>
                <w:lang w:eastAsia="zh-CN"/>
              </w:rPr>
              <m:t>*</m:t>
            </m:r>
          </m:sup>
        </m:sSup>
        <m:r>
          <w:rPr>
            <w:rFonts w:ascii="Cambria Math" w:hAnsi="Cambria Math"/>
            <w:lang w:eastAsia="zh-CN"/>
          </w:rPr>
          <m:t>=</m:t>
        </m:r>
        <m:r>
          <m:rPr>
            <m:nor/>
          </m:rPr>
          <w:rPr>
            <w:lang w:eastAsia="zh-CN"/>
          </w:rPr>
          <m:t>arg</m:t>
        </m:r>
        <m:sSub>
          <m:sSubPr>
            <m:ctrlPr>
              <w:rPr>
                <w:rFonts w:ascii="Cambria Math" w:hAnsi="Cambria Math"/>
              </w:rPr>
            </m:ctrlPr>
          </m:sSubPr>
          <m:e>
            <m:r>
              <m:rPr>
                <m:nor/>
              </m:rPr>
              <w:rPr>
                <w:lang w:eastAsia="zh-CN"/>
              </w:rPr>
              <m:t>min</m:t>
            </m:r>
          </m:e>
          <m:sub>
            <m:r>
              <w:rPr>
                <w:rFonts w:ascii="Cambria Math" w:hAnsi="Cambria Math"/>
                <w:lang w:eastAsia="zh-CN"/>
              </w:rPr>
              <m:t>k</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k</m:t>
            </m:r>
          </m:sub>
          <m:sup>
            <m:r>
              <w:rPr>
                <w:rFonts w:ascii="Cambria Math" w:hAnsi="Cambria Math"/>
                <w:lang w:eastAsia="zh-CN"/>
              </w:rPr>
              <m:t>t</m:t>
            </m:r>
          </m:sup>
        </m:sSubSup>
        <m:r>
          <w:rPr>
            <w:rFonts w:ascii="Cambria Math" w:hAnsi="Cambria Math"/>
            <w:lang w:eastAsia="zh-CN"/>
          </w:rPr>
          <m:t>-</m:t>
        </m:r>
        <m:sSubSup>
          <m:sSubSupPr>
            <m:ctrlPr>
              <w:rPr>
                <w:rFonts w:ascii="Cambria Math" w:hAnsi="Cambria Math"/>
              </w:rPr>
            </m:ctrlPr>
          </m:sSubSupPr>
          <m:e>
            <m:r>
              <w:rPr>
                <w:rFonts w:ascii="Cambria Math" w:hAnsi="Cambria Math"/>
                <w:lang w:eastAsia="zh-CN"/>
              </w:rPr>
              <m:t>G</m:t>
            </m:r>
          </m:e>
          <m:sub>
            <m:r>
              <w:rPr>
                <w:rFonts w:ascii="Cambria Math" w:hAnsi="Cambria Math"/>
                <w:lang w:eastAsia="zh-CN"/>
              </w:rPr>
              <m:t>0</m:t>
            </m:r>
          </m:sub>
          <m:sup>
            <m:r>
              <w:rPr>
                <w:rFonts w:ascii="Cambria Math" w:hAnsi="Cambria Math"/>
                <w:lang w:eastAsia="zh-CN"/>
              </w:rPr>
              <m:t>t</m:t>
            </m:r>
          </m:sup>
        </m:sSubSup>
        <m:r>
          <w:rPr>
            <w:rFonts w:ascii="Cambria Math" w:hAnsi="Cambria Math"/>
            <w:lang w:eastAsia="zh-CN"/>
          </w:rPr>
          <m:t>|</m:t>
        </m:r>
      </m:oMath>
      <w:r w:rsidRPr="007E3C29">
        <w:rPr>
          <w:lang w:eastAsia="zh-CN"/>
        </w:rPr>
        <w:t xml:space="preserve"> </w:t>
      </w:r>
      <w:r w:rsidRPr="007E3C29">
        <w:rPr>
          <w:lang w:eastAsia="zh-CN"/>
        </w:rPr>
        <w:t>处的</w:t>
      </w:r>
      <w:r w:rsidRPr="007E3C29">
        <w:rPr>
          <w:lang w:eastAsia="zh-CN"/>
        </w:rPr>
        <w:t xml:space="preserve"> </w:t>
      </w:r>
      <m:oMath>
        <m:r>
          <m:rPr>
            <m:nor/>
          </m:rPr>
          <w:rPr>
            <w:lang w:eastAsia="zh-CN"/>
          </w:rPr>
          <m:t>sigmoid</m:t>
        </m:r>
        <m:r>
          <w:rPr>
            <w:rFonts w:ascii="Cambria Math" w:hAnsi="Cambria Math"/>
            <w:lang w:eastAsia="zh-CN"/>
          </w:rPr>
          <m:t>(</m:t>
        </m:r>
        <m:sSubSup>
          <m:sSubSupPr>
            <m:ctrlPr>
              <w:rPr>
                <w:rFonts w:ascii="Cambria Math" w:hAnsi="Cambria Math"/>
              </w:rPr>
            </m:ctrlPr>
          </m:sSubSupPr>
          <m:e>
            <m:r>
              <w:rPr>
                <w:rFonts w:ascii="Cambria Math" w:hAnsi="Cambria Math"/>
                <w:lang w:eastAsia="zh-CN"/>
              </w:rPr>
              <m:t>ζ</m:t>
            </m:r>
          </m:e>
          <m:sub>
            <m:r>
              <w:rPr>
                <w:rFonts w:ascii="Cambria Math" w:hAnsi="Cambria Math"/>
                <w:lang w:eastAsia="zh-CN"/>
              </w:rPr>
              <m:t>s,</m:t>
            </m:r>
            <m:sSup>
              <m:sSupPr>
                <m:ctrlPr>
                  <w:rPr>
                    <w:rFonts w:ascii="Cambria Math" w:hAnsi="Cambria Math"/>
                  </w:rPr>
                </m:ctrlPr>
              </m:sSupPr>
              <m:e>
                <m:r>
                  <w:rPr>
                    <w:rFonts w:ascii="Cambria Math" w:hAnsi="Cambria Math"/>
                    <w:lang w:eastAsia="zh-CN"/>
                  </w:rPr>
                  <m:t>k</m:t>
                </m:r>
              </m:e>
              <m:sup>
                <m:r>
                  <w:rPr>
                    <w:rFonts w:ascii="Cambria Math" w:hAnsi="Cambria Math"/>
                    <w:lang w:eastAsia="zh-CN"/>
                  </w:rPr>
                  <m:t>*</m:t>
                </m:r>
              </m:sup>
            </m:sSup>
          </m:sub>
          <m:sup>
            <m:r>
              <w:rPr>
                <w:rFonts w:ascii="Cambria Math" w:hAnsi="Cambria Math"/>
                <w:lang w:eastAsia="zh-CN"/>
              </w:rPr>
              <m:t>t</m:t>
            </m:r>
          </m:sup>
        </m:sSubSup>
        <m:r>
          <w:rPr>
            <w:rFonts w:ascii="Cambria Math" w:hAnsi="Cambria Math"/>
            <w:lang w:eastAsia="zh-CN"/>
          </w:rPr>
          <m:t>)</m:t>
        </m:r>
      </m:oMath>
      <w:r w:rsidRPr="007E3C29">
        <w:rPr>
          <w:lang w:eastAsia="zh-CN"/>
        </w:rPr>
        <w:t xml:space="preserve"> </w:t>
      </w:r>
      <w:r w:rsidRPr="007E3C29">
        <w:rPr>
          <w:lang w:eastAsia="zh-CN"/>
        </w:rPr>
        <w:t>代替式</w:t>
      </w:r>
      <w:proofErr w:type="gramStart"/>
      <w:r w:rsidRPr="007E3C29">
        <w:rPr>
          <w:lang w:eastAsia="zh-CN"/>
        </w:rPr>
        <w:t>(7)</w:t>
      </w:r>
      <w:proofErr w:type="gramEnd"/>
      <w:r w:rsidRPr="007E3C29">
        <w:rPr>
          <w:lang w:eastAsia="zh-CN"/>
        </w:rPr>
        <w:t>中的</w:t>
      </w:r>
      <w:r w:rsidRPr="007E3C29">
        <w:rPr>
          <w:lang w:eastAsia="zh-CN"/>
        </w:rPr>
        <w:t xml:space="preserve"> </w:t>
      </w:r>
      <m:oMath>
        <m:sSubSup>
          <m:sSubSupPr>
            <m:ctrlPr>
              <w:rPr>
                <w:rFonts w:ascii="Cambria Math" w:hAnsi="Cambria Math"/>
              </w:rPr>
            </m:ctrlPr>
          </m:sSubSupPr>
          <m:e>
            <m:r>
              <w:rPr>
                <w:rFonts w:ascii="Cambria Math" w:hAnsi="Cambria Math"/>
                <w:lang w:eastAsia="zh-CN"/>
              </w:rPr>
              <m:t>q</m:t>
            </m:r>
          </m:e>
          <m:sub>
            <m:r>
              <w:rPr>
                <w:rFonts w:ascii="Cambria Math" w:hAnsi="Cambria Math"/>
                <w:lang w:eastAsia="zh-CN"/>
              </w:rPr>
              <m:t>s</m:t>
            </m:r>
          </m:sub>
          <m:sup>
            <m:r>
              <w:rPr>
                <w:rFonts w:ascii="Cambria Math" w:hAnsi="Cambria Math"/>
                <w:lang w:eastAsia="zh-CN"/>
              </w:rPr>
              <m:t>t</m:t>
            </m:r>
          </m:sup>
        </m:sSubSup>
      </m:oMath>
      <w:r w:rsidRPr="007E3C29">
        <w:rPr>
          <w:lang w:eastAsia="zh-CN"/>
        </w:rPr>
        <w:t>，得到</w:t>
      </w:r>
      <w:r w:rsidRPr="007E3C29">
        <w:rPr>
          <w:lang w:eastAsia="zh-CN"/>
        </w:rPr>
        <w:t xml:space="preserve"> </w:t>
      </w:r>
      <m:oMath>
        <m:sSubSup>
          <m:sSubSupPr>
            <m:ctrlPr>
              <w:rPr>
                <w:rFonts w:ascii="Cambria Math" w:hAnsi="Cambria Math"/>
              </w:rPr>
            </m:ctrlPr>
          </m:sSubSupPr>
          <m:e>
            <m:r>
              <m:rPr>
                <m:scr m:val="script"/>
              </m:rPr>
              <w:rPr>
                <w:rFonts w:ascii="Cambria Math" w:hAnsi="Cambria Math"/>
                <w:lang w:eastAsia="zh-CN"/>
              </w:rPr>
              <m:t>L</m:t>
            </m:r>
          </m:e>
          <m:sub>
            <m:r>
              <w:rPr>
                <w:rFonts w:ascii="Cambria Math" w:hAnsi="Cambria Math"/>
                <w:lang w:eastAsia="zh-CN"/>
              </w:rPr>
              <m:t>C</m:t>
            </m:r>
          </m:sub>
          <m:sup>
            <m:r>
              <w:rPr>
                <w:rFonts w:ascii="Cambria Math" w:hAnsi="Cambria Math"/>
                <w:lang w:eastAsia="zh-CN"/>
              </w:rPr>
              <m:t>t</m:t>
            </m:r>
          </m:sup>
        </m:sSubSup>
      </m:oMath>
      <w:r w:rsidRPr="007E3C29">
        <w:rPr>
          <w:lang w:eastAsia="zh-CN"/>
        </w:rPr>
        <w:t>。</w:t>
      </w:r>
      <w:r w:rsidRPr="007E3C29">
        <w:t>联合目标为：</w:t>
      </w:r>
    </w:p>
    <w:tbl>
      <w:tblPr>
        <w:tblW w:w="0" w:type="auto"/>
        <w:jc w:val="center"/>
        <w:tblLayout w:type="fixed"/>
        <w:tblLook w:val="04A0" w:firstRow="1" w:lastRow="0" w:firstColumn="1" w:lastColumn="0" w:noHBand="0" w:noVBand="1"/>
      </w:tblPr>
      <w:tblGrid>
        <w:gridCol w:w="9360"/>
        <w:gridCol w:w="864"/>
      </w:tblGrid>
      <w:tr w:rsidR="008E3305" w:rsidRPr="007E3C29" w14:paraId="1FBCFE00" w14:textId="77777777">
        <w:trPr>
          <w:cantSplit/>
          <w:jc w:val="center"/>
        </w:trPr>
        <w:tc>
          <w:tcPr>
            <w:tcW w:w="9360" w:type="dxa"/>
            <w:tcBorders>
              <w:top w:val="nil"/>
              <w:left w:val="nil"/>
              <w:bottom w:val="nil"/>
              <w:right w:val="nil"/>
            </w:tcBorders>
          </w:tcPr>
          <w:p w14:paraId="33589260" w14:textId="77777777" w:rsidR="008E3305" w:rsidRPr="007E3C29" w:rsidRDefault="00B1512C" w:rsidP="000B5007">
            <w:pPr>
              <w:keepNext/>
              <w:spacing w:after="0" w:line="360" w:lineRule="auto"/>
              <w:ind w:firstLine="0"/>
              <w:jc w:val="both"/>
            </w:pPr>
            <m:oMathPara>
              <m:oMathParaPr>
                <m:jc m:val="center"/>
              </m:oMathParaPr>
              <m:oMath>
                <m:r>
                  <m:rPr>
                    <m:scr m:val="script"/>
                  </m:rPr>
                  <w:rPr>
                    <w:rFonts w:ascii="Cambria Math" w:hAnsi="Cambria Math"/>
                  </w:rPr>
                  <m:t>L=</m:t>
                </m:r>
                <m:nary>
                  <m:naryPr>
                    <m:chr m:val="∑"/>
                    <m:limLoc m:val="undOvr"/>
                    <m:ctrlPr>
                      <w:rPr>
                        <w:rFonts w:ascii="Cambria Math" w:hAnsi="Cambria Math"/>
                      </w:rPr>
                    </m:ctrlPr>
                  </m:naryPr>
                  <m:sub>
                    <m:r>
                      <w:rPr>
                        <w:rFonts w:ascii="Cambria Math" w:hAnsi="Cambria Math"/>
                      </w:rPr>
                      <m:t>t=1</m:t>
                    </m:r>
                  </m:sub>
                  <m:sup>
                    <m:r>
                      <w:rPr>
                        <w:rFonts w:ascii="Cambria Math" w:hAnsi="Cambria Math"/>
                      </w:rPr>
                      <m:t>3</m:t>
                    </m:r>
                  </m:sup>
                  <m:e>
                    <m:sSub>
                      <m:sSubPr>
                        <m:ctrlPr>
                          <w:rPr>
                            <w:rFonts w:ascii="Cambria Math" w:hAnsi="Cambria Math"/>
                          </w:rPr>
                        </m:ctrlPr>
                      </m:sSubPr>
                      <m:e>
                        <m:r>
                          <w:rPr>
                            <w:rFonts w:ascii="Cambria Math" w:hAnsi="Cambria Math"/>
                          </w:rPr>
                          <m:t>β</m:t>
                        </m:r>
                      </m:e>
                      <m:sub>
                        <m:r>
                          <w:rPr>
                            <w:rFonts w:ascii="Cambria Math" w:hAnsi="Cambria Math"/>
                          </w:rPr>
                          <m:t>t</m:t>
                        </m:r>
                      </m:sub>
                    </m:sSub>
                  </m:e>
                </m:nary>
                <m:d>
                  <m:dPr>
                    <m:ctrlPr>
                      <w:rPr>
                        <w:rFonts w:ascii="Cambria Math" w:hAnsi="Cambria Math"/>
                      </w:rPr>
                    </m:ctrlPr>
                  </m:dPr>
                  <m:e>
                    <m:sSubSup>
                      <m:sSubSupPr>
                        <m:ctrlPr>
                          <w:rPr>
                            <w:rFonts w:ascii="Cambria Math" w:hAnsi="Cambria Math"/>
                          </w:rPr>
                        </m:ctrlPr>
                      </m:sSubSupPr>
                      <m:e>
                        <m:r>
                          <m:rPr>
                            <m:scr m:val="script"/>
                          </m:rPr>
                          <w:rPr>
                            <w:rFonts w:ascii="Cambria Math" w:hAnsi="Cambria Math"/>
                          </w:rPr>
                          <m:t>L</m:t>
                        </m:r>
                      </m:e>
                      <m:sub>
                        <m:r>
                          <w:rPr>
                            <w:rFonts w:ascii="Cambria Math" w:hAnsi="Cambria Math"/>
                          </w:rPr>
                          <m:t>d</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p</m:t>
                        </m:r>
                      </m:sub>
                    </m:sSub>
                    <m:sSubSup>
                      <m:sSubSupPr>
                        <m:ctrlPr>
                          <w:rPr>
                            <w:rFonts w:ascii="Cambria Math" w:hAnsi="Cambria Math"/>
                          </w:rPr>
                        </m:ctrlPr>
                      </m:sSubSupPr>
                      <m:e>
                        <m:r>
                          <m:rPr>
                            <m:scr m:val="script"/>
                          </m:rPr>
                          <w:rPr>
                            <w:rFonts w:ascii="Cambria Math" w:hAnsi="Cambria Math"/>
                          </w:rPr>
                          <m:t>L</m:t>
                        </m:r>
                      </m:e>
                      <m:sub>
                        <m:r>
                          <w:rPr>
                            <w:rFonts w:ascii="Cambria Math" w:hAnsi="Cambria Math"/>
                          </w:rPr>
                          <m:t>p</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u</m:t>
                        </m:r>
                      </m:sub>
                    </m:sSub>
                    <m:sSubSup>
                      <m:sSubSupPr>
                        <m:ctrlPr>
                          <w:rPr>
                            <w:rFonts w:ascii="Cambria Math" w:hAnsi="Cambria Math"/>
                          </w:rPr>
                        </m:ctrlPr>
                      </m:sSubSupPr>
                      <m:e>
                        <m:r>
                          <m:rPr>
                            <m:scr m:val="script"/>
                          </m:rPr>
                          <w:rPr>
                            <w:rFonts w:ascii="Cambria Math" w:hAnsi="Cambria Math"/>
                          </w:rPr>
                          <m:t>L</m:t>
                        </m:r>
                      </m:e>
                      <m:sub>
                        <m:r>
                          <w:rPr>
                            <w:rFonts w:ascii="Cambria Math" w:hAnsi="Cambria Math"/>
                          </w:rPr>
                          <m:t>u</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sSubSup>
                      <m:sSubSupPr>
                        <m:ctrlPr>
                          <w:rPr>
                            <w:rFonts w:ascii="Cambria Math" w:hAnsi="Cambria Math"/>
                          </w:rPr>
                        </m:ctrlPr>
                      </m:sSubSupPr>
                      <m:e>
                        <m:r>
                          <m:rPr>
                            <m:scr m:val="script"/>
                          </m:rPr>
                          <w:rPr>
                            <w:rFonts w:ascii="Cambria Math" w:hAnsi="Cambria Math"/>
                          </w:rPr>
                          <m:t>L</m:t>
                        </m:r>
                      </m:e>
                      <m:sub>
                        <m:r>
                          <w:rPr>
                            <w:rFonts w:ascii="Cambria Math" w:hAnsi="Cambria Math"/>
                          </w:rPr>
                          <m:t>A</m:t>
                        </m:r>
                      </m:sub>
                      <m:sup>
                        <m:r>
                          <w:rPr>
                            <w:rFonts w:ascii="Cambria Math" w:hAnsi="Cambria Math"/>
                          </w:rPr>
                          <m:t>t</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C</m:t>
                        </m:r>
                      </m:sub>
                    </m:sSub>
                    <m:sSubSup>
                      <m:sSubSupPr>
                        <m:ctrlPr>
                          <w:rPr>
                            <w:rFonts w:ascii="Cambria Math" w:hAnsi="Cambria Math"/>
                          </w:rPr>
                        </m:ctrlPr>
                      </m:sSubSupPr>
                      <m:e>
                        <m:r>
                          <m:rPr>
                            <m:scr m:val="script"/>
                          </m:rPr>
                          <w:rPr>
                            <w:rFonts w:ascii="Cambria Math" w:hAnsi="Cambria Math"/>
                          </w:rPr>
                          <m:t>L</m:t>
                        </m:r>
                      </m:e>
                      <m:sub>
                        <m:r>
                          <w:rPr>
                            <w:rFonts w:ascii="Cambria Math" w:hAnsi="Cambria Math"/>
                          </w:rPr>
                          <m:t>C</m:t>
                        </m:r>
                      </m:sub>
                      <m:sup>
                        <m:r>
                          <w:rPr>
                            <w:rFonts w:ascii="Cambria Math" w:hAnsi="Cambria Math"/>
                          </w:rPr>
                          <m:t>t</m:t>
                        </m:r>
                      </m:sup>
                    </m:sSubSup>
                  </m:e>
                </m:d>
                <m:r>
                  <w:rPr>
                    <w:rFonts w:ascii="Cambria Math" w:hAnsi="Cambria Math"/>
                  </w:rPr>
                  <m:t>.</m:t>
                </m:r>
              </m:oMath>
            </m:oMathPara>
          </w:p>
        </w:tc>
        <w:tc>
          <w:tcPr>
            <w:tcW w:w="864" w:type="dxa"/>
            <w:tcBorders>
              <w:top w:val="nil"/>
              <w:left w:val="nil"/>
              <w:bottom w:val="nil"/>
              <w:right w:val="nil"/>
            </w:tcBorders>
            <w:vAlign w:val="center"/>
          </w:tcPr>
          <w:p w14:paraId="67F43C5F" w14:textId="77777777" w:rsidR="008E3305" w:rsidRPr="007E3C29" w:rsidRDefault="00B1512C" w:rsidP="000B5007">
            <w:pPr>
              <w:spacing w:after="0" w:line="360" w:lineRule="auto"/>
              <w:ind w:firstLine="0"/>
              <w:jc w:val="both"/>
            </w:pPr>
            <w:r w:rsidRPr="007E3C29">
              <w:rPr>
                <w:sz w:val="20"/>
              </w:rPr>
              <w:t>(21)</w:t>
            </w:r>
          </w:p>
        </w:tc>
      </w:tr>
    </w:tbl>
    <w:p w14:paraId="306918A6" w14:textId="77777777" w:rsidR="008E3305" w:rsidRPr="007E3C29" w:rsidRDefault="008E3305" w:rsidP="000B5007">
      <w:pPr>
        <w:spacing w:after="0" w:line="360" w:lineRule="auto"/>
        <w:jc w:val="both"/>
      </w:pPr>
    </w:p>
    <w:p w14:paraId="4AE35931" w14:textId="77777777" w:rsidR="008E3305" w:rsidRPr="007E3C29" w:rsidRDefault="00B1512C" w:rsidP="000B5007">
      <w:pPr>
        <w:spacing w:after="0" w:line="360" w:lineRule="auto"/>
        <w:jc w:val="both"/>
        <w:rPr>
          <w:lang w:eastAsia="zh-CN"/>
        </w:rPr>
      </w:pPr>
      <w:r w:rsidRPr="007E3C29">
        <w:rPr>
          <w:lang w:eastAsia="zh-CN"/>
        </w:rPr>
        <w:t>关闭</w:t>
      </w:r>
      <w:r w:rsidRPr="007E3C29">
        <w:rPr>
          <w:lang w:eastAsia="zh-CN"/>
        </w:rPr>
        <w:t xml:space="preserve"> A </w:t>
      </w:r>
      <w:r w:rsidRPr="007E3C29">
        <w:rPr>
          <w:lang w:eastAsia="zh-CN"/>
        </w:rPr>
        <w:t>时</w:t>
      </w:r>
      <w:r w:rsidRPr="007E3C29">
        <w:rPr>
          <w:lang w:eastAsia="zh-CN"/>
        </w:rPr>
        <w:t xml:space="preserve"> </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A</m:t>
            </m:r>
          </m:sub>
        </m:sSub>
        <m:r>
          <w:rPr>
            <w:rFonts w:ascii="Cambria Math" w:hAnsi="Cambria Math"/>
            <w:lang w:eastAsia="zh-CN"/>
          </w:rPr>
          <m:t>=0</m:t>
        </m:r>
      </m:oMath>
      <w:r w:rsidRPr="007E3C29">
        <w:rPr>
          <w:lang w:eastAsia="zh-CN"/>
        </w:rPr>
        <w:t>；不使用候选可见性监督时</w:t>
      </w:r>
      <w:r w:rsidRPr="007E3C29">
        <w:rPr>
          <w:lang w:eastAsia="zh-CN"/>
        </w:rPr>
        <w:t xml:space="preserve"> </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C</m:t>
            </m:r>
          </m:sub>
        </m:sSub>
        <m:r>
          <w:rPr>
            <w:rFonts w:ascii="Cambria Math" w:hAnsi="Cambria Math"/>
            <w:lang w:eastAsia="zh-CN"/>
          </w:rPr>
          <m:t>=0</m:t>
        </m:r>
      </m:oMath>
      <w:r w:rsidRPr="007E3C29">
        <w:rPr>
          <w:lang w:eastAsia="zh-CN"/>
        </w:rPr>
        <w:t>。损失权重、阶段候选数量和半宽倍率属于训练配置，应随所用检查点记录。监督标签和推理输入保持分离。</w:t>
      </w:r>
    </w:p>
    <w:p w14:paraId="0EE1922F" w14:textId="77777777" w:rsidR="008E3305" w:rsidRPr="007E3C29" w:rsidRDefault="00B1512C" w:rsidP="000B5007">
      <w:pPr>
        <w:spacing w:after="0" w:line="360" w:lineRule="auto"/>
        <w:jc w:val="both"/>
        <w:rPr>
          <w:lang w:eastAsia="zh-CN"/>
        </w:rPr>
      </w:pPr>
      <w:r w:rsidRPr="007E3C29">
        <w:rPr>
          <w:b/>
          <w:lang w:eastAsia="zh-CN"/>
        </w:rPr>
        <w:t>算法</w:t>
      </w:r>
      <w:r w:rsidRPr="007E3C29">
        <w:rPr>
          <w:b/>
          <w:lang w:eastAsia="zh-CN"/>
        </w:rPr>
        <w:t>1</w:t>
      </w:r>
      <w:r w:rsidRPr="007E3C29">
        <w:rPr>
          <w:b/>
          <w:lang w:eastAsia="zh-CN"/>
        </w:rPr>
        <w:t>：三级前向过程。</w:t>
      </w:r>
    </w:p>
    <w:p w14:paraId="7EB1BF55" w14:textId="77777777" w:rsidR="008E3305" w:rsidRPr="007E3C29" w:rsidRDefault="00B1512C" w:rsidP="000B5007">
      <w:pPr>
        <w:spacing w:after="0" w:line="360" w:lineRule="auto"/>
        <w:ind w:firstLine="0"/>
        <w:jc w:val="both"/>
        <w:rPr>
          <w:lang w:eastAsia="zh-CN"/>
        </w:rPr>
      </w:pPr>
      <w:r w:rsidRPr="007E3C29">
        <w:rPr>
          <w:lang w:eastAsia="zh-CN"/>
        </w:rPr>
        <w:t xml:space="preserve">1. </w:t>
      </w:r>
      <w:r w:rsidRPr="007E3C29">
        <w:rPr>
          <w:lang w:eastAsia="zh-CN"/>
        </w:rPr>
        <w:t>提取三尺度参考和源特征。</w:t>
      </w:r>
    </w:p>
    <w:p w14:paraId="04060ACE" w14:textId="77777777" w:rsidR="008E3305" w:rsidRPr="007E3C29" w:rsidRDefault="00B1512C" w:rsidP="000B5007">
      <w:pPr>
        <w:spacing w:after="0" w:line="360" w:lineRule="auto"/>
        <w:ind w:firstLine="0"/>
        <w:jc w:val="both"/>
        <w:rPr>
          <w:lang w:eastAsia="zh-CN"/>
        </w:rPr>
      </w:pPr>
      <w:r w:rsidRPr="007E3C29">
        <w:rPr>
          <w:lang w:eastAsia="zh-CN"/>
        </w:rPr>
        <w:t xml:space="preserve">2. Stage 1 </w:t>
      </w:r>
      <w:r w:rsidRPr="007E3C29">
        <w:rPr>
          <w:lang w:eastAsia="zh-CN"/>
        </w:rPr>
        <w:t>构建全局候选，</w:t>
      </w:r>
      <w:r w:rsidRPr="007E3C29">
        <w:rPr>
          <w:lang w:eastAsia="zh-CN"/>
        </w:rPr>
        <w:t xml:space="preserve">Stage 2/3 </w:t>
      </w:r>
      <w:r w:rsidRPr="007E3C29">
        <w:rPr>
          <w:lang w:eastAsia="zh-CN"/>
        </w:rPr>
        <w:t>由前级深度及标准差生成候选。</w:t>
      </w:r>
    </w:p>
    <w:p w14:paraId="76D93C1A" w14:textId="77777777" w:rsidR="008E3305" w:rsidRPr="007E3C29" w:rsidRDefault="00B1512C" w:rsidP="000B5007">
      <w:pPr>
        <w:spacing w:after="0" w:line="360" w:lineRule="auto"/>
        <w:ind w:firstLine="0"/>
        <w:jc w:val="both"/>
        <w:rPr>
          <w:lang w:eastAsia="zh-CN"/>
        </w:rPr>
      </w:pPr>
      <w:r w:rsidRPr="007E3C29">
        <w:rPr>
          <w:lang w:eastAsia="zh-CN"/>
        </w:rPr>
        <w:t xml:space="preserve">3. </w:t>
      </w:r>
      <w:r w:rsidRPr="007E3C29">
        <w:rPr>
          <w:lang w:eastAsia="zh-CN"/>
        </w:rPr>
        <w:t>对每个源视图按式</w:t>
      </w:r>
      <w:proofErr w:type="gramStart"/>
      <w:r w:rsidRPr="007E3C29">
        <w:rPr>
          <w:lang w:eastAsia="zh-CN"/>
        </w:rPr>
        <w:t>(1)</w:t>
      </w:r>
      <w:proofErr w:type="gramEnd"/>
      <w:r w:rsidRPr="007E3C29">
        <w:rPr>
          <w:lang w:eastAsia="zh-CN"/>
        </w:rPr>
        <w:t>—</w:t>
      </w:r>
      <w:proofErr w:type="gramStart"/>
      <w:r w:rsidRPr="007E3C29">
        <w:rPr>
          <w:lang w:eastAsia="zh-CN"/>
        </w:rPr>
        <w:t>(2)</w:t>
      </w:r>
      <w:proofErr w:type="gramEnd"/>
      <w:r w:rsidRPr="007E3C29">
        <w:rPr>
          <w:lang w:eastAsia="zh-CN"/>
        </w:rPr>
        <w:t>生成逐源匹配隐变量，回归成对概率、深度、熵、对数不确定性及可见性</w:t>
      </w:r>
      <w:r w:rsidRPr="007E3C29">
        <w:rPr>
          <w:lang w:eastAsia="zh-CN"/>
        </w:rPr>
        <w:t xml:space="preserve"> logit</w:t>
      </w:r>
      <w:r w:rsidRPr="007E3C29">
        <w:rPr>
          <w:lang w:eastAsia="zh-CN"/>
        </w:rPr>
        <w:t>。</w:t>
      </w:r>
    </w:p>
    <w:p w14:paraId="06E3A54A" w14:textId="77777777" w:rsidR="008E3305" w:rsidRPr="007E3C29" w:rsidRDefault="00B1512C" w:rsidP="000B5007">
      <w:pPr>
        <w:spacing w:after="0" w:line="360" w:lineRule="auto"/>
        <w:ind w:firstLine="0"/>
        <w:jc w:val="both"/>
        <w:rPr>
          <w:lang w:eastAsia="zh-CN"/>
        </w:rPr>
      </w:pPr>
      <w:r w:rsidRPr="007E3C29">
        <w:rPr>
          <w:lang w:eastAsia="zh-CN"/>
        </w:rPr>
        <w:t xml:space="preserve">4. C </w:t>
      </w:r>
      <w:r w:rsidRPr="007E3C29">
        <w:rPr>
          <w:lang w:eastAsia="zh-CN"/>
        </w:rPr>
        <w:t>启用时按式</w:t>
      </w:r>
      <w:proofErr w:type="gramStart"/>
      <w:r w:rsidRPr="007E3C29">
        <w:rPr>
          <w:lang w:eastAsia="zh-CN"/>
        </w:rPr>
        <w:t>(12)</w:t>
      </w:r>
      <w:proofErr w:type="gramEnd"/>
      <w:r w:rsidRPr="007E3C29">
        <w:rPr>
          <w:lang w:eastAsia="zh-CN"/>
        </w:rPr>
        <w:t>—</w:t>
      </w:r>
      <w:proofErr w:type="gramStart"/>
      <w:r w:rsidRPr="007E3C29">
        <w:rPr>
          <w:lang w:eastAsia="zh-CN"/>
        </w:rPr>
        <w:t>(15)</w:t>
      </w:r>
      <w:proofErr w:type="gramEnd"/>
      <w:r w:rsidRPr="007E3C29">
        <w:rPr>
          <w:lang w:eastAsia="zh-CN"/>
        </w:rPr>
        <w:t>逐候选融合，否则使用基础不确定性权重。</w:t>
      </w:r>
    </w:p>
    <w:p w14:paraId="6648B477" w14:textId="77777777" w:rsidR="008E3305" w:rsidRPr="007E3C29" w:rsidRDefault="00B1512C" w:rsidP="000B5007">
      <w:pPr>
        <w:spacing w:after="0" w:line="360" w:lineRule="auto"/>
        <w:ind w:firstLine="0"/>
        <w:jc w:val="both"/>
        <w:rPr>
          <w:lang w:eastAsia="zh-CN"/>
        </w:rPr>
      </w:pPr>
      <w:r w:rsidRPr="007E3C29">
        <w:rPr>
          <w:lang w:eastAsia="zh-CN"/>
        </w:rPr>
        <w:t xml:space="preserve">5. </w:t>
      </w:r>
      <w:r w:rsidRPr="007E3C29">
        <w:rPr>
          <w:lang w:eastAsia="zh-CN"/>
        </w:rPr>
        <w:t>按式</w:t>
      </w:r>
      <w:proofErr w:type="gramStart"/>
      <w:r w:rsidRPr="007E3C29">
        <w:rPr>
          <w:lang w:eastAsia="zh-CN"/>
        </w:rPr>
        <w:t>(16)</w:t>
      </w:r>
      <w:proofErr w:type="gramEnd"/>
      <w:r w:rsidRPr="007E3C29">
        <w:rPr>
          <w:lang w:eastAsia="zh-CN"/>
        </w:rPr>
        <w:t>—</w:t>
      </w:r>
      <w:proofErr w:type="gramStart"/>
      <w:r w:rsidRPr="007E3C29">
        <w:rPr>
          <w:lang w:eastAsia="zh-CN"/>
        </w:rPr>
        <w:t>(18)</w:t>
      </w:r>
      <w:proofErr w:type="gramEnd"/>
      <w:r w:rsidRPr="007E3C29">
        <w:rPr>
          <w:lang w:eastAsia="zh-CN"/>
        </w:rPr>
        <w:t>回归阶段深度和标准差，将前级结果双线性对齐到下一尺度；阶段间候选生成保留计算图。</w:t>
      </w:r>
    </w:p>
    <w:p w14:paraId="0E4015FF" w14:textId="77777777" w:rsidR="008E3305" w:rsidRPr="007E3C29" w:rsidRDefault="00B1512C" w:rsidP="000B5007">
      <w:pPr>
        <w:spacing w:after="0" w:line="360" w:lineRule="auto"/>
        <w:ind w:firstLine="0"/>
        <w:jc w:val="both"/>
        <w:rPr>
          <w:rFonts w:hint="eastAsia"/>
          <w:lang w:eastAsia="zh-CN"/>
        </w:rPr>
      </w:pPr>
      <w:r w:rsidRPr="007E3C29">
        <w:rPr>
          <w:lang w:eastAsia="zh-CN"/>
        </w:rPr>
        <w:t xml:space="preserve">6. </w:t>
      </w:r>
      <w:r w:rsidRPr="007E3C29">
        <w:rPr>
          <w:lang w:eastAsia="zh-CN"/>
        </w:rPr>
        <w:t>推理输出最终深度；训练时按式</w:t>
      </w:r>
      <w:proofErr w:type="gramStart"/>
      <w:r w:rsidRPr="007E3C29">
        <w:rPr>
          <w:lang w:eastAsia="zh-CN"/>
        </w:rPr>
        <w:t>(3)</w:t>
      </w:r>
      <w:proofErr w:type="gramEnd"/>
      <w:r w:rsidRPr="007E3C29">
        <w:rPr>
          <w:lang w:eastAsia="zh-CN"/>
        </w:rPr>
        <w:t>—</w:t>
      </w:r>
      <w:proofErr w:type="gramStart"/>
      <w:r w:rsidRPr="007E3C29">
        <w:rPr>
          <w:lang w:eastAsia="zh-CN"/>
        </w:rPr>
        <w:t>(7)</w:t>
      </w:r>
      <w:proofErr w:type="gramEnd"/>
      <w:r w:rsidRPr="007E3C29">
        <w:rPr>
          <w:lang w:eastAsia="zh-CN"/>
        </w:rPr>
        <w:t>构造遮挡监督并计算式</w:t>
      </w:r>
      <w:proofErr w:type="gramStart"/>
      <w:r w:rsidRPr="007E3C29">
        <w:rPr>
          <w:lang w:eastAsia="zh-CN"/>
        </w:rPr>
        <w:t>(19)</w:t>
      </w:r>
      <w:proofErr w:type="gramEnd"/>
      <w:r w:rsidRPr="007E3C29">
        <w:rPr>
          <w:lang w:eastAsia="zh-CN"/>
        </w:rPr>
        <w:t>—</w:t>
      </w:r>
      <w:proofErr w:type="gramStart"/>
      <w:r w:rsidRPr="007E3C29">
        <w:rPr>
          <w:lang w:eastAsia="zh-CN"/>
        </w:rPr>
        <w:t>(21)</w:t>
      </w:r>
      <w:proofErr w:type="gramEnd"/>
      <w:r w:rsidRPr="007E3C29">
        <w:rPr>
          <w:lang w:eastAsia="zh-CN"/>
        </w:rPr>
        <w:t>。</w:t>
      </w:r>
    </w:p>
    <w:p w14:paraId="4B98862B" w14:textId="77777777" w:rsidR="008E3305" w:rsidRPr="007E3C29" w:rsidRDefault="00B1512C" w:rsidP="000B5007">
      <w:pPr>
        <w:pStyle w:val="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 xml:space="preserve">4 </w:t>
      </w:r>
      <w:r w:rsidRPr="007E3C29">
        <w:rPr>
          <w:rFonts w:ascii="Times New Roman" w:eastAsia="宋体" w:hAnsi="Times New Roman"/>
          <w:lang w:eastAsia="zh-CN"/>
        </w:rPr>
        <w:t>实验设置</w:t>
      </w:r>
    </w:p>
    <w:p w14:paraId="355FF1BE" w14:textId="77777777" w:rsidR="008E3305" w:rsidRPr="007E3C29" w:rsidRDefault="00B1512C" w:rsidP="000B5007">
      <w:pPr>
        <w:pStyle w:val="2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 xml:space="preserve">4.1 </w:t>
      </w:r>
      <w:r w:rsidRPr="007E3C29">
        <w:rPr>
          <w:rFonts w:ascii="Times New Roman" w:eastAsia="宋体" w:hAnsi="Times New Roman"/>
          <w:lang w:eastAsia="zh-CN"/>
        </w:rPr>
        <w:t>数据集与评测协议</w:t>
      </w:r>
    </w:p>
    <w:p w14:paraId="3CC9E2DC" w14:textId="77777777" w:rsidR="008E3305" w:rsidRPr="007E3C29" w:rsidRDefault="00B1512C" w:rsidP="000B5007">
      <w:pPr>
        <w:spacing w:after="0" w:line="360" w:lineRule="auto"/>
        <w:jc w:val="both"/>
        <w:rPr>
          <w:lang w:eastAsia="zh-CN"/>
        </w:rPr>
      </w:pPr>
      <w:r w:rsidRPr="007E3C29">
        <w:rPr>
          <w:lang w:eastAsia="zh-CN"/>
        </w:rPr>
        <w:t>实验采用</w:t>
      </w:r>
      <w:r w:rsidRPr="007E3C29">
        <w:rPr>
          <w:lang w:eastAsia="zh-CN"/>
        </w:rPr>
        <w:t xml:space="preserve"> DTU </w:t>
      </w:r>
      <w:r w:rsidRPr="007E3C29">
        <w:rPr>
          <w:lang w:eastAsia="zh-CN"/>
        </w:rPr>
        <w:t>数据集</w:t>
      </w:r>
      <w:r w:rsidRPr="007E3C29">
        <w:rPr>
          <w:lang w:eastAsia="zh-CN"/>
        </w:rPr>
        <w:t xml:space="preserve"> [19] </w:t>
      </w:r>
      <w:r w:rsidRPr="007E3C29">
        <w:rPr>
          <w:lang w:eastAsia="zh-CN"/>
        </w:rPr>
        <w:t>的测试划分，在</w:t>
      </w:r>
      <w:r w:rsidRPr="007E3C29">
        <w:rPr>
          <w:lang w:eastAsia="zh-CN"/>
        </w:rPr>
        <w:t xml:space="preserve"> light 3 </w:t>
      </w:r>
      <w:r w:rsidRPr="007E3C29">
        <w:rPr>
          <w:lang w:eastAsia="zh-CN"/>
        </w:rPr>
        <w:t>光照条件下评价参考视图深度。两套模型分别使用五视图和三视图训练，评测时均输入一个参考视图和四个源视图。每套设置包含</w:t>
      </w:r>
      <w:r w:rsidRPr="007E3C29">
        <w:rPr>
          <w:lang w:eastAsia="zh-CN"/>
        </w:rPr>
        <w:t xml:space="preserve"> 1078 </w:t>
      </w:r>
      <w:r w:rsidRPr="007E3C29">
        <w:rPr>
          <w:lang w:eastAsia="zh-CN"/>
        </w:rPr>
        <w:t>个参考图像样本，整体有效深度像素为</w:t>
      </w:r>
      <w:r w:rsidRPr="007E3C29">
        <w:rPr>
          <w:lang w:eastAsia="zh-CN"/>
        </w:rPr>
        <w:t xml:space="preserve"> 16,254,332 </w:t>
      </w:r>
      <w:r w:rsidRPr="007E3C29">
        <w:rPr>
          <w:lang w:eastAsia="zh-CN"/>
        </w:rPr>
        <w:t>个；同一设置内的八组配置使用相同样本、参考有效掩码及困难区域掩码。源视图按数据集</w:t>
      </w:r>
      <w:r w:rsidRPr="007E3C29">
        <w:rPr>
          <w:lang w:eastAsia="zh-CN"/>
        </w:rPr>
        <w:t xml:space="preserve"> pair </w:t>
      </w:r>
      <w:r w:rsidRPr="007E3C29">
        <w:rPr>
          <w:lang w:eastAsia="zh-CN"/>
        </w:rPr>
        <w:t>文件给出的顺序选择，不因某个模型的结果重新选择。本文只评价深度估计，不由深度误差推导点云质量。</w:t>
      </w:r>
    </w:p>
    <w:p w14:paraId="2810EDC9" w14:textId="77777777" w:rsidR="008E3305" w:rsidRPr="007E3C29" w:rsidRDefault="00B1512C" w:rsidP="000B5007">
      <w:pPr>
        <w:spacing w:after="0" w:line="360" w:lineRule="auto"/>
        <w:jc w:val="both"/>
        <w:rPr>
          <w:lang w:eastAsia="zh-CN"/>
        </w:rPr>
      </w:pPr>
      <w:r w:rsidRPr="007E3C29">
        <w:rPr>
          <w:lang w:eastAsia="zh-CN"/>
        </w:rPr>
        <w:lastRenderedPageBreak/>
        <w:t>推理采用</w:t>
      </w:r>
      <w:r w:rsidRPr="007E3C29">
        <w:rPr>
          <w:lang w:eastAsia="zh-CN"/>
        </w:rPr>
        <w:t xml:space="preserve"> 192 </w:t>
      </w:r>
      <w:r w:rsidRPr="007E3C29">
        <w:rPr>
          <w:lang w:eastAsia="zh-CN"/>
        </w:rPr>
        <w:t>个输入基础深度值及</w:t>
      </w:r>
      <w:r w:rsidRPr="007E3C29">
        <w:rPr>
          <w:lang w:eastAsia="zh-CN"/>
        </w:rPr>
        <w:t xml:space="preserve"> 1.06 </w:t>
      </w:r>
      <w:r w:rsidRPr="007E3C29">
        <w:rPr>
          <w:lang w:eastAsia="zh-CN"/>
        </w:rPr>
        <w:t>的间距缩放，三个阶段的候选数量分别为</w:t>
      </w:r>
      <w:r w:rsidRPr="007E3C29">
        <w:rPr>
          <w:lang w:eastAsia="zh-CN"/>
        </w:rPr>
        <w:t xml:space="preserve"> 48</w:t>
      </w:r>
      <w:r w:rsidRPr="007E3C29">
        <w:rPr>
          <w:lang w:eastAsia="zh-CN"/>
        </w:rPr>
        <w:t>、</w:t>
      </w:r>
      <w:r w:rsidRPr="007E3C29">
        <w:rPr>
          <w:lang w:eastAsia="zh-CN"/>
        </w:rPr>
        <w:t>32</w:t>
      </w:r>
      <w:r w:rsidRPr="007E3C29">
        <w:rPr>
          <w:lang w:eastAsia="zh-CN"/>
        </w:rPr>
        <w:t>、</w:t>
      </w:r>
      <w:r w:rsidRPr="007E3C29">
        <w:rPr>
          <w:lang w:eastAsia="zh-CN"/>
        </w:rPr>
        <w:t>16</w:t>
      </w:r>
      <w:r w:rsidRPr="007E3C29">
        <w:rPr>
          <w:lang w:eastAsia="zh-CN"/>
        </w:rPr>
        <w:t>，名义间距倍率分别为</w:t>
      </w:r>
      <w:r w:rsidRPr="007E3C29">
        <w:rPr>
          <w:lang w:eastAsia="zh-CN"/>
        </w:rPr>
        <w:t xml:space="preserve"> 4</w:t>
      </w:r>
      <w:r w:rsidRPr="007E3C29">
        <w:rPr>
          <w:lang w:eastAsia="zh-CN"/>
        </w:rPr>
        <w:t>、</w:t>
      </w:r>
      <w:r w:rsidRPr="007E3C29">
        <w:rPr>
          <w:lang w:eastAsia="zh-CN"/>
        </w:rPr>
        <w:t>2</w:t>
      </w:r>
      <w:r w:rsidRPr="007E3C29">
        <w:rPr>
          <w:lang w:eastAsia="zh-CN"/>
        </w:rPr>
        <w:t>、</w:t>
      </w:r>
      <w:r w:rsidRPr="007E3C29">
        <w:rPr>
          <w:lang w:eastAsia="zh-CN"/>
        </w:rPr>
        <w:t>1</w:t>
      </w:r>
      <w:r w:rsidRPr="007E3C29">
        <w:rPr>
          <w:lang w:eastAsia="zh-CN"/>
        </w:rPr>
        <w:t>。可视化导出采用</w:t>
      </w:r>
      <w:r w:rsidRPr="007E3C29">
        <w:rPr>
          <w:lang w:eastAsia="zh-CN"/>
        </w:rPr>
        <w:t xml:space="preserve"> batch size 1</w:t>
      </w:r>
      <w:r w:rsidRPr="007E3C29">
        <w:rPr>
          <w:lang w:eastAsia="zh-CN"/>
        </w:rPr>
        <w:t>，输出深度与</w:t>
      </w:r>
      <w:r w:rsidRPr="007E3C29">
        <w:rPr>
          <w:lang w:eastAsia="zh-CN"/>
        </w:rPr>
        <w:t xml:space="preserve"> GT </w:t>
      </w:r>
      <w:r w:rsidRPr="007E3C29">
        <w:rPr>
          <w:lang w:eastAsia="zh-CN"/>
        </w:rPr>
        <w:t>对齐后的案例数组分辨率为</w:t>
      </w:r>
      <w:r w:rsidRPr="007E3C29">
        <w:rPr>
          <w:lang w:eastAsia="zh-CN"/>
        </w:rPr>
        <w:t xml:space="preserve"> 128×160</w:t>
      </w:r>
      <w:r w:rsidRPr="007E3C29">
        <w:rPr>
          <w:lang w:eastAsia="zh-CN"/>
        </w:rPr>
        <w:t>。训练视图数与推理视图数分开记述：三视图训练结果用于分析训练观测数量变化，不作为三视图推理的实验。</w:t>
      </w:r>
    </w:p>
    <w:p w14:paraId="2C7F0605" w14:textId="77777777" w:rsidR="008E3305" w:rsidRPr="007E3C29" w:rsidRDefault="00B1512C" w:rsidP="000B5007">
      <w:pPr>
        <w:spacing w:after="0" w:line="360" w:lineRule="auto"/>
        <w:jc w:val="both"/>
        <w:rPr>
          <w:lang w:eastAsia="zh-CN"/>
        </w:rPr>
      </w:pPr>
      <w:r w:rsidRPr="007E3C29">
        <w:rPr>
          <w:lang w:eastAsia="zh-CN"/>
        </w:rPr>
        <w:t>全测试集表格采用原逐图评测记录的像素加权汇总，个例表采用绘图时重新导出的预测数组。两类结果分别统计，案例指标不替代全测试集指标。重新导出与原评测记录间存在小幅数值差异，复核结果在附录</w:t>
      </w:r>
      <w:r w:rsidRPr="007E3C29">
        <w:rPr>
          <w:lang w:eastAsia="zh-CN"/>
        </w:rPr>
        <w:t xml:space="preserve"> C </w:t>
      </w:r>
      <w:r w:rsidRPr="007E3C29">
        <w:rPr>
          <w:lang w:eastAsia="zh-CN"/>
        </w:rPr>
        <w:t>给出。</w:t>
      </w:r>
    </w:p>
    <w:p w14:paraId="2016CB08" w14:textId="77777777" w:rsidR="008E3305" w:rsidRPr="007E3C29" w:rsidRDefault="00B1512C" w:rsidP="000B5007">
      <w:pPr>
        <w:pStyle w:val="2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 xml:space="preserve">4.2 </w:t>
      </w:r>
      <w:r w:rsidRPr="007E3C29">
        <w:rPr>
          <w:rFonts w:ascii="Times New Roman" w:eastAsia="宋体" w:hAnsi="Times New Roman"/>
          <w:lang w:eastAsia="zh-CN"/>
        </w:rPr>
        <w:t>固定困难区域的构造</w:t>
      </w:r>
    </w:p>
    <w:p w14:paraId="2577A3E3" w14:textId="77777777" w:rsidR="008E3305" w:rsidRPr="007E3C29" w:rsidRDefault="00B1512C" w:rsidP="000B5007">
      <w:pPr>
        <w:spacing w:after="0" w:line="360" w:lineRule="auto"/>
        <w:jc w:val="both"/>
        <w:rPr>
          <w:lang w:eastAsia="zh-CN"/>
        </w:rPr>
      </w:pPr>
      <w:r w:rsidRPr="007E3C29">
        <w:rPr>
          <w:lang w:eastAsia="zh-CN"/>
        </w:rPr>
        <w:t>以参考</w:t>
      </w:r>
      <w:r w:rsidRPr="007E3C29">
        <w:rPr>
          <w:lang w:eastAsia="zh-CN"/>
        </w:rPr>
        <w:t xml:space="preserve"> GT </w:t>
      </w:r>
      <w:r w:rsidRPr="007E3C29">
        <w:rPr>
          <w:lang w:eastAsia="zh-CN"/>
        </w:rPr>
        <w:t>有效像素集合</w:t>
      </w:r>
      <w:r w:rsidRPr="007E3C29">
        <w:rPr>
          <w:lang w:eastAsia="zh-CN"/>
        </w:rPr>
        <w:t xml:space="preserve"> </w:t>
      </w:r>
      <m:oMath>
        <m:sSub>
          <m:sSubPr>
            <m:ctrlPr>
              <w:rPr>
                <w:rFonts w:ascii="Cambria Math" w:hAnsi="Cambria Math"/>
              </w:rPr>
            </m:ctrlPr>
          </m:sSubPr>
          <m:e>
            <m:r>
              <w:rPr>
                <w:rFonts w:ascii="Cambria Math" w:hAnsi="Cambria Math"/>
                <w:lang w:eastAsia="zh-CN"/>
              </w:rPr>
              <m:t>Ω</m:t>
            </m:r>
          </m:e>
          <m:sub>
            <m:r>
              <w:rPr>
                <w:rFonts w:ascii="Cambria Math" w:hAnsi="Cambria Math"/>
                <w:lang w:eastAsia="zh-CN"/>
              </w:rPr>
              <m:t>i</m:t>
            </m:r>
          </m:sub>
        </m:sSub>
      </m:oMath>
      <w:r w:rsidRPr="007E3C29">
        <w:rPr>
          <w:lang w:eastAsia="zh-CN"/>
        </w:rPr>
        <w:t xml:space="preserve"> </w:t>
      </w:r>
      <w:r w:rsidRPr="007E3C29">
        <w:rPr>
          <w:lang w:eastAsia="zh-CN"/>
        </w:rPr>
        <w:t>为评价域。根据式</w:t>
      </w:r>
      <w:proofErr w:type="gramStart"/>
      <w:r w:rsidRPr="007E3C29">
        <w:rPr>
          <w:lang w:eastAsia="zh-CN"/>
        </w:rPr>
        <w:t>(1)</w:t>
      </w:r>
      <w:proofErr w:type="gramEnd"/>
      <w:r w:rsidRPr="007E3C29">
        <w:rPr>
          <w:lang w:eastAsia="zh-CN"/>
        </w:rPr>
        <w:t>，计算真值点在四个源视图中的投影，并定义最大二维重投影位移：</w:t>
      </w:r>
    </w:p>
    <w:tbl>
      <w:tblPr>
        <w:tblW w:w="0" w:type="auto"/>
        <w:jc w:val="center"/>
        <w:tblLayout w:type="fixed"/>
        <w:tblLook w:val="04A0" w:firstRow="1" w:lastRow="0" w:firstColumn="1" w:lastColumn="0" w:noHBand="0" w:noVBand="1"/>
      </w:tblPr>
      <w:tblGrid>
        <w:gridCol w:w="9360"/>
        <w:gridCol w:w="864"/>
      </w:tblGrid>
      <w:tr w:rsidR="008E3305" w:rsidRPr="007E3C29" w14:paraId="633ECE32" w14:textId="77777777">
        <w:trPr>
          <w:cantSplit/>
          <w:jc w:val="center"/>
        </w:trPr>
        <w:tc>
          <w:tcPr>
            <w:tcW w:w="9360" w:type="dxa"/>
            <w:tcBorders>
              <w:top w:val="nil"/>
              <w:left w:val="nil"/>
              <w:bottom w:val="nil"/>
              <w:right w:val="nil"/>
            </w:tcBorders>
          </w:tcPr>
          <w:p w14:paraId="79D6F4DB" w14:textId="77777777" w:rsidR="008E3305" w:rsidRPr="007E3C29" w:rsidRDefault="00000000" w:rsidP="000B5007">
            <w:pPr>
              <w:keepNext/>
              <w:spacing w:after="0" w:line="360" w:lineRule="auto"/>
              <w:ind w:firstLine="0"/>
              <w:jc w:val="both"/>
            </w:pPr>
            <m:oMathPara>
              <m:oMathParaPr>
                <m:jc m:val="center"/>
              </m:oMathParaPr>
              <m:oMath>
                <m:sSub>
                  <m:sSubPr>
                    <m:ctrlPr>
                      <w:rPr>
                        <w:rFonts w:ascii="Cambria Math" w:hAnsi="Cambria Math"/>
                      </w:rPr>
                    </m:ctrlPr>
                  </m:sSubPr>
                  <m:e>
                    <m:r>
                      <w:rPr>
                        <w:rFonts w:ascii="Cambria Math" w:hAnsi="Cambria Math"/>
                      </w:rPr>
                      <m:t>ν</m:t>
                    </m:r>
                  </m:e>
                  <m:sub>
                    <m:r>
                      <w:rPr>
                        <w:rFonts w:ascii="Cambria Math" w:hAnsi="Cambria Math"/>
                      </w:rPr>
                      <m:t>i</m:t>
                    </m:r>
                  </m:sub>
                </m:sSub>
                <m:r>
                  <w:rPr>
                    <w:rFonts w:ascii="Cambria Math" w:hAnsi="Cambria Math"/>
                  </w:rPr>
                  <m:t>(</m:t>
                </m:r>
                <m:r>
                  <m:rPr>
                    <m:sty m:val="b"/>
                  </m:rPr>
                  <w:rPr>
                    <w:rFonts w:ascii="Cambria Math" w:hAnsi="Cambria Math"/>
                  </w:rPr>
                  <m:t>p</m:t>
                </m:r>
                <m:r>
                  <w:rPr>
                    <w:rFonts w:ascii="Cambria Math" w:hAnsi="Cambria Math"/>
                  </w:rPr>
                  <m:t>)=</m:t>
                </m:r>
                <m:sSub>
                  <m:sSubPr>
                    <m:ctrlPr>
                      <w:rPr>
                        <w:rFonts w:ascii="Cambria Math" w:hAnsi="Cambria Math"/>
                      </w:rPr>
                    </m:ctrlPr>
                  </m:sSubPr>
                  <m:e>
                    <m:r>
                      <m:rPr>
                        <m:nor/>
                      </m:rPr>
                      <m:t>max</m:t>
                    </m:r>
                  </m:e>
                  <m:sub>
                    <m:r>
                      <w:rPr>
                        <w:rFonts w:ascii="Cambria Math" w:hAnsi="Cambria Math"/>
                      </w:rPr>
                      <m:t>s=1,…,S</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m:t>
                </m:r>
                <m:r>
                  <m:rPr>
                    <m:sty m:val="b"/>
                  </m:rPr>
                  <w:rPr>
                    <w:rFonts w:ascii="Cambria Math" w:hAnsi="Cambria Math"/>
                  </w:rPr>
                  <m:t>p</m:t>
                </m:r>
                <m:r>
                  <w:rPr>
                    <w:rFonts w:ascii="Cambria Math" w:hAnsi="Cambria Math"/>
                  </w:rPr>
                  <m:t>))-</m:t>
                </m:r>
                <m:r>
                  <m:rPr>
                    <m:sty m:val="b"/>
                  </m:rPr>
                  <w:rPr>
                    <w:rFonts w:ascii="Cambria Math" w:hAnsi="Cambria Math"/>
                  </w:rPr>
                  <m:t>p</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oMath>
            </m:oMathPara>
          </w:p>
          <w:p w14:paraId="467C7B01" w14:textId="77777777" w:rsidR="008E3305" w:rsidRPr="007E3C29" w:rsidRDefault="00000000" w:rsidP="000B5007">
            <w:pPr>
              <w:keepNext/>
              <w:spacing w:after="0" w:line="360" w:lineRule="auto"/>
              <w:ind w:firstLine="0"/>
              <w:jc w:val="both"/>
            </w:pPr>
            <m:oMathPara>
              <m:oMathParaPr>
                <m:jc m:val="center"/>
              </m:oMathParaPr>
              <m:oMath>
                <m:sSub>
                  <m:sSubPr>
                    <m:ctrlPr>
                      <w:rPr>
                        <w:rFonts w:ascii="Cambria Math" w:hAnsi="Cambria Math"/>
                      </w:rPr>
                    </m:ctrlPr>
                  </m:sSubPr>
                  <m:e>
                    <m:r>
                      <m:rPr>
                        <m:scr m:val="script"/>
                      </m:rPr>
                      <w:rPr>
                        <w:rFonts w:ascii="Cambria Math" w:hAnsi="Cambria Math"/>
                      </w:rPr>
                      <m:t>D</m:t>
                    </m:r>
                  </m:e>
                  <m:sub>
                    <m:r>
                      <w:rPr>
                        <w:rFonts w:ascii="Cambria Math" w:hAnsi="Cambria Math"/>
                      </w:rPr>
                      <m:t>i</m:t>
                    </m:r>
                  </m:sub>
                </m:sSub>
                <m:r>
                  <w:rPr>
                    <w:rFonts w:ascii="Cambria Math" w:hAnsi="Cambria Math"/>
                  </w:rPr>
                  <m:t>={</m:t>
                </m:r>
                <m:r>
                  <m:rPr>
                    <m:sty m:val="b"/>
                  </m:rP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r>
                  <w:rPr>
                    <w:rFonts w:ascii="Cambria Math" w:hAnsi="Cambria Math"/>
                  </w:rPr>
                  <m:t>(</m:t>
                </m:r>
                <m:r>
                  <m:rPr>
                    <m:sty m:val="b"/>
                  </m:rP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0.8</m:t>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Ω</m:t>
                        </m:r>
                      </m:e>
                      <m:sub>
                        <m:r>
                          <w:rPr>
                            <w:rFonts w:ascii="Cambria Math" w:hAnsi="Cambria Math"/>
                          </w:rPr>
                          <m:t>i</m:t>
                        </m:r>
                      </m:sub>
                    </m:sSub>
                  </m:sub>
                </m:sSub>
                <m:r>
                  <w:rPr>
                    <w:rFonts w:ascii="Cambria Math" w:hAnsi="Cambria Math"/>
                  </w:rPr>
                  <m:t>)}.</m:t>
                </m:r>
              </m:oMath>
            </m:oMathPara>
          </w:p>
        </w:tc>
        <w:tc>
          <w:tcPr>
            <w:tcW w:w="864" w:type="dxa"/>
            <w:tcBorders>
              <w:top w:val="nil"/>
              <w:left w:val="nil"/>
              <w:bottom w:val="nil"/>
              <w:right w:val="nil"/>
            </w:tcBorders>
            <w:vAlign w:val="center"/>
          </w:tcPr>
          <w:p w14:paraId="3087C289" w14:textId="77777777" w:rsidR="008E3305" w:rsidRPr="007E3C29" w:rsidRDefault="00B1512C" w:rsidP="000B5007">
            <w:pPr>
              <w:spacing w:after="0" w:line="360" w:lineRule="auto"/>
              <w:ind w:firstLine="0"/>
              <w:jc w:val="both"/>
            </w:pPr>
            <w:r w:rsidRPr="007E3C29">
              <w:rPr>
                <w:sz w:val="20"/>
              </w:rPr>
              <w:t>(22)</w:t>
            </w:r>
          </w:p>
        </w:tc>
      </w:tr>
    </w:tbl>
    <w:p w14:paraId="7B79387D" w14:textId="77777777" w:rsidR="008E3305" w:rsidRPr="007E3C29" w:rsidRDefault="008E3305" w:rsidP="000B5007">
      <w:pPr>
        <w:spacing w:after="0" w:line="360" w:lineRule="auto"/>
        <w:jc w:val="both"/>
        <w:rPr>
          <w:rFonts w:hint="eastAsia"/>
          <w:lang w:eastAsia="zh-CN"/>
        </w:rPr>
      </w:pPr>
    </w:p>
    <w:p w14:paraId="74791BED" w14:textId="77777777" w:rsidR="008E3305" w:rsidRPr="007E3C29" w:rsidRDefault="00000000" w:rsidP="000B5007">
      <w:pPr>
        <w:spacing w:after="0" w:line="360" w:lineRule="auto"/>
        <w:jc w:val="both"/>
        <w:rPr>
          <w:lang w:eastAsia="zh-CN"/>
        </w:rPr>
      </w:pP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0.8</m:t>
            </m:r>
          </m:sub>
        </m:sSub>
      </m:oMath>
      <w:r w:rsidR="00B1512C" w:rsidRPr="007E3C29">
        <w:rPr>
          <w:lang w:eastAsia="zh-CN"/>
        </w:rPr>
        <w:t xml:space="preserve"> </w:t>
      </w:r>
      <w:r w:rsidR="00B1512C" w:rsidRPr="007E3C29">
        <w:rPr>
          <w:lang w:eastAsia="zh-CN"/>
        </w:rPr>
        <w:t>表示逐图第</w:t>
      </w:r>
      <w:r w:rsidR="00B1512C" w:rsidRPr="007E3C29">
        <w:rPr>
          <w:lang w:eastAsia="zh-CN"/>
        </w:rPr>
        <w:t xml:space="preserve"> 80 </w:t>
      </w:r>
      <w:r w:rsidR="00B1512C" w:rsidRPr="007E3C29">
        <w:rPr>
          <w:lang w:eastAsia="zh-CN"/>
        </w:rPr>
        <w:t>百分位，</w:t>
      </w:r>
      <m:oMath>
        <m:r>
          <w:rPr>
            <w:rFonts w:ascii="Cambria Math" w:hAnsi="Cambria Math"/>
            <w:lang w:eastAsia="zh-CN"/>
          </w:rPr>
          <m:t>ν</m:t>
        </m:r>
      </m:oMath>
      <w:r w:rsidR="00B1512C" w:rsidRPr="007E3C29">
        <w:rPr>
          <w:lang w:eastAsia="zh-CN"/>
        </w:rPr>
        <w:t xml:space="preserve"> </w:t>
      </w:r>
      <w:r w:rsidR="00B1512C" w:rsidRPr="007E3C29">
        <w:rPr>
          <w:lang w:eastAsia="zh-CN"/>
        </w:rPr>
        <w:t>的单位为当前评价网格的像素。本文</w:t>
      </w:r>
      <w:r w:rsidR="00B1512C" w:rsidRPr="007E3C29">
        <w:rPr>
          <w:lang w:eastAsia="zh-CN"/>
        </w:rPr>
        <w:t>“</w:t>
      </w:r>
      <w:r w:rsidR="00B1512C" w:rsidRPr="007E3C29">
        <w:rPr>
          <w:lang w:eastAsia="zh-CN"/>
        </w:rPr>
        <w:t>大视差</w:t>
      </w:r>
      <w:r w:rsidR="00B1512C" w:rsidRPr="007E3C29">
        <w:rPr>
          <w:lang w:eastAsia="zh-CN"/>
        </w:rPr>
        <w:t>”</w:t>
      </w:r>
      <w:r w:rsidR="00B1512C" w:rsidRPr="007E3C29">
        <w:rPr>
          <w:lang w:eastAsia="zh-CN"/>
        </w:rPr>
        <w:t>采用上述重投影位移定义，包含水平和垂直分量，并非校正双目中的纯水平视差。位移统计沿用现有评测协议，未按源投影是否位于图像内进一步筛除；遮挡判断则严格检查源投影和源</w:t>
      </w:r>
      <w:r w:rsidR="00B1512C" w:rsidRPr="007E3C29">
        <w:rPr>
          <w:lang w:eastAsia="zh-CN"/>
        </w:rPr>
        <w:t xml:space="preserve"> GT </w:t>
      </w:r>
      <w:r w:rsidR="00B1512C" w:rsidRPr="007E3C29">
        <w:rPr>
          <w:lang w:eastAsia="zh-CN"/>
        </w:rPr>
        <w:t>的有效性。百分位规则使每幅图约</w:t>
      </w:r>
      <w:r w:rsidR="00B1512C" w:rsidRPr="007E3C29">
        <w:rPr>
          <w:lang w:eastAsia="zh-CN"/>
        </w:rPr>
        <w:t xml:space="preserve"> 20% </w:t>
      </w:r>
      <w:r w:rsidR="00B1512C" w:rsidRPr="007E3C29">
        <w:rPr>
          <w:lang w:eastAsia="zh-CN"/>
        </w:rPr>
        <w:t>的有效像素进入大视差区域，因此该掩码用于区分图内相对位移较大的像素，不能单凭掩码面积比较不同场景的绝对位移难度。</w:t>
      </w:r>
    </w:p>
    <w:p w14:paraId="65315180" w14:textId="77777777" w:rsidR="008E3305" w:rsidRPr="007E3C29" w:rsidRDefault="00B1512C" w:rsidP="000B5007">
      <w:pPr>
        <w:spacing w:after="0" w:line="360" w:lineRule="auto"/>
        <w:jc w:val="both"/>
      </w:pPr>
      <w:r w:rsidRPr="007E3C29">
        <w:rPr>
          <w:lang w:eastAsia="zh-CN"/>
        </w:rPr>
        <w:t>以式</w:t>
      </w:r>
      <w:proofErr w:type="gramStart"/>
      <w:r w:rsidRPr="007E3C29">
        <w:rPr>
          <w:lang w:eastAsia="zh-CN"/>
        </w:rPr>
        <w:t>(4)</w:t>
      </w:r>
      <w:proofErr w:type="gramEnd"/>
      <w:r w:rsidRPr="007E3C29">
        <w:rPr>
          <w:lang w:eastAsia="zh-CN"/>
        </w:rPr>
        <w:t>的逐源遮挡标签</w:t>
      </w:r>
      <w:r w:rsidRPr="007E3C29">
        <w:rPr>
          <w:lang w:eastAsia="zh-CN"/>
        </w:rPr>
        <w:t xml:space="preserve"> </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s</m:t>
            </m:r>
          </m:sub>
        </m:sSub>
      </m:oMath>
      <w:r w:rsidRPr="007E3C29">
        <w:rPr>
          <w:lang w:eastAsia="zh-CN"/>
        </w:rPr>
        <w:t xml:space="preserve"> </w:t>
      </w:r>
      <w:r w:rsidRPr="007E3C29">
        <w:rPr>
          <w:lang w:eastAsia="zh-CN"/>
        </w:rPr>
        <w:t>累加得到</w:t>
      </w:r>
      <w:r w:rsidRPr="007E3C29">
        <w:rPr>
          <w:lang w:eastAsia="zh-CN"/>
        </w:rPr>
        <w:t xml:space="preserve"> </w:t>
      </w:r>
      <m:oMath>
        <m:sSub>
          <m:sSubPr>
            <m:ctrlPr>
              <w:rPr>
                <w:rFonts w:ascii="Cambria Math" w:hAnsi="Cambria Math"/>
              </w:rPr>
            </m:ctrlPr>
          </m:sSubPr>
          <m:e>
            <m:r>
              <w:rPr>
                <w:rFonts w:ascii="Cambria Math" w:hAnsi="Cambria Math"/>
                <w:lang w:eastAsia="zh-CN"/>
              </w:rPr>
              <m:t>n</m:t>
            </m:r>
          </m:e>
          <m:sub>
            <m:r>
              <m:rPr>
                <m:nor/>
              </m:rPr>
              <w:rPr>
                <w:lang w:eastAsia="zh-CN"/>
              </w:rPr>
              <m:t>occ</m:t>
            </m:r>
          </m:sub>
        </m:sSub>
      </m:oMath>
      <w:r w:rsidRPr="007E3C29">
        <w:rPr>
          <w:lang w:eastAsia="zh-CN"/>
        </w:rPr>
        <w:t>，以参考</w:t>
      </w:r>
      <w:r w:rsidRPr="007E3C29">
        <w:rPr>
          <w:lang w:eastAsia="zh-CN"/>
        </w:rPr>
        <w:t xml:space="preserve"> GT </w:t>
      </w:r>
      <w:r w:rsidRPr="007E3C29">
        <w:rPr>
          <w:lang w:eastAsia="zh-CN"/>
        </w:rPr>
        <w:t>有效、投影在源图像内、源深度有效等条件确定的几何可比较视图数记为</w:t>
      </w:r>
      <w:r w:rsidRPr="007E3C29">
        <w:rPr>
          <w:lang w:eastAsia="zh-CN"/>
        </w:rPr>
        <w:t xml:space="preserve"> </w:t>
      </w:r>
      <m:oMath>
        <m:sSub>
          <m:sSubPr>
            <m:ctrlPr>
              <w:rPr>
                <w:rFonts w:ascii="Cambria Math" w:hAnsi="Cambria Math"/>
              </w:rPr>
            </m:ctrlPr>
          </m:sSubPr>
          <m:e>
            <m:r>
              <w:rPr>
                <w:rFonts w:ascii="Cambria Math" w:hAnsi="Cambria Math"/>
                <w:lang w:eastAsia="zh-CN"/>
              </w:rPr>
              <m:t>n</m:t>
            </m:r>
          </m:e>
          <m:sub>
            <m:r>
              <m:rPr>
                <m:nor/>
              </m:rPr>
              <w:rPr>
                <w:lang w:eastAsia="zh-CN"/>
              </w:rPr>
              <m:t>cmp</m:t>
            </m:r>
          </m:sub>
        </m:sSub>
      </m:oMath>
      <w:r w:rsidRPr="007E3C29">
        <w:rPr>
          <w:lang w:eastAsia="zh-CN"/>
        </w:rPr>
        <w:t>。</w:t>
      </w:r>
      <w:proofErr w:type="spellStart"/>
      <w:r w:rsidRPr="007E3C29">
        <w:t>遮挡容差采用</w:t>
      </w:r>
      <w:proofErr w:type="spellEnd"/>
      <w:r w:rsidRPr="007E3C29">
        <w:t xml:space="preserve"> </w:t>
      </w:r>
      <m:oMath>
        <m:sSub>
          <m:sSubPr>
            <m:ctrlPr>
              <w:rPr>
                <w:rFonts w:ascii="Cambria Math" w:hAnsi="Cambria Math"/>
              </w:rPr>
            </m:ctrlPr>
          </m:sSubPr>
          <m:e>
            <m:r>
              <w:rPr>
                <w:rFonts w:ascii="Cambria Math" w:hAnsi="Cambria Math"/>
              </w:rPr>
              <m:t>τ</m:t>
            </m:r>
          </m:e>
          <m:sub>
            <m:r>
              <w:rPr>
                <w:rFonts w:ascii="Cambria Math" w:hAnsi="Cambria Math"/>
              </w:rPr>
              <m:t>a</m:t>
            </m:r>
          </m:sub>
        </m:sSub>
        <m:r>
          <w:rPr>
            <w:rFonts w:ascii="Cambria Math" w:hAnsi="Cambria Math"/>
          </w:rPr>
          <m:t>=2</m:t>
        </m:r>
      </m:oMath>
      <w:r w:rsidRPr="007E3C29">
        <w:t xml:space="preserve"> mm</w:t>
      </w:r>
      <w:r w:rsidRPr="007E3C29">
        <w:t>、</w:t>
      </w:r>
      <m:oMath>
        <m:sSub>
          <m:sSubPr>
            <m:ctrlPr>
              <w:rPr>
                <w:rFonts w:ascii="Cambria Math" w:hAnsi="Cambria Math"/>
              </w:rPr>
            </m:ctrlPr>
          </m:sSubPr>
          <m:e>
            <m:r>
              <w:rPr>
                <w:rFonts w:ascii="Cambria Math" w:hAnsi="Cambria Math"/>
              </w:rPr>
              <m:t>τ</m:t>
            </m:r>
          </m:e>
          <m:sub>
            <m:r>
              <w:rPr>
                <w:rFonts w:ascii="Cambria Math" w:hAnsi="Cambria Math"/>
              </w:rPr>
              <m:t>r</m:t>
            </m:r>
          </m:sub>
        </m:sSub>
        <m:r>
          <w:rPr>
            <w:rFonts w:ascii="Cambria Math" w:hAnsi="Cambria Math"/>
          </w:rPr>
          <m:t>=0.01</m:t>
        </m:r>
      </m:oMath>
      <w:r w:rsidRPr="007E3C29">
        <w:t>。定义：</w:t>
      </w:r>
    </w:p>
    <w:tbl>
      <w:tblPr>
        <w:tblW w:w="0" w:type="auto"/>
        <w:jc w:val="center"/>
        <w:tblLayout w:type="fixed"/>
        <w:tblLook w:val="04A0" w:firstRow="1" w:lastRow="0" w:firstColumn="1" w:lastColumn="0" w:noHBand="0" w:noVBand="1"/>
      </w:tblPr>
      <w:tblGrid>
        <w:gridCol w:w="9360"/>
        <w:gridCol w:w="864"/>
      </w:tblGrid>
      <w:tr w:rsidR="008E3305" w:rsidRPr="007E3C29" w14:paraId="2D9330E8" w14:textId="77777777">
        <w:trPr>
          <w:cantSplit/>
          <w:jc w:val="center"/>
        </w:trPr>
        <w:tc>
          <w:tcPr>
            <w:tcW w:w="9360" w:type="dxa"/>
            <w:tcBorders>
              <w:top w:val="nil"/>
              <w:left w:val="nil"/>
              <w:bottom w:val="nil"/>
              <w:right w:val="nil"/>
            </w:tcBorders>
          </w:tcPr>
          <w:p w14:paraId="301085D3" w14:textId="77777777" w:rsidR="008E3305" w:rsidRPr="007E3C29" w:rsidRDefault="00000000" w:rsidP="000B5007">
            <w:pPr>
              <w:keepNext/>
              <w:spacing w:after="0" w:line="360" w:lineRule="auto"/>
              <w:ind w:firstLine="0"/>
              <w:jc w:val="both"/>
            </w:pPr>
            <m:oMathPara>
              <m:oMathParaPr>
                <m:jc m:val="center"/>
              </m:oMathParaPr>
              <m:oMath>
                <m:sSub>
                  <m:sSubPr>
                    <m:ctrlPr>
                      <w:rPr>
                        <w:rFonts w:ascii="Cambria Math" w:hAnsi="Cambria Math"/>
                      </w:rPr>
                    </m:ctrlPr>
                  </m:sSubPr>
                  <m:e>
                    <m:r>
                      <m:rPr>
                        <m:scr m:val="script"/>
                      </m:rPr>
                      <w:rPr>
                        <w:rFonts w:ascii="Cambria Math" w:hAnsi="Cambria Math"/>
                      </w:rPr>
                      <m:t>O</m:t>
                    </m:r>
                  </m:e>
                  <m:sub>
                    <m:r>
                      <w:rPr>
                        <w:rFonts w:ascii="Cambria Math" w:hAnsi="Cambria Math"/>
                      </w:rPr>
                      <m:t>1,i</m:t>
                    </m:r>
                  </m:sub>
                </m:sSub>
                <m:r>
                  <w:rPr>
                    <w:rFonts w:ascii="Cambria Math" w:hAnsi="Cambria Math"/>
                  </w:rPr>
                  <m:t>={</m:t>
                </m:r>
                <m:r>
                  <m:rPr>
                    <m:sty m:val="b"/>
                  </m:rP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n</m:t>
                    </m:r>
                  </m:e>
                  <m:sub>
                    <m:r>
                      <m:rPr>
                        <m:nor/>
                      </m:rPr>
                      <m:t>occ</m:t>
                    </m:r>
                  </m:sub>
                </m:sSub>
                <m:r>
                  <w:rPr>
                    <w:rFonts w:ascii="Cambria Math" w:hAnsi="Cambria Math"/>
                  </w:rPr>
                  <m:t>≥1},</m:t>
                </m:r>
              </m:oMath>
            </m:oMathPara>
          </w:p>
          <w:p w14:paraId="04EABFD4" w14:textId="77777777" w:rsidR="008E3305" w:rsidRPr="007E3C29" w:rsidRDefault="00000000" w:rsidP="000B5007">
            <w:pPr>
              <w:keepNext/>
              <w:spacing w:after="0" w:line="360" w:lineRule="auto"/>
              <w:ind w:firstLine="0"/>
              <w:jc w:val="both"/>
            </w:pPr>
            <m:oMathPara>
              <m:oMathParaPr>
                <m:jc m:val="center"/>
              </m:oMathParaPr>
              <m:oMath>
                <m:sSub>
                  <m:sSubPr>
                    <m:ctrlPr>
                      <w:rPr>
                        <w:rFonts w:ascii="Cambria Math" w:hAnsi="Cambria Math"/>
                      </w:rPr>
                    </m:ctrlPr>
                  </m:sSubPr>
                  <m:e>
                    <m:r>
                      <m:rPr>
                        <m:scr m:val="script"/>
                      </m:rPr>
                      <w:rPr>
                        <w:rFonts w:ascii="Cambria Math" w:hAnsi="Cambria Math"/>
                      </w:rPr>
                      <m:t>O</m:t>
                    </m:r>
                  </m:e>
                  <m:sub>
                    <m:r>
                      <w:rPr>
                        <w:rFonts w:ascii="Cambria Math" w:hAnsi="Cambria Math"/>
                      </w:rPr>
                      <m:t>2,i</m:t>
                    </m:r>
                  </m:sub>
                </m:sSub>
                <m:r>
                  <w:rPr>
                    <w:rFonts w:ascii="Cambria Math" w:hAnsi="Cambria Math"/>
                  </w:rPr>
                  <m:t>={</m:t>
                </m:r>
                <m:r>
                  <m:rPr>
                    <m:sty m:val="b"/>
                  </m:rP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n</m:t>
                    </m:r>
                  </m:e>
                  <m:sub>
                    <m:r>
                      <m:rPr>
                        <m:nor/>
                      </m:rPr>
                      <m:t>occ</m:t>
                    </m:r>
                  </m:sub>
                </m:sSub>
                <m:r>
                  <w:rPr>
                    <w:rFonts w:ascii="Cambria Math" w:hAnsi="Cambria Math"/>
                  </w:rPr>
                  <m:t>≥2},</m:t>
                </m:r>
              </m:oMath>
            </m:oMathPara>
          </w:p>
          <w:p w14:paraId="3CCDE921" w14:textId="77777777" w:rsidR="008E3305" w:rsidRPr="007E3C29" w:rsidRDefault="00000000" w:rsidP="000B5007">
            <w:pPr>
              <w:keepNext/>
              <w:spacing w:after="0" w:line="360" w:lineRule="auto"/>
              <w:ind w:firstLine="0"/>
              <w:jc w:val="both"/>
            </w:pPr>
            <m:oMathPara>
              <m:oMathParaPr>
                <m:jc m:val="center"/>
              </m:oMathParaPr>
              <m:oMath>
                <m:sSub>
                  <m:sSubPr>
                    <m:ctrlPr>
                      <w:rPr>
                        <w:rFonts w:ascii="Cambria Math" w:hAnsi="Cambria Math"/>
                      </w:rPr>
                    </m:ctrlPr>
                  </m:sSubPr>
                  <m:e>
                    <m:r>
                      <m:rPr>
                        <m:scr m:val="script"/>
                      </m:rPr>
                      <w:rPr>
                        <w:rFonts w:ascii="Cambria Math" w:hAnsi="Cambria Math"/>
                      </w:rPr>
                      <m:t>O</m:t>
                    </m:r>
                  </m:e>
                  <m:sub>
                    <m:r>
                      <m:rPr>
                        <m:nor/>
                      </m:rPr>
                      <m:t>half</m:t>
                    </m:r>
                    <m:r>
                      <w:rPr>
                        <w:rFonts w:ascii="Cambria Math" w:hAnsi="Cambria Math"/>
                      </w:rPr>
                      <m:t>,i</m:t>
                    </m:r>
                  </m:sub>
                </m:sSub>
                <m:r>
                  <w:rPr>
                    <w:rFonts w:ascii="Cambria Math" w:hAnsi="Cambria Math"/>
                  </w:rPr>
                  <m:t>={</m:t>
                </m:r>
                <m:r>
                  <m:rPr>
                    <m:sty m:val="b"/>
                  </m:rP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n</m:t>
                    </m:r>
                  </m:e>
                  <m:sub>
                    <m:r>
                      <m:rPr>
                        <m:nor/>
                      </m:rPr>
                      <m:t>cmp</m:t>
                    </m:r>
                  </m:sub>
                </m:sSub>
                <m:r>
                  <w:rPr>
                    <w:rFonts w:ascii="Cambria Math" w:hAnsi="Cambria Math"/>
                  </w:rPr>
                  <m:t>&gt;0, 2</m:t>
                </m:r>
                <m:sSub>
                  <m:sSubPr>
                    <m:ctrlPr>
                      <w:rPr>
                        <w:rFonts w:ascii="Cambria Math" w:hAnsi="Cambria Math"/>
                      </w:rPr>
                    </m:ctrlPr>
                  </m:sSubPr>
                  <m:e>
                    <m:r>
                      <w:rPr>
                        <w:rFonts w:ascii="Cambria Math" w:hAnsi="Cambria Math"/>
                      </w:rPr>
                      <m:t>n</m:t>
                    </m:r>
                  </m:e>
                  <m:sub>
                    <m:r>
                      <m:rPr>
                        <m:nor/>
                      </m:rPr>
                      <m:t>occ</m:t>
                    </m:r>
                  </m:sub>
                </m:sSub>
                <m:r>
                  <w:rPr>
                    <w:rFonts w:ascii="Cambria Math" w:hAnsi="Cambria Math"/>
                  </w:rPr>
                  <m:t>≥</m:t>
                </m:r>
                <m:sSub>
                  <m:sSubPr>
                    <m:ctrlPr>
                      <w:rPr>
                        <w:rFonts w:ascii="Cambria Math" w:hAnsi="Cambria Math"/>
                      </w:rPr>
                    </m:ctrlPr>
                  </m:sSubPr>
                  <m:e>
                    <m:r>
                      <w:rPr>
                        <w:rFonts w:ascii="Cambria Math" w:hAnsi="Cambria Math"/>
                      </w:rPr>
                      <m:t>n</m:t>
                    </m:r>
                  </m:e>
                  <m:sub>
                    <m:r>
                      <m:rPr>
                        <m:nor/>
                      </m:rPr>
                      <m:t>cmp</m:t>
                    </m:r>
                  </m:sub>
                </m:sSub>
                <m:r>
                  <w:rPr>
                    <w:rFonts w:ascii="Cambria Math" w:hAnsi="Cambria Math"/>
                  </w:rPr>
                  <m:t>}.</m:t>
                </m:r>
              </m:oMath>
            </m:oMathPara>
          </w:p>
        </w:tc>
        <w:tc>
          <w:tcPr>
            <w:tcW w:w="864" w:type="dxa"/>
            <w:tcBorders>
              <w:top w:val="nil"/>
              <w:left w:val="nil"/>
              <w:bottom w:val="nil"/>
              <w:right w:val="nil"/>
            </w:tcBorders>
            <w:vAlign w:val="center"/>
          </w:tcPr>
          <w:p w14:paraId="42756AE8" w14:textId="77777777" w:rsidR="008E3305" w:rsidRPr="007E3C29" w:rsidRDefault="00B1512C" w:rsidP="000B5007">
            <w:pPr>
              <w:spacing w:after="0" w:line="360" w:lineRule="auto"/>
              <w:ind w:firstLine="0"/>
              <w:jc w:val="both"/>
            </w:pPr>
            <w:r w:rsidRPr="007E3C29">
              <w:rPr>
                <w:sz w:val="20"/>
              </w:rPr>
              <w:t>(23)</w:t>
            </w:r>
          </w:p>
        </w:tc>
      </w:tr>
    </w:tbl>
    <w:p w14:paraId="02C7F9F8" w14:textId="77777777" w:rsidR="008E3305" w:rsidRPr="007E3C29" w:rsidRDefault="008E3305" w:rsidP="000B5007">
      <w:pPr>
        <w:spacing w:after="0" w:line="360" w:lineRule="auto"/>
        <w:jc w:val="both"/>
      </w:pPr>
    </w:p>
    <w:p w14:paraId="4CCD4FB9" w14:textId="77777777" w:rsidR="008E3305" w:rsidRPr="007E3C29" w:rsidRDefault="00B1512C" w:rsidP="000B5007">
      <w:pPr>
        <w:spacing w:after="0" w:line="360" w:lineRule="auto"/>
        <w:jc w:val="both"/>
        <w:rPr>
          <w:lang w:eastAsia="zh-CN"/>
        </w:rPr>
      </w:pPr>
      <w:r w:rsidRPr="007E3C29">
        <w:rPr>
          <w:lang w:eastAsia="zh-CN"/>
        </w:rPr>
        <w:t>全测试集原表中的</w:t>
      </w:r>
      <w:r w:rsidRPr="007E3C29">
        <w:rPr>
          <w:lang w:eastAsia="zh-CN"/>
        </w:rPr>
        <w:t>“</w:t>
      </w:r>
      <w:r w:rsidRPr="007E3C29">
        <w:rPr>
          <w:lang w:eastAsia="zh-CN"/>
        </w:rPr>
        <w:t>多数源视图遮挡</w:t>
      </w:r>
      <w:r w:rsidRPr="007E3C29">
        <w:rPr>
          <w:lang w:eastAsia="zh-CN"/>
        </w:rPr>
        <w:t>”</w:t>
      </w:r>
      <w:r w:rsidRPr="007E3C29">
        <w:rPr>
          <w:lang w:eastAsia="zh-CN"/>
        </w:rPr>
        <w:t>对应</w:t>
      </w:r>
      <w:r w:rsidRPr="007E3C29">
        <w:rPr>
          <w:lang w:eastAsia="zh-CN"/>
        </w:rPr>
        <w:t xml:space="preserve"> </w:t>
      </w:r>
      <m:oMath>
        <m:sSub>
          <m:sSubPr>
            <m:ctrlPr>
              <w:rPr>
                <w:rFonts w:ascii="Cambria Math" w:hAnsi="Cambria Math"/>
              </w:rPr>
            </m:ctrlPr>
          </m:sSubPr>
          <m:e>
            <m:r>
              <m:rPr>
                <m:scr m:val="script"/>
              </m:rPr>
              <w:rPr>
                <w:rFonts w:ascii="Cambria Math" w:hAnsi="Cambria Math"/>
                <w:lang w:eastAsia="zh-CN"/>
              </w:rPr>
              <m:t>O</m:t>
            </m:r>
          </m:e>
          <m:sub>
            <m:r>
              <m:rPr>
                <m:nor/>
              </m:rPr>
              <w:rPr>
                <w:lang w:eastAsia="zh-CN"/>
              </w:rPr>
              <m:t>half</m:t>
            </m:r>
          </m:sub>
        </m:sSub>
      </m:oMath>
      <w:r w:rsidRPr="007E3C29">
        <w:rPr>
          <w:lang w:eastAsia="zh-CN"/>
        </w:rPr>
        <w:t>，其准确含义为至少一半可比较源视图遮挡；</w:t>
      </w:r>
      <w:r w:rsidRPr="007E3C29">
        <w:rPr>
          <w:lang w:eastAsia="zh-CN"/>
        </w:rPr>
        <w:t>“</w:t>
      </w:r>
      <w:r w:rsidRPr="007E3C29">
        <w:rPr>
          <w:lang w:eastAsia="zh-CN"/>
        </w:rPr>
        <w:t>至少两个源视图遮挡</w:t>
      </w:r>
      <w:r w:rsidRPr="007E3C29">
        <w:rPr>
          <w:lang w:eastAsia="zh-CN"/>
        </w:rPr>
        <w:t>”</w:t>
      </w:r>
      <w:r w:rsidRPr="007E3C29">
        <w:rPr>
          <w:lang w:eastAsia="zh-CN"/>
        </w:rPr>
        <w:t>对应</w:t>
      </w:r>
      <w:r w:rsidRPr="007E3C29">
        <w:rPr>
          <w:lang w:eastAsia="zh-CN"/>
        </w:rPr>
        <w:t xml:space="preserve"> </w:t>
      </w:r>
      <m:oMath>
        <m:sSub>
          <m:sSubPr>
            <m:ctrlPr>
              <w:rPr>
                <w:rFonts w:ascii="Cambria Math" w:hAnsi="Cambria Math"/>
              </w:rPr>
            </m:ctrlPr>
          </m:sSubPr>
          <m:e>
            <m:r>
              <m:rPr>
                <m:scr m:val="script"/>
              </m:rPr>
              <w:rPr>
                <w:rFonts w:ascii="Cambria Math" w:hAnsi="Cambria Math"/>
                <w:lang w:eastAsia="zh-CN"/>
              </w:rPr>
              <m:t>O</m:t>
            </m:r>
          </m:e>
          <m:sub>
            <m:r>
              <w:rPr>
                <w:rFonts w:ascii="Cambria Math" w:hAnsi="Cambria Math"/>
                <w:lang w:eastAsia="zh-CN"/>
              </w:rPr>
              <m:t>2</m:t>
            </m:r>
          </m:sub>
        </m:sSub>
      </m:oMath>
      <w:r w:rsidRPr="007E3C29">
        <w:rPr>
          <w:lang w:eastAsia="zh-CN"/>
        </w:rPr>
        <w:t>。两者的分母或计数条件不同，本文分别报告，不将已有多数比例结果改名为两视图遮挡结果。遮挡比例图显示</w:t>
      </w:r>
      <w:r w:rsidRPr="007E3C29">
        <w:rPr>
          <w:lang w:eastAsia="zh-CN"/>
        </w:rPr>
        <w:t xml:space="preserve"> </w:t>
      </w:r>
      <m:oMath>
        <m:sSub>
          <m:sSubPr>
            <m:ctrlPr>
              <w:rPr>
                <w:rFonts w:ascii="Cambria Math" w:hAnsi="Cambria Math"/>
              </w:rPr>
            </m:ctrlPr>
          </m:sSubPr>
          <m:e>
            <m:r>
              <w:rPr>
                <w:rFonts w:ascii="Cambria Math" w:hAnsi="Cambria Math"/>
                <w:lang w:eastAsia="zh-CN"/>
              </w:rPr>
              <m:t>n</m:t>
            </m:r>
          </m:e>
          <m:sub>
            <m:r>
              <m:rPr>
                <m:nor/>
              </m:rPr>
              <w:rPr>
                <w:lang w:eastAsia="zh-CN"/>
              </w:rPr>
              <m:t>occ</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n</m:t>
            </m:r>
          </m:e>
          <m:sub>
            <m:r>
              <m:rPr>
                <m:nor/>
              </m:rPr>
              <w:rPr>
                <w:lang w:eastAsia="zh-CN"/>
              </w:rPr>
              <m:t>cmp</m:t>
            </m:r>
          </m:sub>
        </m:sSub>
      </m:oMath>
      <w:r w:rsidRPr="007E3C29">
        <w:rPr>
          <w:lang w:eastAsia="zh-CN"/>
        </w:rPr>
        <w:t>，无可比较源视图时显示为零，零值本身不证明在全部源图像中可见。越界投影及源</w:t>
      </w:r>
      <w:r w:rsidRPr="007E3C29">
        <w:rPr>
          <w:lang w:eastAsia="zh-CN"/>
        </w:rPr>
        <w:t xml:space="preserve"> GT </w:t>
      </w:r>
      <w:r w:rsidRPr="007E3C29">
        <w:rPr>
          <w:lang w:eastAsia="zh-CN"/>
        </w:rPr>
        <w:t>缺失不直接计为遮挡。</w:t>
      </w:r>
    </w:p>
    <w:p w14:paraId="7B7841A0" w14:textId="77777777" w:rsidR="008E3305" w:rsidRPr="007E3C29" w:rsidRDefault="00B1512C" w:rsidP="000B5007">
      <w:pPr>
        <w:spacing w:after="0" w:line="360" w:lineRule="auto"/>
        <w:jc w:val="both"/>
        <w:rPr>
          <w:lang w:eastAsia="zh-CN"/>
        </w:rPr>
      </w:pPr>
      <w:r w:rsidRPr="007E3C29">
        <w:rPr>
          <w:lang w:eastAsia="zh-CN"/>
        </w:rPr>
        <w:lastRenderedPageBreak/>
        <w:t>全测试集交集采用</w:t>
      </w:r>
      <w:r w:rsidRPr="007E3C29">
        <w:rPr>
          <w:lang w:eastAsia="zh-CN"/>
        </w:rPr>
        <w:t xml:space="preserve"> </w:t>
      </w:r>
      <m:oMath>
        <m:sSub>
          <m:sSubPr>
            <m:ctrlPr>
              <w:rPr>
                <w:rFonts w:ascii="Cambria Math" w:hAnsi="Cambria Math"/>
              </w:rPr>
            </m:ctrlPr>
          </m:sSubPr>
          <m:e>
            <m:r>
              <m:rPr>
                <m:scr m:val="script"/>
              </m:rPr>
              <w:rPr>
                <w:rFonts w:ascii="Cambria Math" w:hAnsi="Cambria Math"/>
                <w:lang w:eastAsia="zh-CN"/>
              </w:rPr>
              <m:t>D</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m:rPr>
                <m:scr m:val="script"/>
              </m:rPr>
              <w:rPr>
                <w:rFonts w:ascii="Cambria Math" w:hAnsi="Cambria Math"/>
                <w:lang w:eastAsia="zh-CN"/>
              </w:rPr>
              <m:t>O</m:t>
            </m:r>
          </m:e>
          <m:sub>
            <m:r>
              <w:rPr>
                <w:rFonts w:ascii="Cambria Math" w:hAnsi="Cambria Math"/>
                <w:lang w:eastAsia="zh-CN"/>
              </w:rPr>
              <m:t>1,i</m:t>
            </m:r>
          </m:sub>
        </m:sSub>
      </m:oMath>
      <w:r w:rsidRPr="007E3C29">
        <w:rPr>
          <w:lang w:eastAsia="zh-CN"/>
        </w:rPr>
        <w:t>，定性分析额外统计</w:t>
      </w:r>
      <w:r w:rsidRPr="007E3C29">
        <w:rPr>
          <w:lang w:eastAsia="zh-CN"/>
        </w:rPr>
        <w:t xml:space="preserve"> </w:t>
      </w:r>
      <m:oMath>
        <m:sSub>
          <m:sSubPr>
            <m:ctrlPr>
              <w:rPr>
                <w:rFonts w:ascii="Cambria Math" w:hAnsi="Cambria Math"/>
              </w:rPr>
            </m:ctrlPr>
          </m:sSubPr>
          <m:e>
            <m:r>
              <m:rPr>
                <m:scr m:val="script"/>
              </m:rPr>
              <w:rPr>
                <w:rFonts w:ascii="Cambria Math" w:hAnsi="Cambria Math"/>
                <w:lang w:eastAsia="zh-CN"/>
              </w:rPr>
              <m:t>D</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m:rPr>
                <m:scr m:val="script"/>
              </m:rPr>
              <w:rPr>
                <w:rFonts w:ascii="Cambria Math" w:hAnsi="Cambria Math"/>
                <w:lang w:eastAsia="zh-CN"/>
              </w:rPr>
              <m:t>O</m:t>
            </m:r>
          </m:e>
          <m:sub>
            <m:r>
              <w:rPr>
                <w:rFonts w:ascii="Cambria Math" w:hAnsi="Cambria Math"/>
                <w:lang w:eastAsia="zh-CN"/>
              </w:rPr>
              <m:t>2,i</m:t>
            </m:r>
          </m:sub>
        </m:sSub>
      </m:oMath>
      <w:r w:rsidRPr="007E3C29">
        <w:rPr>
          <w:lang w:eastAsia="zh-CN"/>
        </w:rPr>
        <w:t>。深度边界按参考</w:t>
      </w:r>
      <w:r w:rsidRPr="007E3C29">
        <w:rPr>
          <w:lang w:eastAsia="zh-CN"/>
        </w:rPr>
        <w:t xml:space="preserve"> GT </w:t>
      </w:r>
      <w:r w:rsidRPr="007E3C29">
        <w:rPr>
          <w:lang w:eastAsia="zh-CN"/>
        </w:rPr>
        <w:t>深度梯度幅度的较大</w:t>
      </w:r>
      <w:r w:rsidRPr="007E3C29">
        <w:rPr>
          <w:lang w:eastAsia="zh-CN"/>
        </w:rPr>
        <w:t xml:space="preserve"> 10% </w:t>
      </w:r>
      <w:r w:rsidRPr="007E3C29">
        <w:rPr>
          <w:lang w:eastAsia="zh-CN"/>
        </w:rPr>
        <w:t>有效像素构造。所有困难区域只由</w:t>
      </w:r>
      <w:r w:rsidRPr="007E3C29">
        <w:rPr>
          <w:lang w:eastAsia="zh-CN"/>
        </w:rPr>
        <w:t xml:space="preserve"> GT </w:t>
      </w:r>
      <w:r w:rsidRPr="007E3C29">
        <w:rPr>
          <w:lang w:eastAsia="zh-CN"/>
        </w:rPr>
        <w:t>与相机定义，同一像素集合用于比较所有模型。</w:t>
      </w:r>
    </w:p>
    <w:p w14:paraId="4F7A8AAA" w14:textId="77777777" w:rsidR="008E3305" w:rsidRPr="007E3C29" w:rsidRDefault="00B1512C" w:rsidP="000B5007">
      <w:pPr>
        <w:pStyle w:val="2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 xml:space="preserve">4.3 </w:t>
      </w:r>
      <w:r w:rsidRPr="007E3C29">
        <w:rPr>
          <w:rFonts w:ascii="Times New Roman" w:eastAsia="宋体" w:hAnsi="Times New Roman"/>
          <w:lang w:eastAsia="zh-CN"/>
        </w:rPr>
        <w:t>评价指标</w:t>
      </w:r>
    </w:p>
    <w:p w14:paraId="2B267932" w14:textId="77777777" w:rsidR="008E3305" w:rsidRPr="007E3C29" w:rsidRDefault="00B1512C" w:rsidP="000B5007">
      <w:pPr>
        <w:spacing w:after="0" w:line="360" w:lineRule="auto"/>
        <w:jc w:val="both"/>
        <w:rPr>
          <w:lang w:eastAsia="zh-CN"/>
        </w:rPr>
      </w:pPr>
      <w:r w:rsidRPr="007E3C29">
        <w:rPr>
          <w:lang w:eastAsia="zh-CN"/>
        </w:rPr>
        <w:t>对于区域</w:t>
      </w:r>
      <w:r w:rsidRPr="007E3C29">
        <w:rPr>
          <w:lang w:eastAsia="zh-CN"/>
        </w:rPr>
        <w:t xml:space="preserve"> </w:t>
      </w:r>
      <m:oMath>
        <m:sSub>
          <m:sSubPr>
            <m:ctrlPr>
              <w:rPr>
                <w:rFonts w:ascii="Cambria Math" w:hAnsi="Cambria Math"/>
              </w:rPr>
            </m:ctrlPr>
          </m:sSubPr>
          <m:e>
            <m:r>
              <m:rPr>
                <m:scr m:val="script"/>
              </m:rPr>
              <w:rPr>
                <w:rFonts w:ascii="Cambria Math" w:hAnsi="Cambria Math"/>
                <w:lang w:eastAsia="zh-CN"/>
              </w:rPr>
              <m:t>R</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Ω</m:t>
            </m:r>
          </m:e>
          <m:sub>
            <m:r>
              <w:rPr>
                <w:rFonts w:ascii="Cambria Math" w:hAnsi="Cambria Math"/>
                <w:lang w:eastAsia="zh-CN"/>
              </w:rPr>
              <m:t>i</m:t>
            </m:r>
          </m:sub>
        </m:sSub>
      </m:oMath>
      <w:r w:rsidRPr="007E3C29">
        <w:rPr>
          <w:lang w:eastAsia="zh-CN"/>
        </w:rPr>
        <w:t>，令</w:t>
      </w:r>
      <w:r w:rsidRPr="007E3C29">
        <w:rPr>
          <w:lang w:eastAsia="zh-CN"/>
        </w:rPr>
        <w:t xml:space="preserve"> </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i</m:t>
            </m:r>
          </m:sub>
        </m:sSub>
        <m:r>
          <w:rPr>
            <w:rFonts w:ascii="Cambria Math" w:hAnsi="Cambria Math"/>
            <w:lang w:eastAsia="zh-CN"/>
          </w:rPr>
          <m:t>(</m:t>
        </m:r>
        <m:r>
          <m:rPr>
            <m:sty m:val="b"/>
          </m:rPr>
          <w:rPr>
            <w:rFonts w:ascii="Cambria Math" w:hAnsi="Cambria Math"/>
            <w:lang w:eastAsia="zh-CN"/>
          </w:rPr>
          <m:t>p</m:t>
        </m:r>
        <m:r>
          <w:rPr>
            <w:rFonts w:ascii="Cambria Math" w:hAnsi="Cambria Math"/>
            <w:lang w:eastAsia="zh-CN"/>
          </w:rPr>
          <m:t>)=|</m:t>
        </m:r>
        <m:sSub>
          <m:sSubPr>
            <m:ctrlPr>
              <w:rPr>
                <w:rFonts w:ascii="Cambria Math" w:hAnsi="Cambria Math"/>
              </w:rPr>
            </m:ctrlPr>
          </m:sSubPr>
          <m:e>
            <m:acc>
              <m:accPr>
                <m:ctrlPr>
                  <w:rPr>
                    <w:rFonts w:ascii="Cambria Math" w:hAnsi="Cambria Math"/>
                  </w:rPr>
                </m:ctrlPr>
              </m:accPr>
              <m:e>
                <m:r>
                  <w:rPr>
                    <w:rFonts w:ascii="Cambria Math" w:hAnsi="Cambria Math"/>
                    <w:lang w:eastAsia="zh-CN"/>
                  </w:rPr>
                  <m:t>d</m:t>
                </m:r>
              </m:e>
            </m:acc>
          </m:e>
          <m:sub>
            <m:r>
              <w:rPr>
                <w:rFonts w:ascii="Cambria Math" w:hAnsi="Cambria Math"/>
                <w:lang w:eastAsia="zh-CN"/>
              </w:rPr>
              <m:t>i</m:t>
            </m:r>
          </m:sub>
        </m:sSub>
        <m:r>
          <w:rPr>
            <w:rFonts w:ascii="Cambria Math" w:hAnsi="Cambria Math"/>
            <w:lang w:eastAsia="zh-CN"/>
          </w:rPr>
          <m:t>(</m:t>
        </m:r>
        <m:r>
          <m:rPr>
            <m:sty m:val="b"/>
          </m:rPr>
          <w:rPr>
            <w:rFonts w:ascii="Cambria Math" w:hAnsi="Cambria Math"/>
            <w:lang w:eastAsia="zh-CN"/>
          </w:rPr>
          <m:t>p</m:t>
        </m:r>
        <m:r>
          <w:rPr>
            <w:rFonts w:ascii="Cambria Math" w:hAnsi="Cambria Math"/>
            <w:lang w:eastAsia="zh-CN"/>
          </w:rPr>
          <m:t>)-</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i</m:t>
            </m:r>
          </m:sub>
        </m:sSub>
        <m:r>
          <w:rPr>
            <w:rFonts w:ascii="Cambria Math" w:hAnsi="Cambria Math"/>
            <w:lang w:eastAsia="zh-CN"/>
          </w:rPr>
          <m:t>(</m:t>
        </m:r>
        <m:r>
          <m:rPr>
            <m:sty m:val="b"/>
          </m:rPr>
          <w:rPr>
            <w:rFonts w:ascii="Cambria Math" w:hAnsi="Cambria Math"/>
            <w:lang w:eastAsia="zh-CN"/>
          </w:rPr>
          <m:t>p</m:t>
        </m:r>
        <m:r>
          <w:rPr>
            <w:rFonts w:ascii="Cambria Math" w:hAnsi="Cambria Math"/>
            <w:lang w:eastAsia="zh-CN"/>
          </w:rPr>
          <m:t>)|</m:t>
        </m:r>
      </m:oMath>
      <w:r w:rsidRPr="007E3C29">
        <w:rPr>
          <w:lang w:eastAsia="zh-CN"/>
        </w:rPr>
        <w:t>。跨图像像素加权指标定义为：</w:t>
      </w:r>
    </w:p>
    <w:tbl>
      <w:tblPr>
        <w:tblW w:w="0" w:type="auto"/>
        <w:jc w:val="center"/>
        <w:tblLayout w:type="fixed"/>
        <w:tblLook w:val="04A0" w:firstRow="1" w:lastRow="0" w:firstColumn="1" w:lastColumn="0" w:noHBand="0" w:noVBand="1"/>
      </w:tblPr>
      <w:tblGrid>
        <w:gridCol w:w="9360"/>
        <w:gridCol w:w="864"/>
      </w:tblGrid>
      <w:tr w:rsidR="008E3305" w:rsidRPr="007E3C29" w14:paraId="56C43C20" w14:textId="77777777">
        <w:trPr>
          <w:cantSplit/>
          <w:jc w:val="center"/>
        </w:trPr>
        <w:tc>
          <w:tcPr>
            <w:tcW w:w="9360" w:type="dxa"/>
            <w:tcBorders>
              <w:top w:val="nil"/>
              <w:left w:val="nil"/>
              <w:bottom w:val="nil"/>
              <w:right w:val="nil"/>
            </w:tcBorders>
          </w:tcPr>
          <w:p w14:paraId="7E043A0B" w14:textId="77777777" w:rsidR="008E3305" w:rsidRPr="007E3C29" w:rsidRDefault="00000000" w:rsidP="000B5007">
            <w:pPr>
              <w:keepNext/>
              <w:spacing w:after="0" w:line="360" w:lineRule="auto"/>
              <w:ind w:firstLine="0"/>
              <w:jc w:val="both"/>
            </w:pPr>
            <m:oMathPara>
              <m:oMathParaPr>
                <m:jc m:val="center"/>
              </m:oMathParaPr>
              <m:oMath>
                <m:sSub>
                  <m:sSubPr>
                    <m:ctrlPr>
                      <w:rPr>
                        <w:rFonts w:ascii="Cambria Math" w:hAnsi="Cambria Math"/>
                      </w:rPr>
                    </m:ctrlPr>
                  </m:sSubPr>
                  <m:e>
                    <m:r>
                      <m:rPr>
                        <m:nor/>
                      </m:rPr>
                      <m:t>Abs</m:t>
                    </m:r>
                  </m:e>
                  <m:sub>
                    <m:r>
                      <m:rPr>
                        <m:scr m:val="script"/>
                      </m:rPr>
                      <w:rPr>
                        <w:rFonts w:ascii="Cambria Math" w:hAnsi="Cambria Math"/>
                      </w:rPr>
                      <m:t>R</m:t>
                    </m:r>
                  </m:sub>
                </m:sSub>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e>
                        <m:nary>
                          <m:naryPr>
                            <m:chr m:val="∑"/>
                            <m:limLoc m:val="undOvr"/>
                            <m:supHide m:val="1"/>
                            <m:ctrlPr>
                              <w:rPr>
                                <w:rFonts w:ascii="Cambria Math" w:hAnsi="Cambria Math"/>
                              </w:rPr>
                            </m:ctrlPr>
                          </m:naryPr>
                          <m:sub>
                            <m:r>
                              <m:rPr>
                                <m:sty m:val="b"/>
                              </m:rPr>
                              <w:rPr>
                                <w:rFonts w:ascii="Cambria Math" w:hAnsi="Cambria Math"/>
                              </w:rPr>
                              <m:t>p</m:t>
                            </m:r>
                            <m:r>
                              <w:rPr>
                                <w:rFonts w:ascii="Cambria Math" w:hAnsi="Cambria Math"/>
                              </w:rPr>
                              <m:t>∈</m:t>
                            </m:r>
                            <m:sSub>
                              <m:sSubPr>
                                <m:ctrlPr>
                                  <w:rPr>
                                    <w:rFonts w:ascii="Cambria Math" w:hAnsi="Cambria Math"/>
                                  </w:rPr>
                                </m:ctrlPr>
                              </m:sSubPr>
                              <m:e>
                                <m:r>
                                  <m:rPr>
                                    <m:scr m:val="script"/>
                                  </m:rPr>
                                  <w:rPr>
                                    <w:rFonts w:ascii="Cambria Math" w:hAnsi="Cambria Math"/>
                                  </w:rPr>
                                  <m:t>R</m:t>
                                </m:r>
                              </m:e>
                              <m:sub>
                                <m:r>
                                  <w:rPr>
                                    <w:rFonts w:ascii="Cambria Math" w:hAnsi="Cambria Math"/>
                                  </w:rPr>
                                  <m:t>i</m:t>
                                </m:r>
                              </m:sub>
                            </m:sSub>
                          </m:sub>
                          <m:sup/>
                          <m:e>
                            <m:sSub>
                              <m:sSubPr>
                                <m:ctrlPr>
                                  <w:rPr>
                                    <w:rFonts w:ascii="Cambria Math" w:hAnsi="Cambria Math"/>
                                  </w:rPr>
                                </m:ctrlPr>
                              </m:sSubPr>
                              <m:e>
                                <m:r>
                                  <w:rPr>
                                    <w:rFonts w:ascii="Cambria Math" w:hAnsi="Cambria Math"/>
                                  </w:rPr>
                                  <m:t>e</m:t>
                                </m:r>
                              </m:e>
                              <m:sub>
                                <m:r>
                                  <w:rPr>
                                    <w:rFonts w:ascii="Cambria Math" w:hAnsi="Cambria Math"/>
                                  </w:rPr>
                                  <m:t>i</m:t>
                                </m:r>
                              </m:sub>
                            </m:sSub>
                          </m:e>
                        </m:nary>
                      </m:e>
                    </m:nary>
                    <m:r>
                      <w:rPr>
                        <w:rFonts w:ascii="Cambria Math" w:hAnsi="Cambria Math"/>
                      </w:rPr>
                      <m:t>(</m:t>
                    </m:r>
                    <m:r>
                      <m:rPr>
                        <m:sty m:val="b"/>
                      </m:rPr>
                      <w:rPr>
                        <w:rFonts w:ascii="Cambria Math" w:hAnsi="Cambria Math"/>
                      </w:rPr>
                      <m:t>p</m:t>
                    </m:r>
                    <m: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m:rPr>
                            <m:scr m:val="script"/>
                          </m:rPr>
                          <w:rPr>
                            <w:rFonts w:ascii="Cambria Math" w:hAnsi="Cambria Math"/>
                          </w:rPr>
                          <m:t>R</m:t>
                        </m:r>
                      </m:e>
                      <m:sub>
                        <m:r>
                          <w:rPr>
                            <w:rFonts w:ascii="Cambria Math" w:hAnsi="Cambria Math"/>
                          </w:rPr>
                          <m:t>i</m:t>
                        </m:r>
                      </m:sub>
                    </m:sSub>
                    <m:r>
                      <w:rPr>
                        <w:rFonts w:ascii="Cambria Math" w:hAnsi="Cambria Math"/>
                      </w:rPr>
                      <m:t>|</m:t>
                    </m:r>
                  </m:den>
                </m:f>
                <m:r>
                  <w:rPr>
                    <w:rFonts w:ascii="Cambria Math" w:hAnsi="Cambria Math"/>
                  </w:rPr>
                  <m:t>,</m:t>
                </m:r>
              </m:oMath>
            </m:oMathPara>
          </w:p>
          <w:p w14:paraId="0333B1C2" w14:textId="77777777" w:rsidR="008E3305" w:rsidRPr="007E3C29" w:rsidRDefault="00000000" w:rsidP="000B5007">
            <w:pPr>
              <w:keepNext/>
              <w:spacing w:after="0" w:line="360" w:lineRule="auto"/>
              <w:ind w:firstLine="0"/>
              <w:jc w:val="both"/>
            </w:pPr>
            <m:oMathPara>
              <m:oMathParaPr>
                <m:jc m:val="center"/>
              </m:oMathParaPr>
              <m:oMath>
                <m:sSub>
                  <m:sSubPr>
                    <m:ctrlPr>
                      <w:rPr>
                        <w:rFonts w:ascii="Cambria Math" w:hAnsi="Cambria Math"/>
                      </w:rPr>
                    </m:ctrlPr>
                  </m:sSubPr>
                  <m:e>
                    <m:r>
                      <m:rPr>
                        <m:nor/>
                      </m:rPr>
                      <m:t>Acc</m:t>
                    </m:r>
                  </m:e>
                  <m:sub>
                    <m:r>
                      <w:rPr>
                        <w:rFonts w:ascii="Cambria Math" w:hAnsi="Cambria Math"/>
                      </w:rPr>
                      <m:t>τ</m:t>
                    </m:r>
                    <m:r>
                      <m:rPr>
                        <m:scr m:val="script"/>
                      </m:rPr>
                      <w:rPr>
                        <w:rFonts w:ascii="Cambria Math" w:hAnsi="Cambria Math"/>
                      </w:rPr>
                      <m:t>,R</m:t>
                    </m:r>
                  </m:sub>
                </m:sSub>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e>
                        <m:nary>
                          <m:naryPr>
                            <m:chr m:val="∑"/>
                            <m:limLoc m:val="undOvr"/>
                            <m:supHide m:val="1"/>
                            <m:ctrlPr>
                              <w:rPr>
                                <w:rFonts w:ascii="Cambria Math" w:hAnsi="Cambria Math"/>
                              </w:rPr>
                            </m:ctrlPr>
                          </m:naryPr>
                          <m:sub>
                            <m:r>
                              <m:rPr>
                                <m:sty m:val="b"/>
                              </m:rPr>
                              <w:rPr>
                                <w:rFonts w:ascii="Cambria Math" w:hAnsi="Cambria Math"/>
                              </w:rPr>
                              <m:t>p</m:t>
                            </m:r>
                            <m:r>
                              <w:rPr>
                                <w:rFonts w:ascii="Cambria Math" w:hAnsi="Cambria Math"/>
                              </w:rPr>
                              <m:t>∈</m:t>
                            </m:r>
                            <m:sSub>
                              <m:sSubPr>
                                <m:ctrlPr>
                                  <w:rPr>
                                    <w:rFonts w:ascii="Cambria Math" w:hAnsi="Cambria Math"/>
                                  </w:rPr>
                                </m:ctrlPr>
                              </m:sSubPr>
                              <m:e>
                                <m:r>
                                  <m:rPr>
                                    <m:scr m:val="script"/>
                                  </m:rPr>
                                  <w:rPr>
                                    <w:rFonts w:ascii="Cambria Math" w:hAnsi="Cambria Math"/>
                                  </w:rPr>
                                  <m:t>R</m:t>
                                </m:r>
                              </m:e>
                              <m:sub>
                                <m:r>
                                  <w:rPr>
                                    <w:rFonts w:ascii="Cambria Math" w:hAnsi="Cambria Math"/>
                                  </w:rPr>
                                  <m:t>i</m:t>
                                </m:r>
                              </m:sub>
                            </m:sSub>
                          </m:sub>
                          <m:sup/>
                          <m:e>
                            <m:r>
                              <m:rPr>
                                <m:scr m:val="double-struck"/>
                              </m:rPr>
                              <w:rPr>
                                <w:rFonts w:ascii="Cambria Math" w:hAnsi="Cambria Math"/>
                              </w:rPr>
                              <m:t>1</m:t>
                            </m:r>
                          </m:e>
                        </m:nary>
                      </m:e>
                    </m:nary>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r>
                      <m:rPr>
                        <m:sty m:val="b"/>
                      </m:rPr>
                      <w:rPr>
                        <w:rFonts w:ascii="Cambria Math" w:hAnsi="Cambria Math"/>
                      </w:rPr>
                      <m:t>p</m:t>
                    </m:r>
                    <m:r>
                      <w:rPr>
                        <w:rFonts w:ascii="Cambria Math" w:hAnsi="Cambria Math"/>
                      </w:rPr>
                      <m:t>)&lt;τ]</m:t>
                    </m:r>
                  </m:num>
                  <m:den>
                    <m:nary>
                      <m:naryPr>
                        <m:chr m:val="∑"/>
                        <m:limLoc m:val="undOvr"/>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m:rPr>
                            <m:scr m:val="script"/>
                          </m:rPr>
                          <w:rPr>
                            <w:rFonts w:ascii="Cambria Math" w:hAnsi="Cambria Math"/>
                          </w:rPr>
                          <m:t>R</m:t>
                        </m:r>
                      </m:e>
                      <m:sub>
                        <m:r>
                          <w:rPr>
                            <w:rFonts w:ascii="Cambria Math" w:hAnsi="Cambria Math"/>
                          </w:rPr>
                          <m:t>i</m:t>
                        </m:r>
                      </m:sub>
                    </m:sSub>
                    <m:r>
                      <w:rPr>
                        <w:rFonts w:ascii="Cambria Math" w:hAnsi="Cambria Math"/>
                      </w:rPr>
                      <m:t>|</m:t>
                    </m:r>
                  </m:den>
                </m:f>
                <m:r>
                  <w:rPr>
                    <w:rFonts w:ascii="Cambria Math" w:hAnsi="Cambria Math"/>
                  </w:rPr>
                  <m:t>,</m:t>
                </m:r>
              </m:oMath>
            </m:oMathPara>
          </w:p>
          <w:p w14:paraId="71371965" w14:textId="77777777" w:rsidR="008E3305" w:rsidRPr="007E3C29" w:rsidRDefault="00B1512C" w:rsidP="000B5007">
            <w:pPr>
              <w:keepNext/>
              <w:spacing w:after="0" w:line="360" w:lineRule="auto"/>
              <w:ind w:firstLine="0"/>
              <w:jc w:val="both"/>
            </w:pPr>
            <m:oMathPara>
              <m:oMathParaPr>
                <m:jc m:val="center"/>
              </m:oMathParaPr>
              <m:oMath>
                <m:r>
                  <w:rPr>
                    <w:rFonts w:ascii="Cambria Math" w:hAnsi="Cambria Math"/>
                  </w:rPr>
                  <m:t xml:space="preserve">τ∈{2,4,8} </m:t>
                </m:r>
                <m:r>
                  <m:rPr>
                    <m:nor/>
                  </m:rPr>
                  <m:t>mm</m:t>
                </m:r>
                <m:r>
                  <w:rPr>
                    <w:rFonts w:ascii="Cambria Math" w:hAnsi="Cambria Math"/>
                  </w:rPr>
                  <m:t>.</m:t>
                </m:r>
              </m:oMath>
            </m:oMathPara>
          </w:p>
        </w:tc>
        <w:tc>
          <w:tcPr>
            <w:tcW w:w="864" w:type="dxa"/>
            <w:tcBorders>
              <w:top w:val="nil"/>
              <w:left w:val="nil"/>
              <w:bottom w:val="nil"/>
              <w:right w:val="nil"/>
            </w:tcBorders>
            <w:vAlign w:val="center"/>
          </w:tcPr>
          <w:p w14:paraId="69D62131" w14:textId="77777777" w:rsidR="008E3305" w:rsidRPr="007E3C29" w:rsidRDefault="00B1512C" w:rsidP="000B5007">
            <w:pPr>
              <w:spacing w:after="0" w:line="360" w:lineRule="auto"/>
              <w:ind w:firstLine="0"/>
              <w:jc w:val="both"/>
            </w:pPr>
            <w:r w:rsidRPr="007E3C29">
              <w:rPr>
                <w:sz w:val="20"/>
              </w:rPr>
              <w:t>(24)</w:t>
            </w:r>
          </w:p>
        </w:tc>
      </w:tr>
    </w:tbl>
    <w:p w14:paraId="414383F9" w14:textId="77777777" w:rsidR="008E3305" w:rsidRPr="007E3C29" w:rsidRDefault="008E3305" w:rsidP="000B5007">
      <w:pPr>
        <w:spacing w:after="0" w:line="360" w:lineRule="auto"/>
        <w:jc w:val="both"/>
      </w:pPr>
    </w:p>
    <w:p w14:paraId="562AB3F5" w14:textId="77777777" w:rsidR="008E3305" w:rsidRPr="007E3C29" w:rsidRDefault="00B1512C" w:rsidP="000B5007">
      <w:pPr>
        <w:spacing w:after="0" w:line="360" w:lineRule="auto"/>
        <w:jc w:val="both"/>
        <w:rPr>
          <w:lang w:eastAsia="zh-CN"/>
        </w:rPr>
      </w:pPr>
      <w:r w:rsidRPr="007E3C29">
        <w:rPr>
          <w:lang w:eastAsia="zh-CN"/>
        </w:rPr>
        <w:t xml:space="preserve">Abs </w:t>
      </w:r>
      <w:r w:rsidRPr="007E3C29">
        <w:rPr>
          <w:lang w:eastAsia="zh-CN"/>
        </w:rPr>
        <w:t>越低越好，</w:t>
      </w:r>
      <w:r w:rsidRPr="007E3C29">
        <w:rPr>
          <w:lang w:eastAsia="zh-CN"/>
        </w:rPr>
        <w:t xml:space="preserve">Acc2/4/8 </w:t>
      </w:r>
      <w:r w:rsidRPr="007E3C29">
        <w:rPr>
          <w:lang w:eastAsia="zh-CN"/>
        </w:rPr>
        <w:t>越高越好，阈值采用严格小于。</w:t>
      </w:r>
      <w:r w:rsidRPr="007E3C29">
        <w:rPr>
          <w:lang w:eastAsia="zh-CN"/>
        </w:rPr>
        <w:t xml:space="preserve">Stage </w:t>
      </w:r>
      <m:oMath>
        <m:r>
          <w:rPr>
            <w:rFonts w:ascii="Cambria Math" w:hAnsi="Cambria Math"/>
            <w:lang w:eastAsia="zh-CN"/>
          </w:rPr>
          <m:t>t</m:t>
        </m:r>
      </m:oMath>
      <w:r w:rsidRPr="007E3C29">
        <w:rPr>
          <w:lang w:eastAsia="zh-CN"/>
        </w:rPr>
        <w:t xml:space="preserve"> </w:t>
      </w:r>
      <w:r w:rsidRPr="007E3C29">
        <w:rPr>
          <w:lang w:eastAsia="zh-CN"/>
        </w:rPr>
        <w:t>的区间上下界对齐到评价网格后，覆盖率和归一化宽度定义为：</w:t>
      </w:r>
    </w:p>
    <w:tbl>
      <w:tblPr>
        <w:tblW w:w="0" w:type="auto"/>
        <w:jc w:val="center"/>
        <w:tblLayout w:type="fixed"/>
        <w:tblLook w:val="04A0" w:firstRow="1" w:lastRow="0" w:firstColumn="1" w:lastColumn="0" w:noHBand="0" w:noVBand="1"/>
      </w:tblPr>
      <w:tblGrid>
        <w:gridCol w:w="9360"/>
        <w:gridCol w:w="864"/>
      </w:tblGrid>
      <w:tr w:rsidR="008E3305" w:rsidRPr="007E3C29" w14:paraId="00ABF211" w14:textId="77777777">
        <w:trPr>
          <w:cantSplit/>
          <w:jc w:val="center"/>
        </w:trPr>
        <w:tc>
          <w:tcPr>
            <w:tcW w:w="9360" w:type="dxa"/>
            <w:tcBorders>
              <w:top w:val="nil"/>
              <w:left w:val="nil"/>
              <w:bottom w:val="nil"/>
              <w:right w:val="nil"/>
            </w:tcBorders>
          </w:tcPr>
          <w:p w14:paraId="3F46A94D" w14:textId="77777777" w:rsidR="008E3305" w:rsidRPr="007E3C29" w:rsidRDefault="00000000" w:rsidP="000B5007">
            <w:pPr>
              <w:keepNext/>
              <w:spacing w:after="0" w:line="360" w:lineRule="auto"/>
              <w:ind w:firstLine="0"/>
              <w:jc w:val="both"/>
            </w:pPr>
            <m:oMathPara>
              <m:oMathParaPr>
                <m:jc m:val="center"/>
              </m:oMathParaPr>
              <m:oMath>
                <m:sSub>
                  <m:sSubPr>
                    <m:ctrlPr>
                      <w:rPr>
                        <w:rFonts w:ascii="Cambria Math" w:hAnsi="Cambria Math"/>
                      </w:rPr>
                    </m:ctrlPr>
                  </m:sSubPr>
                  <m:e>
                    <m:r>
                      <m:rPr>
                        <m:nor/>
                      </m:rPr>
                      <m:t>Cov</m:t>
                    </m:r>
                  </m:e>
                  <m:sub>
                    <m:r>
                      <w:rPr>
                        <w:rFonts w:ascii="Cambria Math" w:hAnsi="Cambria Math"/>
                      </w:rPr>
                      <m:t>t</m:t>
                    </m:r>
                    <m:r>
                      <m:rPr>
                        <m:scr m:val="script"/>
                      </m:rPr>
                      <w:rPr>
                        <w:rFonts w:ascii="Cambria Math" w:hAnsi="Cambria Math"/>
                      </w:rPr>
                      <m:t>,R</m:t>
                    </m:r>
                  </m:sub>
                </m:sSub>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e>
                        <m:nary>
                          <m:naryPr>
                            <m:chr m:val="∑"/>
                            <m:limLoc m:val="undOvr"/>
                            <m:supHide m:val="1"/>
                            <m:ctrlPr>
                              <w:rPr>
                                <w:rFonts w:ascii="Cambria Math" w:hAnsi="Cambria Math"/>
                              </w:rPr>
                            </m:ctrlPr>
                          </m:naryPr>
                          <m:sub>
                            <m:r>
                              <m:rPr>
                                <m:sty m:val="b"/>
                              </m:rPr>
                              <w:rPr>
                                <w:rFonts w:ascii="Cambria Math" w:hAnsi="Cambria Math"/>
                              </w:rPr>
                              <m:t>p</m:t>
                            </m:r>
                            <m:r>
                              <w:rPr>
                                <w:rFonts w:ascii="Cambria Math" w:hAnsi="Cambria Math"/>
                              </w:rPr>
                              <m:t>∈</m:t>
                            </m:r>
                            <m:sSub>
                              <m:sSubPr>
                                <m:ctrlPr>
                                  <w:rPr>
                                    <w:rFonts w:ascii="Cambria Math" w:hAnsi="Cambria Math"/>
                                  </w:rPr>
                                </m:ctrlPr>
                              </m:sSubPr>
                              <m:e>
                                <m:r>
                                  <m:rPr>
                                    <m:scr m:val="script"/>
                                  </m:rPr>
                                  <w:rPr>
                                    <w:rFonts w:ascii="Cambria Math" w:hAnsi="Cambria Math"/>
                                  </w:rPr>
                                  <m:t>R</m:t>
                                </m:r>
                              </m:e>
                              <m:sub>
                                <m:r>
                                  <w:rPr>
                                    <w:rFonts w:ascii="Cambria Math" w:hAnsi="Cambria Math"/>
                                  </w:rPr>
                                  <m:t>i</m:t>
                                </m:r>
                              </m:sub>
                            </m:sSub>
                          </m:sub>
                          <m:sup/>
                          <m:e>
                            <m:r>
                              <m:rPr>
                                <m:scr m:val="double-struck"/>
                              </m:rPr>
                              <w:rPr>
                                <w:rFonts w:ascii="Cambria Math" w:hAnsi="Cambria Math"/>
                              </w:rPr>
                              <m:t>1</m:t>
                            </m:r>
                          </m:e>
                        </m:nary>
                      </m:e>
                    </m:nary>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t</m:t>
                        </m:r>
                      </m:sup>
                    </m:sSubSup>
                    <m:r>
                      <w:rPr>
                        <w:rFonts w:ascii="Cambria Math" w:hAnsi="Cambria Math"/>
                      </w:rPr>
                      <m:t>(</m:t>
                    </m:r>
                    <m:r>
                      <m:rPr>
                        <m:sty m:val="b"/>
                      </m:rP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r>
                      <m:rPr>
                        <m:sty m:val="b"/>
                      </m:rPr>
                      <w:rPr>
                        <w:rFonts w:ascii="Cambria Math" w:hAnsi="Cambria Math"/>
                      </w:rPr>
                      <m:t>p</m:t>
                    </m:r>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t</m:t>
                        </m:r>
                      </m:sup>
                    </m:sSubSup>
                    <m:r>
                      <w:rPr>
                        <w:rFonts w:ascii="Cambria Math" w:hAnsi="Cambria Math"/>
                      </w:rPr>
                      <m:t>(</m:t>
                    </m:r>
                    <m:r>
                      <m:rPr>
                        <m:sty m:val="b"/>
                      </m:rPr>
                      <w:rPr>
                        <w:rFonts w:ascii="Cambria Math" w:hAnsi="Cambria Math"/>
                      </w:rPr>
                      <m:t>p</m:t>
                    </m:r>
                    <m: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m:rPr>
                            <m:scr m:val="script"/>
                          </m:rPr>
                          <w:rPr>
                            <w:rFonts w:ascii="Cambria Math" w:hAnsi="Cambria Math"/>
                          </w:rPr>
                          <m:t>R</m:t>
                        </m:r>
                      </m:e>
                      <m:sub>
                        <m:r>
                          <w:rPr>
                            <w:rFonts w:ascii="Cambria Math" w:hAnsi="Cambria Math"/>
                          </w:rPr>
                          <m:t>i</m:t>
                        </m:r>
                      </m:sub>
                    </m:sSub>
                    <m:r>
                      <w:rPr>
                        <w:rFonts w:ascii="Cambria Math" w:hAnsi="Cambria Math"/>
                      </w:rPr>
                      <m:t>|</m:t>
                    </m:r>
                  </m:den>
                </m:f>
                <m:r>
                  <w:rPr>
                    <w:rFonts w:ascii="Cambria Math" w:hAnsi="Cambria Math"/>
                  </w:rPr>
                  <m:t>,</m:t>
                </m:r>
              </m:oMath>
            </m:oMathPara>
          </w:p>
          <w:p w14:paraId="14D9CD03" w14:textId="77777777" w:rsidR="008E3305" w:rsidRPr="007E3C29" w:rsidRDefault="00000000" w:rsidP="000B5007">
            <w:pPr>
              <w:keepNext/>
              <w:spacing w:after="0" w:line="360" w:lineRule="auto"/>
              <w:ind w:firstLine="0"/>
              <w:jc w:val="both"/>
            </w:pPr>
            <m:oMathPara>
              <m:oMathParaPr>
                <m:jc m:val="center"/>
              </m:oMathParaPr>
              <m:oMath>
                <m:sSub>
                  <m:sSubPr>
                    <m:ctrlPr>
                      <w:rPr>
                        <w:rFonts w:ascii="Cambria Math" w:hAnsi="Cambria Math"/>
                      </w:rPr>
                    </m:ctrlPr>
                  </m:sSubPr>
                  <m:e>
                    <m:r>
                      <m:rPr>
                        <m:nor/>
                      </m:rPr>
                      <m:t>Width</m:t>
                    </m:r>
                  </m:e>
                  <m:sub>
                    <m:r>
                      <w:rPr>
                        <w:rFonts w:ascii="Cambria Math" w:hAnsi="Cambria Math"/>
                      </w:rPr>
                      <m:t>t</m:t>
                    </m:r>
                    <m:r>
                      <m:rPr>
                        <m:scr m:val="script"/>
                      </m:rPr>
                      <w:rPr>
                        <w:rFonts w:ascii="Cambria Math" w:hAnsi="Cambria Math"/>
                      </w:rPr>
                      <m:t>,R</m:t>
                    </m:r>
                  </m:sub>
                </m:sSub>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e>
                        <m:nary>
                          <m:naryPr>
                            <m:chr m:val="∑"/>
                            <m:limLoc m:val="undOvr"/>
                            <m:supHide m:val="1"/>
                            <m:ctrlPr>
                              <w:rPr>
                                <w:rFonts w:ascii="Cambria Math" w:hAnsi="Cambria Math"/>
                              </w:rPr>
                            </m:ctrlPr>
                          </m:naryPr>
                          <m:sub>
                            <m:r>
                              <m:rPr>
                                <m:sty m:val="b"/>
                              </m:rPr>
                              <w:rPr>
                                <w:rFonts w:ascii="Cambria Math" w:hAnsi="Cambria Math"/>
                              </w:rPr>
                              <m:t>p</m:t>
                            </m:r>
                            <m:r>
                              <w:rPr>
                                <w:rFonts w:ascii="Cambria Math" w:hAnsi="Cambria Math"/>
                              </w:rPr>
                              <m:t>∈</m:t>
                            </m:r>
                            <m:sSub>
                              <m:sSubPr>
                                <m:ctrlPr>
                                  <w:rPr>
                                    <w:rFonts w:ascii="Cambria Math" w:hAnsi="Cambria Math"/>
                                  </w:rPr>
                                </m:ctrlPr>
                              </m:sSubPr>
                              <m:e>
                                <m:r>
                                  <m:rPr>
                                    <m:scr m:val="script"/>
                                  </m:rPr>
                                  <w:rPr>
                                    <w:rFonts w:ascii="Cambria Math" w:hAnsi="Cambria Math"/>
                                  </w:rPr>
                                  <m:t>R</m:t>
                                </m:r>
                              </m:e>
                              <m:sub>
                                <m:r>
                                  <w:rPr>
                                    <w:rFonts w:ascii="Cambria Math" w:hAnsi="Cambria Math"/>
                                  </w:rPr>
                                  <m:t>i</m:t>
                                </m:r>
                              </m:sub>
                            </m:sSub>
                          </m:sub>
                          <m:sup/>
                          <m:e>
                            <m:r>
                              <w:rPr>
                                <w:rFonts w:ascii="Cambria Math" w:hAnsi="Cambria Math"/>
                              </w:rPr>
                              <m:t>(</m:t>
                            </m:r>
                          </m:e>
                        </m:nary>
                      </m:e>
                    </m:nary>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t</m:t>
                        </m:r>
                      </m:sup>
                    </m:sSubSup>
                    <m:r>
                      <w:rPr>
                        <w:rFonts w:ascii="Cambria Math" w:hAnsi="Cambria Math"/>
                      </w:rPr>
                      <m:t>(</m:t>
                    </m:r>
                    <m:r>
                      <m:rPr>
                        <m:sty m:val="b"/>
                      </m:rPr>
                      <w:rPr>
                        <w:rFonts w:ascii="Cambria Math" w:hAnsi="Cambria Math"/>
                      </w:rPr>
                      <m:t>p</m:t>
                    </m:r>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t</m:t>
                        </m:r>
                      </m:sup>
                    </m:sSubSup>
                    <m:r>
                      <w:rPr>
                        <w:rFonts w:ascii="Cambria Math" w:hAnsi="Cambria Math"/>
                      </w:rPr>
                      <m:t>(</m:t>
                    </m:r>
                    <m:r>
                      <m:rPr>
                        <m:sty m:val="b"/>
                      </m:rP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0,i</m:t>
                        </m:r>
                      </m:sub>
                    </m:sSub>
                  </m:num>
                  <m:den>
                    <m:nary>
                      <m:naryPr>
                        <m:chr m:val="∑"/>
                        <m:limLoc m:val="undOvr"/>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m:rPr>
                            <m:scr m:val="script"/>
                          </m:rPr>
                          <w:rPr>
                            <w:rFonts w:ascii="Cambria Math" w:hAnsi="Cambria Math"/>
                          </w:rPr>
                          <m:t>R</m:t>
                        </m:r>
                      </m:e>
                      <m:sub>
                        <m:r>
                          <w:rPr>
                            <w:rFonts w:ascii="Cambria Math" w:hAnsi="Cambria Math"/>
                          </w:rPr>
                          <m:t>i</m:t>
                        </m:r>
                      </m:sub>
                    </m:sSub>
                    <m:r>
                      <w:rPr>
                        <w:rFonts w:ascii="Cambria Math" w:hAnsi="Cambria Math"/>
                      </w:rPr>
                      <m:t>|</m:t>
                    </m:r>
                  </m:den>
                </m:f>
                <m:r>
                  <w:rPr>
                    <w:rFonts w:ascii="Cambria Math" w:hAnsi="Cambria Math"/>
                  </w:rPr>
                  <m:t>.</m:t>
                </m:r>
              </m:oMath>
            </m:oMathPara>
          </w:p>
        </w:tc>
        <w:tc>
          <w:tcPr>
            <w:tcW w:w="864" w:type="dxa"/>
            <w:tcBorders>
              <w:top w:val="nil"/>
              <w:left w:val="nil"/>
              <w:bottom w:val="nil"/>
              <w:right w:val="nil"/>
            </w:tcBorders>
            <w:vAlign w:val="center"/>
          </w:tcPr>
          <w:p w14:paraId="029A9DFF" w14:textId="77777777" w:rsidR="008E3305" w:rsidRPr="007E3C29" w:rsidRDefault="00B1512C" w:rsidP="000B5007">
            <w:pPr>
              <w:spacing w:after="0" w:line="360" w:lineRule="auto"/>
              <w:ind w:firstLine="0"/>
              <w:jc w:val="both"/>
            </w:pPr>
            <w:r w:rsidRPr="007E3C29">
              <w:rPr>
                <w:sz w:val="20"/>
              </w:rPr>
              <w:t>(25)</w:t>
            </w:r>
          </w:p>
        </w:tc>
      </w:tr>
    </w:tbl>
    <w:p w14:paraId="5F723305" w14:textId="77777777" w:rsidR="008E3305" w:rsidRPr="007E3C29" w:rsidRDefault="008E3305" w:rsidP="000B5007">
      <w:pPr>
        <w:spacing w:after="0" w:line="360" w:lineRule="auto"/>
        <w:jc w:val="both"/>
      </w:pPr>
    </w:p>
    <w:p w14:paraId="3B1C242C" w14:textId="77777777" w:rsidR="008E3305" w:rsidRPr="007E3C29" w:rsidRDefault="00B1512C" w:rsidP="000B5007">
      <w:pPr>
        <w:spacing w:after="0" w:line="360" w:lineRule="auto"/>
        <w:jc w:val="both"/>
        <w:rPr>
          <w:lang w:eastAsia="zh-CN"/>
        </w:rPr>
      </w:pPr>
      <w:r w:rsidRPr="007E3C29">
        <w:rPr>
          <w:lang w:eastAsia="zh-CN"/>
        </w:rPr>
        <w:t xml:space="preserve">Width </w:t>
      </w:r>
      <w:r w:rsidRPr="007E3C29">
        <w:rPr>
          <w:lang w:eastAsia="zh-CN"/>
        </w:rPr>
        <w:t>的单位为基础深度间距倍数，不是</w:t>
      </w:r>
      <w:r w:rsidRPr="007E3C29">
        <w:rPr>
          <w:lang w:eastAsia="zh-CN"/>
        </w:rPr>
        <w:t xml:space="preserve"> mm</w:t>
      </w:r>
      <w:r w:rsidRPr="007E3C29">
        <w:rPr>
          <w:lang w:eastAsia="zh-CN"/>
        </w:rPr>
        <w:t>，也不是越大或越小越好。覆盖率与最终误差共同评价候选搜索。相对改善与配对像素误差差值定义为：</w:t>
      </w:r>
    </w:p>
    <w:tbl>
      <w:tblPr>
        <w:tblW w:w="0" w:type="auto"/>
        <w:jc w:val="center"/>
        <w:tblLayout w:type="fixed"/>
        <w:tblLook w:val="04A0" w:firstRow="1" w:lastRow="0" w:firstColumn="1" w:lastColumn="0" w:noHBand="0" w:noVBand="1"/>
      </w:tblPr>
      <w:tblGrid>
        <w:gridCol w:w="9360"/>
        <w:gridCol w:w="864"/>
      </w:tblGrid>
      <w:tr w:rsidR="008E3305" w:rsidRPr="007E3C29" w14:paraId="3251CEAD" w14:textId="77777777">
        <w:trPr>
          <w:cantSplit/>
          <w:jc w:val="center"/>
        </w:trPr>
        <w:tc>
          <w:tcPr>
            <w:tcW w:w="9360" w:type="dxa"/>
            <w:tcBorders>
              <w:top w:val="nil"/>
              <w:left w:val="nil"/>
              <w:bottom w:val="nil"/>
              <w:right w:val="nil"/>
            </w:tcBorders>
          </w:tcPr>
          <w:p w14:paraId="41A47F28" w14:textId="77777777" w:rsidR="008E3305" w:rsidRPr="007E3C29" w:rsidRDefault="00000000" w:rsidP="000B5007">
            <w:pPr>
              <w:keepNext/>
              <w:spacing w:after="0" w:line="360" w:lineRule="auto"/>
              <w:ind w:firstLine="0"/>
              <w:jc w:val="both"/>
            </w:pPr>
            <m:oMathPara>
              <m:oMathParaPr>
                <m:jc m:val="center"/>
              </m:oMathParaPr>
              <m:oMath>
                <m:sSub>
                  <m:sSubPr>
                    <m:ctrlPr>
                      <w:rPr>
                        <w:rFonts w:ascii="Cambria Math" w:hAnsi="Cambria Math"/>
                      </w:rPr>
                    </m:ctrlPr>
                  </m:sSubPr>
                  <m:e>
                    <m:r>
                      <w:rPr>
                        <w:rFonts w:ascii="Cambria Math" w:hAnsi="Cambria Math"/>
                      </w:rPr>
                      <m:t>r</m:t>
                    </m:r>
                  </m:e>
                  <m:sub>
                    <m:r>
                      <m:rPr>
                        <m:nor/>
                      </m:rPr>
                      <m:t>Abs</m:t>
                    </m:r>
                  </m:sub>
                </m:sSub>
                <m:r>
                  <w:rPr>
                    <w:rFonts w:ascii="Cambria Math" w:hAnsi="Cambria Math"/>
                  </w:rPr>
                  <m:t>=100</m:t>
                </m:r>
                <m:f>
                  <m:fPr>
                    <m:ctrlPr>
                      <w:rPr>
                        <w:rFonts w:ascii="Cambria Math" w:hAnsi="Cambria Math"/>
                      </w:rPr>
                    </m:ctrlPr>
                  </m:fPr>
                  <m:num>
                    <m:sSub>
                      <m:sSubPr>
                        <m:ctrlPr>
                          <w:rPr>
                            <w:rFonts w:ascii="Cambria Math" w:hAnsi="Cambria Math"/>
                          </w:rPr>
                        </m:ctrlPr>
                      </m:sSubPr>
                      <m:e>
                        <m:r>
                          <m:rPr>
                            <m:nor/>
                          </m:rPr>
                          <m:t>Abs</m:t>
                        </m:r>
                      </m:e>
                      <m:sub>
                        <m:r>
                          <m:rPr>
                            <m:nor/>
                          </m:rPr>
                          <m:t>Base</m:t>
                        </m:r>
                      </m:sub>
                    </m:sSub>
                    <m:r>
                      <w:rPr>
                        <w:rFonts w:ascii="Cambria Math" w:hAnsi="Cambria Math"/>
                      </w:rPr>
                      <m:t>-</m:t>
                    </m:r>
                    <m:sSub>
                      <m:sSubPr>
                        <m:ctrlPr>
                          <w:rPr>
                            <w:rFonts w:ascii="Cambria Math" w:hAnsi="Cambria Math"/>
                          </w:rPr>
                        </m:ctrlPr>
                      </m:sSubPr>
                      <m:e>
                        <m:r>
                          <m:rPr>
                            <m:nor/>
                          </m:rPr>
                          <m:t>Abs</m:t>
                        </m:r>
                      </m:e>
                      <m:sub>
                        <m:r>
                          <m:rPr>
                            <m:nor/>
                          </m:rPr>
                          <m:t>model</m:t>
                        </m:r>
                      </m:sub>
                    </m:sSub>
                  </m:num>
                  <m:den>
                    <m:sSub>
                      <m:sSubPr>
                        <m:ctrlPr>
                          <w:rPr>
                            <w:rFonts w:ascii="Cambria Math" w:hAnsi="Cambria Math"/>
                          </w:rPr>
                        </m:ctrlPr>
                      </m:sSubPr>
                      <m:e>
                        <m:r>
                          <m:rPr>
                            <m:nor/>
                          </m:rPr>
                          <m:t>Abs</m:t>
                        </m:r>
                      </m:e>
                      <m:sub>
                        <m:r>
                          <m:rPr>
                            <m:nor/>
                          </m:rPr>
                          <m:t>Base</m:t>
                        </m:r>
                      </m:sub>
                    </m:sSub>
                  </m:den>
                </m:f>
                <m:r>
                  <w:rPr>
                    <w:rFonts w:ascii="Cambria Math" w:hAnsi="Cambria Math"/>
                  </w:rPr>
                  <m:t>,</m:t>
                </m:r>
              </m:oMath>
            </m:oMathPara>
          </w:p>
          <w:p w14:paraId="5EAEECD5" w14:textId="77777777" w:rsidR="008E3305" w:rsidRPr="007E3C29" w:rsidRDefault="00B1512C" w:rsidP="000B5007">
            <w:pPr>
              <w:keepNext/>
              <w:spacing w:after="0" w:line="360" w:lineRule="auto"/>
              <w:ind w:firstLine="0"/>
              <w:jc w:val="both"/>
            </w:pPr>
            <m:oMathPara>
              <m:oMathParaPr>
                <m:jc m:val="center"/>
              </m:oMathParaPr>
              <m:oMath>
                <m:r>
                  <w:rPr>
                    <w:rFonts w:ascii="Cambria Math" w:hAnsi="Cambria Math"/>
                  </w:rPr>
                  <m:t>Δe(</m:t>
                </m:r>
                <m:r>
                  <m:rPr>
                    <m:sty m:val="b"/>
                  </m:rP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e</m:t>
                    </m:r>
                  </m:e>
                  <m:sub>
                    <m:r>
                      <m:rPr>
                        <m:nor/>
                      </m:rPr>
                      <m:t>Base</m:t>
                    </m:r>
                  </m:sub>
                </m:sSub>
                <m:r>
                  <w:rPr>
                    <w:rFonts w:ascii="Cambria Math" w:hAnsi="Cambria Math"/>
                  </w:rPr>
                  <m:t>(</m:t>
                </m:r>
                <m:r>
                  <m:rPr>
                    <m:sty m:val="b"/>
                  </m:rP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e</m:t>
                    </m:r>
                  </m:e>
                  <m:sub>
                    <m:r>
                      <m:rPr>
                        <m:nor/>
                      </m:rPr>
                      <m:t>Base+A+B+C</m:t>
                    </m:r>
                  </m:sub>
                </m:sSub>
                <m:r>
                  <w:rPr>
                    <w:rFonts w:ascii="Cambria Math" w:hAnsi="Cambria Math"/>
                  </w:rPr>
                  <m:t>(</m:t>
                </m:r>
                <m:r>
                  <m:rPr>
                    <m:sty m:val="b"/>
                  </m:rPr>
                  <w:rPr>
                    <w:rFonts w:ascii="Cambria Math" w:hAnsi="Cambria Math"/>
                  </w:rPr>
                  <m:t>p</m:t>
                </m:r>
                <m:r>
                  <w:rPr>
                    <w:rFonts w:ascii="Cambria Math" w:hAnsi="Cambria Math"/>
                  </w:rPr>
                  <m:t>).</m:t>
                </m:r>
              </m:oMath>
            </m:oMathPara>
          </w:p>
        </w:tc>
        <w:tc>
          <w:tcPr>
            <w:tcW w:w="864" w:type="dxa"/>
            <w:tcBorders>
              <w:top w:val="nil"/>
              <w:left w:val="nil"/>
              <w:bottom w:val="nil"/>
              <w:right w:val="nil"/>
            </w:tcBorders>
            <w:vAlign w:val="center"/>
          </w:tcPr>
          <w:p w14:paraId="77C09645" w14:textId="77777777" w:rsidR="008E3305" w:rsidRPr="007E3C29" w:rsidRDefault="00B1512C" w:rsidP="000B5007">
            <w:pPr>
              <w:spacing w:after="0" w:line="360" w:lineRule="auto"/>
              <w:ind w:firstLine="0"/>
              <w:jc w:val="both"/>
            </w:pPr>
            <w:r w:rsidRPr="007E3C29">
              <w:rPr>
                <w:sz w:val="20"/>
              </w:rPr>
              <w:t>(26)</w:t>
            </w:r>
          </w:p>
        </w:tc>
      </w:tr>
    </w:tbl>
    <w:p w14:paraId="07729533" w14:textId="77777777" w:rsidR="008E3305" w:rsidRPr="007E3C29" w:rsidRDefault="008E3305" w:rsidP="000B5007">
      <w:pPr>
        <w:spacing w:after="0" w:line="360" w:lineRule="auto"/>
        <w:jc w:val="both"/>
      </w:pPr>
    </w:p>
    <w:p w14:paraId="51D26A8B" w14:textId="77777777" w:rsidR="008E3305" w:rsidRPr="007E3C29" w:rsidRDefault="00000000" w:rsidP="000B5007">
      <w:pPr>
        <w:spacing w:after="0" w:line="360" w:lineRule="auto"/>
        <w:jc w:val="both"/>
        <w:rPr>
          <w:lang w:eastAsia="zh-CN"/>
        </w:rPr>
      </w:pPr>
      <m:oMath>
        <m:sSub>
          <m:sSubPr>
            <m:ctrlPr>
              <w:rPr>
                <w:rFonts w:ascii="Cambria Math" w:hAnsi="Cambria Math"/>
              </w:rPr>
            </m:ctrlPr>
          </m:sSubPr>
          <m:e>
            <m:r>
              <w:rPr>
                <w:rFonts w:ascii="Cambria Math" w:hAnsi="Cambria Math"/>
                <w:lang w:eastAsia="zh-CN"/>
              </w:rPr>
              <m:t>r</m:t>
            </m:r>
          </m:e>
          <m:sub>
            <m:r>
              <m:rPr>
                <m:nor/>
              </m:rPr>
              <w:rPr>
                <w:lang w:eastAsia="zh-CN"/>
              </w:rPr>
              <m:t>Abs</m:t>
            </m:r>
          </m:sub>
        </m:sSub>
        <m:r>
          <w:rPr>
            <w:rFonts w:ascii="Cambria Math" w:hAnsi="Cambria Math"/>
            <w:lang w:eastAsia="zh-CN"/>
          </w:rPr>
          <m:t>&gt;0</m:t>
        </m:r>
      </m:oMath>
      <w:r w:rsidR="00B1512C" w:rsidRPr="007E3C29">
        <w:rPr>
          <w:lang w:eastAsia="zh-CN"/>
        </w:rPr>
        <w:t xml:space="preserve"> </w:t>
      </w:r>
      <w:r w:rsidR="00B1512C" w:rsidRPr="007E3C29">
        <w:rPr>
          <w:lang w:eastAsia="zh-CN"/>
        </w:rPr>
        <w:t>表示平均误差下降；准确率和覆盖率的变化使用百分点。差值图中</w:t>
      </w:r>
      <w:r w:rsidR="00B1512C" w:rsidRPr="007E3C29">
        <w:rPr>
          <w:lang w:eastAsia="zh-CN"/>
        </w:rPr>
        <w:t xml:space="preserve"> </w:t>
      </w:r>
      <m:oMath>
        <m:r>
          <w:rPr>
            <w:rFonts w:ascii="Cambria Math" w:hAnsi="Cambria Math"/>
            <w:lang w:eastAsia="zh-CN"/>
          </w:rPr>
          <m:t>Δe&gt;0</m:t>
        </m:r>
      </m:oMath>
      <w:r w:rsidR="00B1512C" w:rsidRPr="007E3C29">
        <w:rPr>
          <w:lang w:eastAsia="zh-CN"/>
        </w:rPr>
        <w:t xml:space="preserve"> </w:t>
      </w:r>
      <w:r w:rsidR="00B1512C" w:rsidRPr="007E3C29">
        <w:rPr>
          <w:lang w:eastAsia="zh-CN"/>
        </w:rPr>
        <w:t>为红色改善，</w:t>
      </w:r>
      <m:oMath>
        <m:r>
          <w:rPr>
            <w:rFonts w:ascii="Cambria Math" w:hAnsi="Cambria Math"/>
            <w:lang w:eastAsia="zh-CN"/>
          </w:rPr>
          <m:t>Δe&lt;0</m:t>
        </m:r>
      </m:oMath>
      <w:r w:rsidR="00B1512C" w:rsidRPr="007E3C29">
        <w:rPr>
          <w:lang w:eastAsia="zh-CN"/>
        </w:rPr>
        <w:t xml:space="preserve"> </w:t>
      </w:r>
      <w:r w:rsidR="00B1512C" w:rsidRPr="007E3C29">
        <w:rPr>
          <w:lang w:eastAsia="zh-CN"/>
        </w:rPr>
        <w:t>为蓝色退化，白色接近零。两种模型相同的大误差也可能显示为白色，需与绝对误差图联合阅读。</w:t>
      </w:r>
    </w:p>
    <w:p w14:paraId="104E2600" w14:textId="77777777" w:rsidR="008E3305" w:rsidRPr="007E3C29" w:rsidRDefault="00B1512C" w:rsidP="000B5007">
      <w:pPr>
        <w:pStyle w:val="2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 xml:space="preserve">4.4 </w:t>
      </w:r>
      <w:r w:rsidRPr="007E3C29">
        <w:rPr>
          <w:rFonts w:ascii="Times New Roman" w:eastAsia="宋体" w:hAnsi="Times New Roman"/>
          <w:lang w:eastAsia="zh-CN"/>
        </w:rPr>
        <w:t>消融配置与定性选例</w:t>
      </w:r>
    </w:p>
    <w:p w14:paraId="211476C3" w14:textId="77777777" w:rsidR="008E3305" w:rsidRPr="007E3C29" w:rsidRDefault="00B1512C" w:rsidP="000B5007">
      <w:pPr>
        <w:spacing w:after="0" w:line="360" w:lineRule="auto"/>
        <w:jc w:val="both"/>
        <w:rPr>
          <w:lang w:eastAsia="zh-CN"/>
        </w:rPr>
      </w:pPr>
      <w:r w:rsidRPr="007E3C29">
        <w:rPr>
          <w:lang w:eastAsia="zh-CN"/>
        </w:rPr>
        <w:t>A</w:t>
      </w:r>
      <w:r w:rsidRPr="007E3C29">
        <w:rPr>
          <w:lang w:eastAsia="zh-CN"/>
        </w:rPr>
        <w:t>、</w:t>
      </w:r>
      <w:r w:rsidRPr="007E3C29">
        <w:rPr>
          <w:lang w:eastAsia="zh-CN"/>
        </w:rPr>
        <w:t>B</w:t>
      </w:r>
      <w:r w:rsidRPr="007E3C29">
        <w:rPr>
          <w:lang w:eastAsia="zh-CN"/>
        </w:rPr>
        <w:t>、</w:t>
      </w:r>
      <w:r w:rsidRPr="007E3C29">
        <w:rPr>
          <w:lang w:eastAsia="zh-CN"/>
        </w:rPr>
        <w:t xml:space="preserve">C </w:t>
      </w:r>
      <w:r w:rsidRPr="007E3C29">
        <w:rPr>
          <w:lang w:eastAsia="zh-CN"/>
        </w:rPr>
        <w:t>分别表示逐源视图遮挡感知监督、自适应深度搜索范围和深度假设感知源视图融合。本文采用如下八个实验配置标识，</w:t>
      </w:r>
      <w:r w:rsidRPr="007E3C29">
        <w:rPr>
          <w:lang w:eastAsia="zh-CN"/>
        </w:rPr>
        <w:t xml:space="preserve">Base </w:t>
      </w:r>
      <w:r w:rsidRPr="007E3C29">
        <w:rPr>
          <w:lang w:eastAsia="zh-CN"/>
        </w:rPr>
        <w:t>为数值比较的参照配置：</w:t>
      </w:r>
    </w:p>
    <w:tbl>
      <w:tblPr>
        <w:tblW w:w="0" w:type="auto"/>
        <w:jc w:val="center"/>
        <w:tblLayout w:type="fixed"/>
        <w:tblLook w:val="04A0" w:firstRow="1" w:lastRow="0" w:firstColumn="1" w:lastColumn="0" w:noHBand="0" w:noVBand="1"/>
      </w:tblPr>
      <w:tblGrid>
        <w:gridCol w:w="2556"/>
        <w:gridCol w:w="2556"/>
        <w:gridCol w:w="2556"/>
        <w:gridCol w:w="2556"/>
      </w:tblGrid>
      <w:tr w:rsidR="008E3305" w:rsidRPr="007E3C29" w14:paraId="163A0B55" w14:textId="77777777">
        <w:trPr>
          <w:cantSplit/>
          <w:tblHeader/>
          <w:jc w:val="center"/>
        </w:trPr>
        <w:tc>
          <w:tcPr>
            <w:tcW w:w="2556"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91CE97D" w14:textId="77777777" w:rsidR="008E3305" w:rsidRPr="007E3C29" w:rsidRDefault="00B1512C" w:rsidP="000B5007">
            <w:pPr>
              <w:keepNext/>
              <w:spacing w:after="0" w:line="360" w:lineRule="auto"/>
              <w:ind w:firstLine="0"/>
              <w:jc w:val="both"/>
            </w:pPr>
            <w:proofErr w:type="spellStart"/>
            <w:r w:rsidRPr="007E3C29">
              <w:rPr>
                <w:b/>
                <w:sz w:val="20"/>
              </w:rPr>
              <w:lastRenderedPageBreak/>
              <w:t>配置</w:t>
            </w:r>
            <w:proofErr w:type="spellEnd"/>
          </w:p>
        </w:tc>
        <w:tc>
          <w:tcPr>
            <w:tcW w:w="2556"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536214C" w14:textId="77777777" w:rsidR="008E3305" w:rsidRPr="007E3C29" w:rsidRDefault="00B1512C" w:rsidP="000B5007">
            <w:pPr>
              <w:keepNext/>
              <w:spacing w:after="0" w:line="360" w:lineRule="auto"/>
              <w:ind w:firstLine="0"/>
              <w:jc w:val="both"/>
            </w:pPr>
            <w:r w:rsidRPr="007E3C29">
              <w:rPr>
                <w:b/>
                <w:sz w:val="20"/>
              </w:rPr>
              <w:t>A</w:t>
            </w:r>
          </w:p>
        </w:tc>
        <w:tc>
          <w:tcPr>
            <w:tcW w:w="2556"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18A845FD" w14:textId="77777777" w:rsidR="008E3305" w:rsidRPr="007E3C29" w:rsidRDefault="00B1512C" w:rsidP="000B5007">
            <w:pPr>
              <w:keepNext/>
              <w:spacing w:after="0" w:line="360" w:lineRule="auto"/>
              <w:ind w:firstLine="0"/>
              <w:jc w:val="both"/>
            </w:pPr>
            <w:r w:rsidRPr="007E3C29">
              <w:rPr>
                <w:b/>
                <w:sz w:val="20"/>
              </w:rPr>
              <w:t>B</w:t>
            </w:r>
          </w:p>
        </w:tc>
        <w:tc>
          <w:tcPr>
            <w:tcW w:w="2556"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A91CB89" w14:textId="77777777" w:rsidR="008E3305" w:rsidRPr="007E3C29" w:rsidRDefault="00B1512C" w:rsidP="000B5007">
            <w:pPr>
              <w:keepNext/>
              <w:spacing w:after="0" w:line="360" w:lineRule="auto"/>
              <w:ind w:firstLine="0"/>
              <w:jc w:val="both"/>
            </w:pPr>
            <w:r w:rsidRPr="007E3C29">
              <w:rPr>
                <w:b/>
                <w:sz w:val="20"/>
              </w:rPr>
              <w:t>C</w:t>
            </w:r>
          </w:p>
        </w:tc>
      </w:tr>
      <w:tr w:rsidR="008E3305" w:rsidRPr="007E3C29" w14:paraId="15B47C00" w14:textId="77777777">
        <w:trPr>
          <w:cantSplit/>
          <w:jc w:val="center"/>
        </w:trPr>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BD17712" w14:textId="77777777" w:rsidR="008E3305" w:rsidRPr="007E3C29" w:rsidRDefault="00B1512C" w:rsidP="000B5007">
            <w:pPr>
              <w:keepNext/>
              <w:spacing w:after="0" w:line="360" w:lineRule="auto"/>
              <w:ind w:firstLine="0"/>
              <w:jc w:val="both"/>
            </w:pPr>
            <w:r w:rsidRPr="007E3C29">
              <w:rPr>
                <w:sz w:val="20"/>
              </w:rPr>
              <w:t>Base</w:t>
            </w:r>
          </w:p>
        </w:tc>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DD1DA69" w14:textId="77777777" w:rsidR="008E3305" w:rsidRPr="007E3C29" w:rsidRDefault="00B1512C" w:rsidP="000B5007">
            <w:pPr>
              <w:keepNext/>
              <w:spacing w:after="0" w:line="360" w:lineRule="auto"/>
              <w:ind w:firstLine="0"/>
              <w:jc w:val="both"/>
            </w:pPr>
            <w:r w:rsidRPr="007E3C29">
              <w:rPr>
                <w:sz w:val="20"/>
              </w:rPr>
              <w:t>0</w:t>
            </w:r>
          </w:p>
        </w:tc>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6B4C510" w14:textId="77777777" w:rsidR="008E3305" w:rsidRPr="007E3C29" w:rsidRDefault="00B1512C" w:rsidP="000B5007">
            <w:pPr>
              <w:keepNext/>
              <w:spacing w:after="0" w:line="360" w:lineRule="auto"/>
              <w:ind w:firstLine="0"/>
              <w:jc w:val="both"/>
            </w:pPr>
            <w:r w:rsidRPr="007E3C29">
              <w:rPr>
                <w:sz w:val="20"/>
              </w:rPr>
              <w:t>0</w:t>
            </w:r>
          </w:p>
        </w:tc>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FF8C543" w14:textId="77777777" w:rsidR="008E3305" w:rsidRPr="007E3C29" w:rsidRDefault="00B1512C" w:rsidP="000B5007">
            <w:pPr>
              <w:keepNext/>
              <w:spacing w:after="0" w:line="360" w:lineRule="auto"/>
              <w:ind w:firstLine="0"/>
              <w:jc w:val="both"/>
            </w:pPr>
            <w:r w:rsidRPr="007E3C29">
              <w:rPr>
                <w:sz w:val="20"/>
              </w:rPr>
              <w:t>0</w:t>
            </w:r>
          </w:p>
        </w:tc>
      </w:tr>
      <w:tr w:rsidR="008E3305" w:rsidRPr="007E3C29" w14:paraId="0B180115" w14:textId="77777777">
        <w:trPr>
          <w:cantSplit/>
          <w:jc w:val="center"/>
        </w:trPr>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805CB9D" w14:textId="77777777" w:rsidR="008E3305" w:rsidRPr="007E3C29" w:rsidRDefault="00B1512C" w:rsidP="000B5007">
            <w:pPr>
              <w:keepNext/>
              <w:spacing w:after="0" w:line="360" w:lineRule="auto"/>
              <w:ind w:firstLine="0"/>
              <w:jc w:val="both"/>
            </w:pPr>
            <w:proofErr w:type="spellStart"/>
            <w:r w:rsidRPr="007E3C29">
              <w:rPr>
                <w:sz w:val="20"/>
              </w:rPr>
              <w:t>Base+A</w:t>
            </w:r>
            <w:proofErr w:type="spellEnd"/>
          </w:p>
        </w:tc>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161280B" w14:textId="77777777" w:rsidR="008E3305" w:rsidRPr="007E3C29" w:rsidRDefault="00B1512C" w:rsidP="000B5007">
            <w:pPr>
              <w:keepNext/>
              <w:spacing w:after="0" w:line="360" w:lineRule="auto"/>
              <w:ind w:firstLine="0"/>
              <w:jc w:val="both"/>
            </w:pPr>
            <w:r w:rsidRPr="007E3C29">
              <w:rPr>
                <w:sz w:val="20"/>
              </w:rPr>
              <w:t>1</w:t>
            </w:r>
          </w:p>
        </w:tc>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749F7F4" w14:textId="77777777" w:rsidR="008E3305" w:rsidRPr="007E3C29" w:rsidRDefault="00B1512C" w:rsidP="000B5007">
            <w:pPr>
              <w:keepNext/>
              <w:spacing w:after="0" w:line="360" w:lineRule="auto"/>
              <w:ind w:firstLine="0"/>
              <w:jc w:val="both"/>
            </w:pPr>
            <w:r w:rsidRPr="007E3C29">
              <w:rPr>
                <w:sz w:val="20"/>
              </w:rPr>
              <w:t>0</w:t>
            </w:r>
          </w:p>
        </w:tc>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BBA09D4" w14:textId="77777777" w:rsidR="008E3305" w:rsidRPr="007E3C29" w:rsidRDefault="00B1512C" w:rsidP="000B5007">
            <w:pPr>
              <w:keepNext/>
              <w:spacing w:after="0" w:line="360" w:lineRule="auto"/>
              <w:ind w:firstLine="0"/>
              <w:jc w:val="both"/>
            </w:pPr>
            <w:r w:rsidRPr="007E3C29">
              <w:rPr>
                <w:sz w:val="20"/>
              </w:rPr>
              <w:t>0</w:t>
            </w:r>
          </w:p>
        </w:tc>
      </w:tr>
      <w:tr w:rsidR="008E3305" w:rsidRPr="007E3C29" w14:paraId="73786800" w14:textId="77777777">
        <w:trPr>
          <w:cantSplit/>
          <w:jc w:val="center"/>
        </w:trPr>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2EE27CB" w14:textId="77777777" w:rsidR="008E3305" w:rsidRPr="007E3C29" w:rsidRDefault="00B1512C" w:rsidP="000B5007">
            <w:pPr>
              <w:keepNext/>
              <w:spacing w:after="0" w:line="360" w:lineRule="auto"/>
              <w:ind w:firstLine="0"/>
              <w:jc w:val="both"/>
            </w:pPr>
            <w:proofErr w:type="spellStart"/>
            <w:r w:rsidRPr="007E3C29">
              <w:rPr>
                <w:sz w:val="20"/>
              </w:rPr>
              <w:t>Base+B</w:t>
            </w:r>
            <w:proofErr w:type="spellEnd"/>
          </w:p>
        </w:tc>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579742E" w14:textId="77777777" w:rsidR="008E3305" w:rsidRPr="007E3C29" w:rsidRDefault="00B1512C" w:rsidP="000B5007">
            <w:pPr>
              <w:keepNext/>
              <w:spacing w:after="0" w:line="360" w:lineRule="auto"/>
              <w:ind w:firstLine="0"/>
              <w:jc w:val="both"/>
            </w:pPr>
            <w:r w:rsidRPr="007E3C29">
              <w:rPr>
                <w:sz w:val="20"/>
              </w:rPr>
              <w:t>0</w:t>
            </w:r>
          </w:p>
        </w:tc>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F6AF5F5" w14:textId="77777777" w:rsidR="008E3305" w:rsidRPr="007E3C29" w:rsidRDefault="00B1512C" w:rsidP="000B5007">
            <w:pPr>
              <w:keepNext/>
              <w:spacing w:after="0" w:line="360" w:lineRule="auto"/>
              <w:ind w:firstLine="0"/>
              <w:jc w:val="both"/>
            </w:pPr>
            <w:r w:rsidRPr="007E3C29">
              <w:rPr>
                <w:sz w:val="20"/>
              </w:rPr>
              <w:t>1</w:t>
            </w:r>
          </w:p>
        </w:tc>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56A8B8C" w14:textId="77777777" w:rsidR="008E3305" w:rsidRPr="007E3C29" w:rsidRDefault="00B1512C" w:rsidP="000B5007">
            <w:pPr>
              <w:keepNext/>
              <w:spacing w:after="0" w:line="360" w:lineRule="auto"/>
              <w:ind w:firstLine="0"/>
              <w:jc w:val="both"/>
            </w:pPr>
            <w:r w:rsidRPr="007E3C29">
              <w:rPr>
                <w:sz w:val="20"/>
              </w:rPr>
              <w:t>0</w:t>
            </w:r>
          </w:p>
        </w:tc>
      </w:tr>
      <w:tr w:rsidR="008E3305" w:rsidRPr="007E3C29" w14:paraId="0DB68A8A" w14:textId="77777777">
        <w:trPr>
          <w:cantSplit/>
          <w:jc w:val="center"/>
        </w:trPr>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D3AC8A6" w14:textId="77777777" w:rsidR="008E3305" w:rsidRPr="007E3C29" w:rsidRDefault="00B1512C" w:rsidP="000B5007">
            <w:pPr>
              <w:keepNext/>
              <w:spacing w:after="0" w:line="360" w:lineRule="auto"/>
              <w:ind w:firstLine="0"/>
              <w:jc w:val="both"/>
            </w:pPr>
            <w:proofErr w:type="spellStart"/>
            <w:r w:rsidRPr="007E3C29">
              <w:rPr>
                <w:sz w:val="20"/>
              </w:rPr>
              <w:t>Base+C</w:t>
            </w:r>
            <w:proofErr w:type="spellEnd"/>
          </w:p>
        </w:tc>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33083DE" w14:textId="77777777" w:rsidR="008E3305" w:rsidRPr="007E3C29" w:rsidRDefault="00B1512C" w:rsidP="000B5007">
            <w:pPr>
              <w:keepNext/>
              <w:spacing w:after="0" w:line="360" w:lineRule="auto"/>
              <w:ind w:firstLine="0"/>
              <w:jc w:val="both"/>
            </w:pPr>
            <w:r w:rsidRPr="007E3C29">
              <w:rPr>
                <w:sz w:val="20"/>
              </w:rPr>
              <w:t>0</w:t>
            </w:r>
          </w:p>
        </w:tc>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73F7CFD" w14:textId="77777777" w:rsidR="008E3305" w:rsidRPr="007E3C29" w:rsidRDefault="00B1512C" w:rsidP="000B5007">
            <w:pPr>
              <w:keepNext/>
              <w:spacing w:after="0" w:line="360" w:lineRule="auto"/>
              <w:ind w:firstLine="0"/>
              <w:jc w:val="both"/>
            </w:pPr>
            <w:r w:rsidRPr="007E3C29">
              <w:rPr>
                <w:sz w:val="20"/>
              </w:rPr>
              <w:t>0</w:t>
            </w:r>
          </w:p>
        </w:tc>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9AAEF98" w14:textId="77777777" w:rsidR="008E3305" w:rsidRPr="007E3C29" w:rsidRDefault="00B1512C" w:rsidP="000B5007">
            <w:pPr>
              <w:keepNext/>
              <w:spacing w:after="0" w:line="360" w:lineRule="auto"/>
              <w:ind w:firstLine="0"/>
              <w:jc w:val="both"/>
            </w:pPr>
            <w:r w:rsidRPr="007E3C29">
              <w:rPr>
                <w:sz w:val="20"/>
              </w:rPr>
              <w:t>1</w:t>
            </w:r>
          </w:p>
        </w:tc>
      </w:tr>
      <w:tr w:rsidR="008E3305" w:rsidRPr="007E3C29" w14:paraId="1588D2D4" w14:textId="77777777">
        <w:trPr>
          <w:cantSplit/>
          <w:jc w:val="center"/>
        </w:trPr>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EED8E53" w14:textId="77777777" w:rsidR="008E3305" w:rsidRPr="007E3C29" w:rsidRDefault="00B1512C" w:rsidP="000B5007">
            <w:pPr>
              <w:keepNext/>
              <w:spacing w:after="0" w:line="360" w:lineRule="auto"/>
              <w:ind w:firstLine="0"/>
              <w:jc w:val="both"/>
            </w:pPr>
            <w:proofErr w:type="spellStart"/>
            <w:r w:rsidRPr="007E3C29">
              <w:rPr>
                <w:sz w:val="20"/>
              </w:rPr>
              <w:t>Base+A+B</w:t>
            </w:r>
            <w:proofErr w:type="spellEnd"/>
          </w:p>
        </w:tc>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A79D6D9" w14:textId="77777777" w:rsidR="008E3305" w:rsidRPr="007E3C29" w:rsidRDefault="00B1512C" w:rsidP="000B5007">
            <w:pPr>
              <w:keepNext/>
              <w:spacing w:after="0" w:line="360" w:lineRule="auto"/>
              <w:ind w:firstLine="0"/>
              <w:jc w:val="both"/>
            </w:pPr>
            <w:r w:rsidRPr="007E3C29">
              <w:rPr>
                <w:sz w:val="20"/>
              </w:rPr>
              <w:t>1</w:t>
            </w:r>
          </w:p>
        </w:tc>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F3434B9" w14:textId="77777777" w:rsidR="008E3305" w:rsidRPr="007E3C29" w:rsidRDefault="00B1512C" w:rsidP="000B5007">
            <w:pPr>
              <w:keepNext/>
              <w:spacing w:after="0" w:line="360" w:lineRule="auto"/>
              <w:ind w:firstLine="0"/>
              <w:jc w:val="both"/>
            </w:pPr>
            <w:r w:rsidRPr="007E3C29">
              <w:rPr>
                <w:sz w:val="20"/>
              </w:rPr>
              <w:t>1</w:t>
            </w:r>
          </w:p>
        </w:tc>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0D77AA4" w14:textId="77777777" w:rsidR="008E3305" w:rsidRPr="007E3C29" w:rsidRDefault="00B1512C" w:rsidP="000B5007">
            <w:pPr>
              <w:keepNext/>
              <w:spacing w:after="0" w:line="360" w:lineRule="auto"/>
              <w:ind w:firstLine="0"/>
              <w:jc w:val="both"/>
            </w:pPr>
            <w:r w:rsidRPr="007E3C29">
              <w:rPr>
                <w:sz w:val="20"/>
              </w:rPr>
              <w:t>0</w:t>
            </w:r>
          </w:p>
        </w:tc>
      </w:tr>
      <w:tr w:rsidR="008E3305" w:rsidRPr="007E3C29" w14:paraId="4BF91E92" w14:textId="77777777">
        <w:trPr>
          <w:cantSplit/>
          <w:jc w:val="center"/>
        </w:trPr>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D0CBC33" w14:textId="77777777" w:rsidR="008E3305" w:rsidRPr="007E3C29" w:rsidRDefault="00B1512C" w:rsidP="000B5007">
            <w:pPr>
              <w:keepNext/>
              <w:spacing w:after="0" w:line="360" w:lineRule="auto"/>
              <w:ind w:firstLine="0"/>
              <w:jc w:val="both"/>
            </w:pPr>
            <w:proofErr w:type="spellStart"/>
            <w:r w:rsidRPr="007E3C29">
              <w:rPr>
                <w:sz w:val="20"/>
              </w:rPr>
              <w:t>Base+A+C</w:t>
            </w:r>
            <w:proofErr w:type="spellEnd"/>
          </w:p>
        </w:tc>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C9CB84F" w14:textId="77777777" w:rsidR="008E3305" w:rsidRPr="007E3C29" w:rsidRDefault="00B1512C" w:rsidP="000B5007">
            <w:pPr>
              <w:keepNext/>
              <w:spacing w:after="0" w:line="360" w:lineRule="auto"/>
              <w:ind w:firstLine="0"/>
              <w:jc w:val="both"/>
            </w:pPr>
            <w:r w:rsidRPr="007E3C29">
              <w:rPr>
                <w:sz w:val="20"/>
              </w:rPr>
              <w:t>1</w:t>
            </w:r>
          </w:p>
        </w:tc>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35788FE" w14:textId="77777777" w:rsidR="008E3305" w:rsidRPr="007E3C29" w:rsidRDefault="00B1512C" w:rsidP="000B5007">
            <w:pPr>
              <w:keepNext/>
              <w:spacing w:after="0" w:line="360" w:lineRule="auto"/>
              <w:ind w:firstLine="0"/>
              <w:jc w:val="both"/>
            </w:pPr>
            <w:r w:rsidRPr="007E3C29">
              <w:rPr>
                <w:sz w:val="20"/>
              </w:rPr>
              <w:t>0</w:t>
            </w:r>
          </w:p>
        </w:tc>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02F2708" w14:textId="77777777" w:rsidR="008E3305" w:rsidRPr="007E3C29" w:rsidRDefault="00B1512C" w:rsidP="000B5007">
            <w:pPr>
              <w:keepNext/>
              <w:spacing w:after="0" w:line="360" w:lineRule="auto"/>
              <w:ind w:firstLine="0"/>
              <w:jc w:val="both"/>
            </w:pPr>
            <w:r w:rsidRPr="007E3C29">
              <w:rPr>
                <w:sz w:val="20"/>
              </w:rPr>
              <w:t>1</w:t>
            </w:r>
          </w:p>
        </w:tc>
      </w:tr>
      <w:tr w:rsidR="008E3305" w:rsidRPr="007E3C29" w14:paraId="149F0445" w14:textId="77777777">
        <w:trPr>
          <w:cantSplit/>
          <w:jc w:val="center"/>
        </w:trPr>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F169783" w14:textId="77777777" w:rsidR="008E3305" w:rsidRPr="007E3C29" w:rsidRDefault="00B1512C" w:rsidP="000B5007">
            <w:pPr>
              <w:keepNext/>
              <w:spacing w:after="0" w:line="360" w:lineRule="auto"/>
              <w:ind w:firstLine="0"/>
              <w:jc w:val="both"/>
            </w:pPr>
            <w:proofErr w:type="spellStart"/>
            <w:r w:rsidRPr="007E3C29">
              <w:rPr>
                <w:sz w:val="20"/>
              </w:rPr>
              <w:t>Base+B+C</w:t>
            </w:r>
            <w:proofErr w:type="spellEnd"/>
          </w:p>
        </w:tc>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0BF5994" w14:textId="77777777" w:rsidR="008E3305" w:rsidRPr="007E3C29" w:rsidRDefault="00B1512C" w:rsidP="000B5007">
            <w:pPr>
              <w:keepNext/>
              <w:spacing w:after="0" w:line="360" w:lineRule="auto"/>
              <w:ind w:firstLine="0"/>
              <w:jc w:val="both"/>
            </w:pPr>
            <w:r w:rsidRPr="007E3C29">
              <w:rPr>
                <w:sz w:val="20"/>
              </w:rPr>
              <w:t>0</w:t>
            </w:r>
          </w:p>
        </w:tc>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7DC4634" w14:textId="77777777" w:rsidR="008E3305" w:rsidRPr="007E3C29" w:rsidRDefault="00B1512C" w:rsidP="000B5007">
            <w:pPr>
              <w:keepNext/>
              <w:spacing w:after="0" w:line="360" w:lineRule="auto"/>
              <w:ind w:firstLine="0"/>
              <w:jc w:val="both"/>
            </w:pPr>
            <w:r w:rsidRPr="007E3C29">
              <w:rPr>
                <w:sz w:val="20"/>
              </w:rPr>
              <w:t>1</w:t>
            </w:r>
          </w:p>
        </w:tc>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87DFEA5" w14:textId="77777777" w:rsidR="008E3305" w:rsidRPr="007E3C29" w:rsidRDefault="00B1512C" w:rsidP="000B5007">
            <w:pPr>
              <w:keepNext/>
              <w:spacing w:after="0" w:line="360" w:lineRule="auto"/>
              <w:ind w:firstLine="0"/>
              <w:jc w:val="both"/>
            </w:pPr>
            <w:r w:rsidRPr="007E3C29">
              <w:rPr>
                <w:sz w:val="20"/>
              </w:rPr>
              <w:t>1</w:t>
            </w:r>
          </w:p>
        </w:tc>
      </w:tr>
      <w:tr w:rsidR="008E3305" w:rsidRPr="007E3C29" w14:paraId="520D31B8" w14:textId="77777777">
        <w:trPr>
          <w:cantSplit/>
          <w:jc w:val="center"/>
        </w:trPr>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3737627" w14:textId="77777777" w:rsidR="008E3305" w:rsidRPr="007E3C29" w:rsidRDefault="00B1512C" w:rsidP="000B5007">
            <w:pPr>
              <w:spacing w:after="0" w:line="360" w:lineRule="auto"/>
              <w:ind w:firstLine="0"/>
              <w:jc w:val="both"/>
            </w:pPr>
            <w:proofErr w:type="spellStart"/>
            <w:r w:rsidRPr="007E3C29">
              <w:rPr>
                <w:sz w:val="20"/>
              </w:rPr>
              <w:t>Base+A+B+C</w:t>
            </w:r>
            <w:proofErr w:type="spellEnd"/>
          </w:p>
        </w:tc>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F887AA6" w14:textId="77777777" w:rsidR="008E3305" w:rsidRPr="007E3C29" w:rsidRDefault="00B1512C" w:rsidP="000B5007">
            <w:pPr>
              <w:spacing w:after="0" w:line="360" w:lineRule="auto"/>
              <w:ind w:firstLine="0"/>
              <w:jc w:val="both"/>
            </w:pPr>
            <w:r w:rsidRPr="007E3C29">
              <w:rPr>
                <w:sz w:val="20"/>
              </w:rPr>
              <w:t>1</w:t>
            </w:r>
          </w:p>
        </w:tc>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1D63341" w14:textId="77777777" w:rsidR="008E3305" w:rsidRPr="007E3C29" w:rsidRDefault="00B1512C" w:rsidP="000B5007">
            <w:pPr>
              <w:spacing w:after="0" w:line="360" w:lineRule="auto"/>
              <w:ind w:firstLine="0"/>
              <w:jc w:val="both"/>
            </w:pPr>
            <w:r w:rsidRPr="007E3C29">
              <w:rPr>
                <w:sz w:val="20"/>
              </w:rPr>
              <w:t>1</w:t>
            </w:r>
          </w:p>
        </w:tc>
        <w:tc>
          <w:tcPr>
            <w:tcW w:w="25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17935AD" w14:textId="77777777" w:rsidR="008E3305" w:rsidRPr="007E3C29" w:rsidRDefault="00B1512C" w:rsidP="000B5007">
            <w:pPr>
              <w:spacing w:after="0" w:line="360" w:lineRule="auto"/>
              <w:ind w:firstLine="0"/>
              <w:jc w:val="both"/>
            </w:pPr>
            <w:r w:rsidRPr="007E3C29">
              <w:rPr>
                <w:sz w:val="20"/>
              </w:rPr>
              <w:t>1</w:t>
            </w:r>
          </w:p>
        </w:tc>
      </w:tr>
    </w:tbl>
    <w:p w14:paraId="5F39540E" w14:textId="77777777" w:rsidR="008E3305" w:rsidRPr="007E3C29" w:rsidRDefault="008E3305" w:rsidP="000B5007">
      <w:pPr>
        <w:spacing w:after="0" w:line="360" w:lineRule="auto"/>
        <w:jc w:val="both"/>
      </w:pPr>
    </w:p>
    <w:p w14:paraId="355A92B9" w14:textId="77777777" w:rsidR="008E3305" w:rsidRPr="007E3C29" w:rsidRDefault="00B1512C" w:rsidP="000B5007">
      <w:pPr>
        <w:spacing w:after="0" w:line="360" w:lineRule="auto"/>
        <w:jc w:val="both"/>
        <w:rPr>
          <w:lang w:eastAsia="zh-CN"/>
        </w:rPr>
      </w:pPr>
      <w:r w:rsidRPr="007E3C29">
        <w:rPr>
          <w:lang w:eastAsia="zh-CN"/>
        </w:rPr>
        <w:t>定性分析按</w:t>
      </w:r>
      <w:r w:rsidRPr="007E3C29">
        <w:rPr>
          <w:lang w:eastAsia="zh-CN"/>
        </w:rPr>
        <w:t xml:space="preserve"> GT </w:t>
      </w:r>
      <w:r w:rsidRPr="007E3C29">
        <w:rPr>
          <w:lang w:eastAsia="zh-CN"/>
        </w:rPr>
        <w:t>几何区分三类：大视差为主要求</w:t>
      </w:r>
      <w:r w:rsidRPr="007E3C29">
        <w:rPr>
          <w:lang w:eastAsia="zh-CN"/>
        </w:rPr>
        <w:t xml:space="preserve"> </w:t>
      </w:r>
      <m:oMath>
        <m:r>
          <m:rPr>
            <m:scr m:val="script"/>
          </m:rPr>
          <w:rPr>
            <w:rFonts w:ascii="Cambria Math" w:hAnsi="Cambria Math"/>
            <w:lang w:eastAsia="zh-CN"/>
          </w:rPr>
          <m:t>|D</m:t>
        </m:r>
        <m:r>
          <w:rPr>
            <w:rFonts w:ascii="Cambria Math" w:hAnsi="Cambria Math"/>
            <w:lang w:eastAsia="zh-CN"/>
          </w:rPr>
          <m:t>|≥30</m:t>
        </m:r>
      </m:oMath>
      <w:r w:rsidRPr="007E3C29">
        <w:rPr>
          <w:lang w:eastAsia="zh-CN"/>
        </w:rPr>
        <w:t>、</w:t>
      </w:r>
      <m:oMath>
        <m:r>
          <w:rPr>
            <w:rFonts w:ascii="Cambria Math" w:hAnsi="Cambria Math"/>
            <w:lang w:eastAsia="zh-CN"/>
          </w:rPr>
          <m:t>|</m:t>
        </m:r>
        <m:sSub>
          <m:sSubPr>
            <m:ctrlPr>
              <w:rPr>
                <w:rFonts w:ascii="Cambria Math" w:hAnsi="Cambria Math"/>
              </w:rPr>
            </m:ctrlPr>
          </m:sSubPr>
          <m:e>
            <m:r>
              <m:rPr>
                <m:scr m:val="script"/>
              </m:rPr>
              <w:rPr>
                <w:rFonts w:ascii="Cambria Math" w:hAnsi="Cambria Math"/>
                <w:lang w:eastAsia="zh-CN"/>
              </w:rPr>
              <m:t>O</m:t>
            </m:r>
          </m:e>
          <m:sub>
            <m:r>
              <w:rPr>
                <w:rFonts w:ascii="Cambria Math" w:hAnsi="Cambria Math"/>
                <w:lang w:eastAsia="zh-CN"/>
              </w:rPr>
              <m:t>2</m:t>
            </m:r>
          </m:sub>
        </m:sSub>
        <m:r>
          <w:rPr>
            <w:rFonts w:ascii="Cambria Math" w:hAnsi="Cambria Math"/>
            <w:lang w:eastAsia="zh-CN"/>
          </w:rPr>
          <m:t>|/|Ω|≤10%</m:t>
        </m:r>
      </m:oMath>
      <w:r w:rsidRPr="007E3C29">
        <w:rPr>
          <w:lang w:eastAsia="zh-CN"/>
        </w:rPr>
        <w:t xml:space="preserve"> </w:t>
      </w:r>
      <w:r w:rsidRPr="007E3C29">
        <w:rPr>
          <w:lang w:eastAsia="zh-CN"/>
        </w:rPr>
        <w:t>且</w:t>
      </w:r>
      <w:r w:rsidRPr="007E3C29">
        <w:rPr>
          <w:lang w:eastAsia="zh-CN"/>
        </w:rPr>
        <w:t xml:space="preserve"> </w:t>
      </w:r>
      <m:oMath>
        <m:r>
          <m:rPr>
            <m:scr m:val="script"/>
          </m:rPr>
          <w:rPr>
            <w:rFonts w:ascii="Cambria Math" w:hAnsi="Cambria Math"/>
            <w:lang w:eastAsia="zh-CN"/>
          </w:rPr>
          <m:t>|D∩</m:t>
        </m:r>
        <m:sSub>
          <m:sSubPr>
            <m:ctrlPr>
              <w:rPr>
                <w:rFonts w:ascii="Cambria Math" w:hAnsi="Cambria Math"/>
              </w:rPr>
            </m:ctrlPr>
          </m:sSubPr>
          <m:e>
            <m:r>
              <m:rPr>
                <m:scr m:val="script"/>
              </m:rPr>
              <w:rPr>
                <w:rFonts w:ascii="Cambria Math" w:hAnsi="Cambria Math"/>
                <w:lang w:eastAsia="zh-CN"/>
              </w:rPr>
              <m:t>O</m:t>
            </m:r>
          </m:e>
          <m:sub>
            <m:r>
              <w:rPr>
                <w:rFonts w:ascii="Cambria Math" w:hAnsi="Cambria Math"/>
                <w:lang w:eastAsia="zh-CN"/>
              </w:rPr>
              <m:t>2</m:t>
            </m:r>
          </m:sub>
        </m:sSub>
        <m:r>
          <m:rPr>
            <m:scr m:val="script"/>
          </m:rPr>
          <w:rPr>
            <w:rFonts w:ascii="Cambria Math" w:hAnsi="Cambria Math"/>
            <w:lang w:eastAsia="zh-CN"/>
          </w:rPr>
          <m:t>|/|D</m:t>
        </m:r>
        <m:r>
          <w:rPr>
            <w:rFonts w:ascii="Cambria Math" w:hAnsi="Cambria Math"/>
            <w:lang w:eastAsia="zh-CN"/>
          </w:rPr>
          <m:t>|≤25%</m:t>
        </m:r>
      </m:oMath>
      <w:r w:rsidRPr="007E3C29">
        <w:rPr>
          <w:lang w:eastAsia="zh-CN"/>
        </w:rPr>
        <w:t>；复杂遮挡为主要求</w:t>
      </w:r>
      <w:r w:rsidRPr="007E3C29">
        <w:rPr>
          <w:lang w:eastAsia="zh-CN"/>
        </w:rPr>
        <w:t xml:space="preserve"> </w:t>
      </w:r>
      <m:oMath>
        <m:r>
          <w:rPr>
            <w:rFonts w:ascii="Cambria Math" w:hAnsi="Cambria Math"/>
            <w:lang w:eastAsia="zh-CN"/>
          </w:rPr>
          <m:t>|</m:t>
        </m:r>
        <m:sSub>
          <m:sSubPr>
            <m:ctrlPr>
              <w:rPr>
                <w:rFonts w:ascii="Cambria Math" w:hAnsi="Cambria Math"/>
              </w:rPr>
            </m:ctrlPr>
          </m:sSubPr>
          <m:e>
            <m:r>
              <m:rPr>
                <m:scr m:val="script"/>
              </m:rPr>
              <w:rPr>
                <w:rFonts w:ascii="Cambria Math" w:hAnsi="Cambria Math"/>
                <w:lang w:eastAsia="zh-CN"/>
              </w:rPr>
              <m:t>O</m:t>
            </m:r>
          </m:e>
          <m:sub>
            <m:r>
              <w:rPr>
                <w:rFonts w:ascii="Cambria Math" w:hAnsi="Cambria Math"/>
                <w:lang w:eastAsia="zh-CN"/>
              </w:rPr>
              <m:t>2</m:t>
            </m:r>
          </m:sub>
        </m:sSub>
        <m:r>
          <w:rPr>
            <w:rFonts w:ascii="Cambria Math" w:hAnsi="Cambria Math"/>
            <w:lang w:eastAsia="zh-CN"/>
          </w:rPr>
          <m:t>|≥30</m:t>
        </m:r>
      </m:oMath>
      <w:r w:rsidRPr="007E3C29">
        <w:rPr>
          <w:lang w:eastAsia="zh-CN"/>
        </w:rPr>
        <w:t>、</w:t>
      </w:r>
      <m:oMath>
        <m:r>
          <w:rPr>
            <w:rFonts w:ascii="Cambria Math" w:hAnsi="Cambria Math"/>
            <w:lang w:eastAsia="zh-CN"/>
          </w:rPr>
          <m:t>|</m:t>
        </m:r>
        <m:sSub>
          <m:sSubPr>
            <m:ctrlPr>
              <w:rPr>
                <w:rFonts w:ascii="Cambria Math" w:hAnsi="Cambria Math"/>
              </w:rPr>
            </m:ctrlPr>
          </m:sSubPr>
          <m:e>
            <m:r>
              <m:rPr>
                <m:scr m:val="script"/>
              </m:rPr>
              <w:rPr>
                <w:rFonts w:ascii="Cambria Math" w:hAnsi="Cambria Math"/>
                <w:lang w:eastAsia="zh-CN"/>
              </w:rPr>
              <m:t>O</m:t>
            </m:r>
          </m:e>
          <m:sub>
            <m:r>
              <w:rPr>
                <w:rFonts w:ascii="Cambria Math" w:hAnsi="Cambria Math"/>
                <w:lang w:eastAsia="zh-CN"/>
              </w:rPr>
              <m:t>2</m:t>
            </m:r>
          </m:sub>
        </m:sSub>
        <m:r>
          <w:rPr>
            <w:rFonts w:ascii="Cambria Math" w:hAnsi="Cambria Math"/>
            <w:lang w:eastAsia="zh-CN"/>
          </w:rPr>
          <m:t>|/|Ω|≥10%</m:t>
        </m:r>
      </m:oMath>
      <w:r w:rsidRPr="007E3C29">
        <w:rPr>
          <w:lang w:eastAsia="zh-CN"/>
        </w:rPr>
        <w:t xml:space="preserve"> </w:t>
      </w:r>
      <w:r w:rsidRPr="007E3C29">
        <w:rPr>
          <w:lang w:eastAsia="zh-CN"/>
        </w:rPr>
        <w:t>且交集占遮挡区域不超过</w:t>
      </w:r>
      <w:r w:rsidRPr="007E3C29">
        <w:rPr>
          <w:lang w:eastAsia="zh-CN"/>
        </w:rPr>
        <w:t xml:space="preserve"> 35%</w:t>
      </w:r>
      <w:r w:rsidRPr="007E3C29">
        <w:rPr>
          <w:lang w:eastAsia="zh-CN"/>
        </w:rPr>
        <w:t>；交集类要求交集至少</w:t>
      </w:r>
      <w:r w:rsidRPr="007E3C29">
        <w:rPr>
          <w:lang w:eastAsia="zh-CN"/>
        </w:rPr>
        <w:t xml:space="preserve"> 30 </w:t>
      </w:r>
      <w:r w:rsidRPr="007E3C29">
        <w:rPr>
          <w:lang w:eastAsia="zh-CN"/>
        </w:rPr>
        <w:t>像素、占有效像素至少</w:t>
      </w:r>
      <w:r w:rsidRPr="007E3C29">
        <w:rPr>
          <w:lang w:eastAsia="zh-CN"/>
        </w:rPr>
        <w:t xml:space="preserve"> 5%</w:t>
      </w:r>
      <w:r w:rsidRPr="007E3C29">
        <w:rPr>
          <w:lang w:eastAsia="zh-CN"/>
        </w:rPr>
        <w:t>、占大视差区域至少</w:t>
      </w:r>
      <w:r w:rsidRPr="007E3C29">
        <w:rPr>
          <w:lang w:eastAsia="zh-CN"/>
        </w:rPr>
        <w:t xml:space="preserve"> 25%</w:t>
      </w:r>
      <w:r w:rsidRPr="007E3C29">
        <w:rPr>
          <w:lang w:eastAsia="zh-CN"/>
        </w:rPr>
        <w:t>。满足交集条件时优先归入交集类。这些条件用于组织示例，不是通用的困难场景标准。</w:t>
      </w:r>
    </w:p>
    <w:p w14:paraId="6EBBA3C9" w14:textId="77777777" w:rsidR="008E3305" w:rsidRPr="007E3C29" w:rsidRDefault="00B1512C" w:rsidP="000B5007">
      <w:pPr>
        <w:spacing w:after="0" w:line="360" w:lineRule="auto"/>
        <w:jc w:val="both"/>
        <w:rPr>
          <w:lang w:eastAsia="zh-CN"/>
        </w:rPr>
      </w:pPr>
      <w:r w:rsidRPr="007E3C29">
        <w:rPr>
          <w:lang w:eastAsia="zh-CN"/>
        </w:rPr>
        <w:t>View3</w:t>
      </w:r>
      <w:r w:rsidRPr="007E3C29">
        <w:rPr>
          <w:lang w:eastAsia="zh-CN"/>
        </w:rPr>
        <w:t>、</w:t>
      </w:r>
      <w:r w:rsidRPr="007E3C29">
        <w:rPr>
          <w:lang w:eastAsia="zh-CN"/>
        </w:rPr>
        <w:t xml:space="preserve">View5 </w:t>
      </w:r>
      <w:r w:rsidRPr="007E3C29">
        <w:rPr>
          <w:lang w:eastAsia="zh-CN"/>
        </w:rPr>
        <w:t>分别在各类合格候选中按原逐图记录的全图</w:t>
      </w:r>
      <w:r w:rsidRPr="007E3C29">
        <w:rPr>
          <w:lang w:eastAsia="zh-CN"/>
        </w:rPr>
        <w:t xml:space="preserve"> Abs </w:t>
      </w:r>
      <w:r w:rsidRPr="007E3C29">
        <w:rPr>
          <w:lang w:eastAsia="zh-CN"/>
        </w:rPr>
        <w:t>相对降幅排序，仅选择正降幅，每类保留两个不同</w:t>
      </w:r>
      <w:r w:rsidRPr="007E3C29">
        <w:rPr>
          <w:lang w:eastAsia="zh-CN"/>
        </w:rPr>
        <w:t xml:space="preserve"> scan </w:t>
      </w:r>
      <w:r w:rsidRPr="007E3C29">
        <w:rPr>
          <w:lang w:eastAsia="zh-CN"/>
        </w:rPr>
        <w:t>的案例。每类排名第一的案例放入正文，第二个案例放入附录</w:t>
      </w:r>
      <w:r w:rsidRPr="007E3C29">
        <w:rPr>
          <w:lang w:eastAsia="zh-CN"/>
        </w:rPr>
        <w:t xml:space="preserve"> B</w:t>
      </w:r>
      <w:r w:rsidRPr="007E3C29">
        <w:rPr>
          <w:lang w:eastAsia="zh-CN"/>
        </w:rPr>
        <w:t>，全部十二例的指标均报告。选例旨在解释改善发生的位置，属于收益导向的案例展示，不是随机抽样；整体效果由全部</w:t>
      </w:r>
      <w:r w:rsidRPr="007E3C29">
        <w:rPr>
          <w:lang w:eastAsia="zh-CN"/>
        </w:rPr>
        <w:t xml:space="preserve"> 1078 </w:t>
      </w:r>
      <w:r w:rsidRPr="007E3C29">
        <w:rPr>
          <w:lang w:eastAsia="zh-CN"/>
        </w:rPr>
        <w:t>个样本的统计支持。选例后不修改困难掩码，也不隐藏所选图像中的退化像素。</w:t>
      </w:r>
    </w:p>
    <w:p w14:paraId="2F875B65" w14:textId="77777777" w:rsidR="008E3305" w:rsidRPr="007E3C29" w:rsidRDefault="008E3305" w:rsidP="000B5007">
      <w:pPr>
        <w:spacing w:after="0" w:line="360" w:lineRule="auto"/>
        <w:jc w:val="both"/>
        <w:rPr>
          <w:lang w:eastAsia="zh-CN"/>
        </w:rPr>
        <w:sectPr w:rsidR="008E3305" w:rsidRPr="007E3C29">
          <w:pgSz w:w="12240" w:h="15840"/>
          <w:pgMar w:top="936" w:right="1008" w:bottom="936" w:left="1008" w:header="432" w:footer="432" w:gutter="0"/>
          <w:cols w:space="720"/>
          <w:docGrid w:linePitch="360"/>
        </w:sectPr>
      </w:pPr>
    </w:p>
    <w:p w14:paraId="76C9F174" w14:textId="77777777" w:rsidR="008E3305" w:rsidRPr="007E3C29" w:rsidRDefault="00B1512C" w:rsidP="000B5007">
      <w:pPr>
        <w:pStyle w:val="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lastRenderedPageBreak/>
        <w:t xml:space="preserve">5 </w:t>
      </w:r>
      <w:r w:rsidRPr="007E3C29">
        <w:rPr>
          <w:rFonts w:ascii="Times New Roman" w:eastAsia="宋体" w:hAnsi="Times New Roman"/>
          <w:lang w:eastAsia="zh-CN"/>
        </w:rPr>
        <w:t>实验结果与分析</w:t>
      </w:r>
    </w:p>
    <w:p w14:paraId="3C40DF16" w14:textId="77777777" w:rsidR="008E3305" w:rsidRPr="007E3C29" w:rsidRDefault="00B1512C" w:rsidP="000B5007">
      <w:pPr>
        <w:pStyle w:val="2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 xml:space="preserve">5.1 </w:t>
      </w:r>
      <w:r w:rsidRPr="007E3C29">
        <w:rPr>
          <w:rFonts w:ascii="Times New Roman" w:eastAsia="宋体" w:hAnsi="Times New Roman"/>
          <w:lang w:eastAsia="zh-CN"/>
        </w:rPr>
        <w:t>五视图训练结果</w:t>
      </w:r>
    </w:p>
    <w:p w14:paraId="1FBB10DB" w14:textId="77777777" w:rsidR="008E3305" w:rsidRPr="007E3C29" w:rsidRDefault="00B1512C" w:rsidP="000B5007">
      <w:pPr>
        <w:spacing w:after="0" w:line="360" w:lineRule="auto"/>
        <w:jc w:val="both"/>
        <w:rPr>
          <w:lang w:eastAsia="zh-CN"/>
        </w:rPr>
      </w:pPr>
      <w:r w:rsidRPr="007E3C29">
        <w:rPr>
          <w:lang w:eastAsia="zh-CN"/>
        </w:rPr>
        <w:t>表</w:t>
      </w:r>
      <w:r w:rsidRPr="007E3C29">
        <w:rPr>
          <w:lang w:eastAsia="zh-CN"/>
        </w:rPr>
        <w:t>1</w:t>
      </w:r>
      <w:r w:rsidRPr="007E3C29">
        <w:rPr>
          <w:lang w:eastAsia="zh-CN"/>
        </w:rPr>
        <w:t>给出五视图训练、五视图测试条件下七类区域的平均绝对误差。括号内为相对</w:t>
      </w:r>
      <w:r w:rsidRPr="007E3C29">
        <w:rPr>
          <w:lang w:eastAsia="zh-CN"/>
        </w:rPr>
        <w:t xml:space="preserve"> Base </w:t>
      </w:r>
      <w:r w:rsidRPr="007E3C29">
        <w:rPr>
          <w:lang w:eastAsia="zh-CN"/>
        </w:rPr>
        <w:t>的降幅。</w:t>
      </w:r>
    </w:p>
    <w:p w14:paraId="66826E6F" w14:textId="77777777" w:rsidR="008E3305" w:rsidRPr="007E3C29" w:rsidRDefault="00B1512C" w:rsidP="000B5007">
      <w:pPr>
        <w:pStyle w:val="af7"/>
        <w:keepNext/>
        <w:spacing w:before="0" w:after="0" w:line="360" w:lineRule="auto"/>
        <w:jc w:val="both"/>
        <w:rPr>
          <w:lang w:eastAsia="zh-CN"/>
        </w:rPr>
      </w:pPr>
      <w:r w:rsidRPr="007E3C29">
        <w:rPr>
          <w:b/>
          <w:lang w:eastAsia="zh-CN"/>
        </w:rPr>
        <w:t>表</w:t>
      </w:r>
      <w:r w:rsidRPr="007E3C29">
        <w:rPr>
          <w:b/>
          <w:lang w:eastAsia="zh-CN"/>
        </w:rPr>
        <w:t xml:space="preserve">1. </w:t>
      </w:r>
      <w:r w:rsidRPr="007E3C29">
        <w:rPr>
          <w:b/>
          <w:lang w:eastAsia="zh-CN"/>
        </w:rPr>
        <w:t>五视图训练下八组配置的区域平均绝对误差。</w:t>
      </w:r>
    </w:p>
    <w:tbl>
      <w:tblPr>
        <w:tblW w:w="0" w:type="auto"/>
        <w:jc w:val="center"/>
        <w:tblLayout w:type="fixed"/>
        <w:tblLook w:val="04A0" w:firstRow="1" w:lastRow="0" w:firstColumn="1" w:lastColumn="0" w:noHBand="0" w:noVBand="1"/>
      </w:tblPr>
      <w:tblGrid>
        <w:gridCol w:w="2232"/>
        <w:gridCol w:w="1656"/>
        <w:gridCol w:w="1656"/>
        <w:gridCol w:w="1656"/>
        <w:gridCol w:w="1656"/>
        <w:gridCol w:w="1656"/>
        <w:gridCol w:w="1656"/>
        <w:gridCol w:w="1656"/>
      </w:tblGrid>
      <w:tr w:rsidR="008E3305" w:rsidRPr="007E3C29" w14:paraId="0971F73D" w14:textId="77777777">
        <w:trPr>
          <w:cantSplit/>
          <w:tblHeader/>
          <w:jc w:val="center"/>
        </w:trPr>
        <w:tc>
          <w:tcPr>
            <w:tcW w:w="223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4D3801A" w14:textId="77777777" w:rsidR="008E3305" w:rsidRPr="007E3C29" w:rsidRDefault="00B1512C" w:rsidP="000B5007">
            <w:pPr>
              <w:keepNext/>
              <w:spacing w:after="0" w:line="360" w:lineRule="auto"/>
              <w:ind w:firstLine="0"/>
              <w:jc w:val="both"/>
            </w:pPr>
            <w:proofErr w:type="spellStart"/>
            <w:r w:rsidRPr="007E3C29">
              <w:rPr>
                <w:b/>
                <w:sz w:val="18"/>
              </w:rPr>
              <w:t>配置</w:t>
            </w:r>
            <w:proofErr w:type="spellEnd"/>
          </w:p>
        </w:tc>
        <w:tc>
          <w:tcPr>
            <w:tcW w:w="1656"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0E62EE0" w14:textId="77777777" w:rsidR="008E3305" w:rsidRPr="007E3C29" w:rsidRDefault="00B1512C" w:rsidP="000B5007">
            <w:pPr>
              <w:keepNext/>
              <w:spacing w:after="0" w:line="360" w:lineRule="auto"/>
              <w:ind w:firstLine="0"/>
              <w:jc w:val="both"/>
            </w:pPr>
            <w:proofErr w:type="spellStart"/>
            <w:r w:rsidRPr="007E3C29">
              <w:rPr>
                <w:b/>
                <w:sz w:val="18"/>
              </w:rPr>
              <w:t>整体区域</w:t>
            </w:r>
            <w:proofErr w:type="spellEnd"/>
          </w:p>
        </w:tc>
        <w:tc>
          <w:tcPr>
            <w:tcW w:w="1656"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9A12184" w14:textId="77777777" w:rsidR="008E3305" w:rsidRPr="007E3C29" w:rsidRDefault="00B1512C" w:rsidP="000B5007">
            <w:pPr>
              <w:keepNext/>
              <w:spacing w:after="0" w:line="360" w:lineRule="auto"/>
              <w:ind w:firstLine="0"/>
              <w:jc w:val="both"/>
            </w:pPr>
            <w:proofErr w:type="spellStart"/>
            <w:r w:rsidRPr="007E3C29">
              <w:rPr>
                <w:b/>
                <w:sz w:val="18"/>
              </w:rPr>
              <w:t>深度边界</w:t>
            </w:r>
            <w:proofErr w:type="spellEnd"/>
          </w:p>
        </w:tc>
        <w:tc>
          <w:tcPr>
            <w:tcW w:w="1656"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58F8C24" w14:textId="77777777" w:rsidR="008E3305" w:rsidRPr="007E3C29" w:rsidRDefault="00B1512C" w:rsidP="000B5007">
            <w:pPr>
              <w:keepNext/>
              <w:spacing w:after="0" w:line="360" w:lineRule="auto"/>
              <w:ind w:firstLine="0"/>
              <w:jc w:val="both"/>
            </w:pPr>
            <w:proofErr w:type="spellStart"/>
            <w:r w:rsidRPr="007E3C29">
              <w:rPr>
                <w:b/>
                <w:sz w:val="18"/>
              </w:rPr>
              <w:t>大视差</w:t>
            </w:r>
            <w:proofErr w:type="spellEnd"/>
          </w:p>
        </w:tc>
        <w:tc>
          <w:tcPr>
            <w:tcW w:w="1656"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EFFE39E" w14:textId="77777777" w:rsidR="008E3305" w:rsidRPr="007E3C29" w:rsidRDefault="00B1512C" w:rsidP="000B5007">
            <w:pPr>
              <w:keepNext/>
              <w:spacing w:after="0" w:line="360" w:lineRule="auto"/>
              <w:ind w:firstLine="0"/>
              <w:jc w:val="both"/>
            </w:pPr>
            <w:proofErr w:type="spellStart"/>
            <w:r w:rsidRPr="007E3C29">
              <w:rPr>
                <w:b/>
                <w:sz w:val="18"/>
              </w:rPr>
              <w:t>任一源视图遮挡</w:t>
            </w:r>
            <w:proofErr w:type="spellEnd"/>
          </w:p>
        </w:tc>
        <w:tc>
          <w:tcPr>
            <w:tcW w:w="1656"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9CC1A7C" w14:textId="77777777" w:rsidR="008E3305" w:rsidRPr="007E3C29" w:rsidRDefault="00B1512C" w:rsidP="000B5007">
            <w:pPr>
              <w:keepNext/>
              <w:spacing w:after="0" w:line="360" w:lineRule="auto"/>
              <w:ind w:firstLine="0"/>
              <w:jc w:val="both"/>
            </w:pPr>
            <w:proofErr w:type="spellStart"/>
            <w:r w:rsidRPr="007E3C29">
              <w:rPr>
                <w:b/>
                <w:sz w:val="18"/>
              </w:rPr>
              <w:t>多数源视图遮挡</w:t>
            </w:r>
            <w:proofErr w:type="spellEnd"/>
          </w:p>
        </w:tc>
        <w:tc>
          <w:tcPr>
            <w:tcW w:w="1656"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620EB13" w14:textId="77777777" w:rsidR="008E3305" w:rsidRPr="007E3C29" w:rsidRDefault="00B1512C" w:rsidP="000B5007">
            <w:pPr>
              <w:keepNext/>
              <w:spacing w:after="0" w:line="360" w:lineRule="auto"/>
              <w:ind w:firstLine="0"/>
              <w:jc w:val="both"/>
            </w:pPr>
            <w:proofErr w:type="spellStart"/>
            <w:r w:rsidRPr="007E3C29">
              <w:rPr>
                <w:b/>
                <w:sz w:val="18"/>
              </w:rPr>
              <w:t>大视差与遮挡交集</w:t>
            </w:r>
            <w:proofErr w:type="spellEnd"/>
          </w:p>
        </w:tc>
        <w:tc>
          <w:tcPr>
            <w:tcW w:w="1656"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7E7248C" w14:textId="77777777" w:rsidR="008E3305" w:rsidRPr="007E3C29" w:rsidRDefault="00B1512C" w:rsidP="000B5007">
            <w:pPr>
              <w:keepNext/>
              <w:spacing w:after="0" w:line="360" w:lineRule="auto"/>
              <w:ind w:firstLine="0"/>
              <w:jc w:val="both"/>
            </w:pPr>
            <w:proofErr w:type="spellStart"/>
            <w:r w:rsidRPr="007E3C29">
              <w:rPr>
                <w:b/>
                <w:sz w:val="18"/>
              </w:rPr>
              <w:t>边界与遮挡交集</w:t>
            </w:r>
            <w:proofErr w:type="spellEnd"/>
          </w:p>
        </w:tc>
      </w:tr>
      <w:tr w:rsidR="008E3305" w:rsidRPr="007E3C29" w14:paraId="7580D054" w14:textId="77777777">
        <w:trPr>
          <w:cantSplit/>
          <w:jc w:val="center"/>
        </w:trPr>
        <w:tc>
          <w:tcPr>
            <w:tcW w:w="223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426939B" w14:textId="77777777" w:rsidR="008E3305" w:rsidRPr="007E3C29" w:rsidRDefault="00B1512C" w:rsidP="000B5007">
            <w:pPr>
              <w:keepNext/>
              <w:spacing w:after="0" w:line="360" w:lineRule="auto"/>
              <w:ind w:firstLine="0"/>
              <w:jc w:val="both"/>
            </w:pPr>
            <w:r w:rsidRPr="007E3C29">
              <w:rPr>
                <w:sz w:val="18"/>
              </w:rPr>
              <w:t>Base</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6F9A736" w14:textId="77777777" w:rsidR="008E3305" w:rsidRPr="007E3C29" w:rsidRDefault="00B1512C" w:rsidP="000B5007">
            <w:pPr>
              <w:keepNext/>
              <w:spacing w:after="0" w:line="360" w:lineRule="auto"/>
              <w:ind w:firstLine="0"/>
              <w:jc w:val="both"/>
            </w:pPr>
            <w:r w:rsidRPr="007E3C29">
              <w:rPr>
                <w:sz w:val="18"/>
              </w:rPr>
              <w:t>7.281 (+0.00%)</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2906682" w14:textId="77777777" w:rsidR="008E3305" w:rsidRPr="007E3C29" w:rsidRDefault="00B1512C" w:rsidP="000B5007">
            <w:pPr>
              <w:keepNext/>
              <w:spacing w:after="0" w:line="360" w:lineRule="auto"/>
              <w:ind w:firstLine="0"/>
              <w:jc w:val="both"/>
            </w:pPr>
            <w:r w:rsidRPr="007E3C29">
              <w:rPr>
                <w:sz w:val="18"/>
              </w:rPr>
              <w:t>25.382 (+0.00%)</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8B9634A" w14:textId="77777777" w:rsidR="008E3305" w:rsidRPr="007E3C29" w:rsidRDefault="00B1512C" w:rsidP="000B5007">
            <w:pPr>
              <w:keepNext/>
              <w:spacing w:after="0" w:line="360" w:lineRule="auto"/>
              <w:ind w:firstLine="0"/>
              <w:jc w:val="both"/>
            </w:pPr>
            <w:r w:rsidRPr="007E3C29">
              <w:rPr>
                <w:sz w:val="18"/>
              </w:rPr>
              <w:t>21.469 (+0.00%)</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B22F476" w14:textId="77777777" w:rsidR="008E3305" w:rsidRPr="007E3C29" w:rsidRDefault="00B1512C" w:rsidP="000B5007">
            <w:pPr>
              <w:keepNext/>
              <w:spacing w:after="0" w:line="360" w:lineRule="auto"/>
              <w:ind w:firstLine="0"/>
              <w:jc w:val="both"/>
            </w:pPr>
            <w:r w:rsidRPr="007E3C29">
              <w:rPr>
                <w:sz w:val="18"/>
              </w:rPr>
              <w:t>35.936 (+0.00%)</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7091FE4" w14:textId="77777777" w:rsidR="008E3305" w:rsidRPr="007E3C29" w:rsidRDefault="00B1512C" w:rsidP="000B5007">
            <w:pPr>
              <w:keepNext/>
              <w:spacing w:after="0" w:line="360" w:lineRule="auto"/>
              <w:ind w:firstLine="0"/>
              <w:jc w:val="both"/>
            </w:pPr>
            <w:r w:rsidRPr="007E3C29">
              <w:rPr>
                <w:sz w:val="18"/>
              </w:rPr>
              <w:t>49.134 (+0.00%)</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419638B" w14:textId="77777777" w:rsidR="008E3305" w:rsidRPr="007E3C29" w:rsidRDefault="00B1512C" w:rsidP="000B5007">
            <w:pPr>
              <w:keepNext/>
              <w:spacing w:after="0" w:line="360" w:lineRule="auto"/>
              <w:ind w:firstLine="0"/>
              <w:jc w:val="both"/>
            </w:pPr>
            <w:r w:rsidRPr="007E3C29">
              <w:rPr>
                <w:sz w:val="18"/>
              </w:rPr>
              <w:t>58.326 (+0.00%)</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D0C8CC2" w14:textId="77777777" w:rsidR="008E3305" w:rsidRPr="007E3C29" w:rsidRDefault="00B1512C" w:rsidP="000B5007">
            <w:pPr>
              <w:keepNext/>
              <w:spacing w:after="0" w:line="360" w:lineRule="auto"/>
              <w:ind w:firstLine="0"/>
              <w:jc w:val="both"/>
            </w:pPr>
            <w:r w:rsidRPr="007E3C29">
              <w:rPr>
                <w:sz w:val="18"/>
              </w:rPr>
              <w:t>38.742 (+0.00%)</w:t>
            </w:r>
          </w:p>
        </w:tc>
      </w:tr>
      <w:tr w:rsidR="008E3305" w:rsidRPr="007E3C29" w14:paraId="2E196005" w14:textId="77777777">
        <w:trPr>
          <w:cantSplit/>
          <w:jc w:val="center"/>
        </w:trPr>
        <w:tc>
          <w:tcPr>
            <w:tcW w:w="223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9C52F42" w14:textId="77777777" w:rsidR="008E3305" w:rsidRPr="007E3C29" w:rsidRDefault="00B1512C" w:rsidP="000B5007">
            <w:pPr>
              <w:keepNext/>
              <w:spacing w:after="0" w:line="360" w:lineRule="auto"/>
              <w:ind w:firstLine="0"/>
              <w:jc w:val="both"/>
            </w:pPr>
            <w:proofErr w:type="spellStart"/>
            <w:r w:rsidRPr="007E3C29">
              <w:rPr>
                <w:sz w:val="18"/>
              </w:rPr>
              <w:t>Base+A</w:t>
            </w:r>
            <w:proofErr w:type="spellEnd"/>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CB2E3D9" w14:textId="77777777" w:rsidR="008E3305" w:rsidRPr="007E3C29" w:rsidRDefault="00B1512C" w:rsidP="000B5007">
            <w:pPr>
              <w:keepNext/>
              <w:spacing w:after="0" w:line="360" w:lineRule="auto"/>
              <w:ind w:firstLine="0"/>
              <w:jc w:val="both"/>
            </w:pPr>
            <w:r w:rsidRPr="007E3C29">
              <w:rPr>
                <w:sz w:val="18"/>
              </w:rPr>
              <w:t>6.920 (+4.96%)</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5DBD2C1" w14:textId="77777777" w:rsidR="008E3305" w:rsidRPr="007E3C29" w:rsidRDefault="00B1512C" w:rsidP="000B5007">
            <w:pPr>
              <w:keepNext/>
              <w:spacing w:after="0" w:line="360" w:lineRule="auto"/>
              <w:ind w:firstLine="0"/>
              <w:jc w:val="both"/>
            </w:pPr>
            <w:r w:rsidRPr="007E3C29">
              <w:rPr>
                <w:sz w:val="18"/>
              </w:rPr>
              <w:t>24.219 (+4.58%)</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D30DE33" w14:textId="77777777" w:rsidR="008E3305" w:rsidRPr="007E3C29" w:rsidRDefault="00B1512C" w:rsidP="000B5007">
            <w:pPr>
              <w:keepNext/>
              <w:spacing w:after="0" w:line="360" w:lineRule="auto"/>
              <w:ind w:firstLine="0"/>
              <w:jc w:val="both"/>
            </w:pPr>
            <w:r w:rsidRPr="007E3C29">
              <w:rPr>
                <w:sz w:val="18"/>
              </w:rPr>
              <w:t>20.921 (+2.55%)</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6C92B30" w14:textId="77777777" w:rsidR="008E3305" w:rsidRPr="007E3C29" w:rsidRDefault="00B1512C" w:rsidP="000B5007">
            <w:pPr>
              <w:keepNext/>
              <w:spacing w:after="0" w:line="360" w:lineRule="auto"/>
              <w:ind w:firstLine="0"/>
              <w:jc w:val="both"/>
            </w:pPr>
            <w:r w:rsidRPr="007E3C29">
              <w:rPr>
                <w:sz w:val="18"/>
              </w:rPr>
              <w:t>34.756 (+3.28%)</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E8A900D" w14:textId="77777777" w:rsidR="008E3305" w:rsidRPr="007E3C29" w:rsidRDefault="00B1512C" w:rsidP="000B5007">
            <w:pPr>
              <w:keepNext/>
              <w:spacing w:after="0" w:line="360" w:lineRule="auto"/>
              <w:ind w:firstLine="0"/>
              <w:jc w:val="both"/>
            </w:pPr>
            <w:r w:rsidRPr="007E3C29">
              <w:rPr>
                <w:sz w:val="18"/>
              </w:rPr>
              <w:t>47.199 (+3.94%)</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4C524BC" w14:textId="77777777" w:rsidR="008E3305" w:rsidRPr="007E3C29" w:rsidRDefault="00B1512C" w:rsidP="000B5007">
            <w:pPr>
              <w:keepNext/>
              <w:spacing w:after="0" w:line="360" w:lineRule="auto"/>
              <w:ind w:firstLine="0"/>
              <w:jc w:val="both"/>
            </w:pPr>
            <w:r w:rsidRPr="007E3C29">
              <w:rPr>
                <w:sz w:val="18"/>
              </w:rPr>
              <w:t>56.950 (+2.36%)</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A1EE3E4" w14:textId="77777777" w:rsidR="008E3305" w:rsidRPr="007E3C29" w:rsidRDefault="00B1512C" w:rsidP="000B5007">
            <w:pPr>
              <w:keepNext/>
              <w:spacing w:after="0" w:line="360" w:lineRule="auto"/>
              <w:ind w:firstLine="0"/>
              <w:jc w:val="both"/>
            </w:pPr>
            <w:r w:rsidRPr="007E3C29">
              <w:rPr>
                <w:sz w:val="18"/>
              </w:rPr>
              <w:t>37.102 (+4.23%)</w:t>
            </w:r>
          </w:p>
        </w:tc>
      </w:tr>
      <w:tr w:rsidR="008E3305" w:rsidRPr="007E3C29" w14:paraId="3E68EA77" w14:textId="77777777">
        <w:trPr>
          <w:cantSplit/>
          <w:jc w:val="center"/>
        </w:trPr>
        <w:tc>
          <w:tcPr>
            <w:tcW w:w="223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E857084" w14:textId="77777777" w:rsidR="008E3305" w:rsidRPr="007E3C29" w:rsidRDefault="00B1512C" w:rsidP="000B5007">
            <w:pPr>
              <w:keepNext/>
              <w:spacing w:after="0" w:line="360" w:lineRule="auto"/>
              <w:ind w:firstLine="0"/>
              <w:jc w:val="both"/>
            </w:pPr>
            <w:proofErr w:type="spellStart"/>
            <w:r w:rsidRPr="007E3C29">
              <w:rPr>
                <w:sz w:val="18"/>
              </w:rPr>
              <w:t>Base+B</w:t>
            </w:r>
            <w:proofErr w:type="spellEnd"/>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03A437C" w14:textId="77777777" w:rsidR="008E3305" w:rsidRPr="007E3C29" w:rsidRDefault="00B1512C" w:rsidP="000B5007">
            <w:pPr>
              <w:keepNext/>
              <w:spacing w:after="0" w:line="360" w:lineRule="auto"/>
              <w:ind w:firstLine="0"/>
              <w:jc w:val="both"/>
            </w:pPr>
            <w:r w:rsidRPr="007E3C29">
              <w:rPr>
                <w:sz w:val="18"/>
              </w:rPr>
              <w:t>5.596 (+23.15%)</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63BA31E" w14:textId="77777777" w:rsidR="008E3305" w:rsidRPr="007E3C29" w:rsidRDefault="00B1512C" w:rsidP="000B5007">
            <w:pPr>
              <w:keepNext/>
              <w:spacing w:after="0" w:line="360" w:lineRule="auto"/>
              <w:ind w:firstLine="0"/>
              <w:jc w:val="both"/>
            </w:pPr>
            <w:r w:rsidRPr="007E3C29">
              <w:rPr>
                <w:sz w:val="18"/>
              </w:rPr>
              <w:t>21.633 (+14.77%)</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8EDA325" w14:textId="77777777" w:rsidR="008E3305" w:rsidRPr="007E3C29" w:rsidRDefault="00B1512C" w:rsidP="000B5007">
            <w:pPr>
              <w:keepNext/>
              <w:spacing w:after="0" w:line="360" w:lineRule="auto"/>
              <w:ind w:firstLine="0"/>
              <w:jc w:val="both"/>
            </w:pPr>
            <w:r w:rsidRPr="007E3C29">
              <w:rPr>
                <w:sz w:val="18"/>
              </w:rPr>
              <w:t>14.730 (+31.39%)</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F98A439" w14:textId="77777777" w:rsidR="008E3305" w:rsidRPr="007E3C29" w:rsidRDefault="00B1512C" w:rsidP="000B5007">
            <w:pPr>
              <w:keepNext/>
              <w:spacing w:after="0" w:line="360" w:lineRule="auto"/>
              <w:ind w:firstLine="0"/>
              <w:jc w:val="both"/>
            </w:pPr>
            <w:r w:rsidRPr="007E3C29">
              <w:rPr>
                <w:sz w:val="18"/>
              </w:rPr>
              <w:t>30.010 (+16.49%)</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DE0FA1E" w14:textId="77777777" w:rsidR="008E3305" w:rsidRPr="007E3C29" w:rsidRDefault="00B1512C" w:rsidP="000B5007">
            <w:pPr>
              <w:keepNext/>
              <w:spacing w:after="0" w:line="360" w:lineRule="auto"/>
              <w:ind w:firstLine="0"/>
              <w:jc w:val="both"/>
            </w:pPr>
            <w:r w:rsidRPr="007E3C29">
              <w:rPr>
                <w:sz w:val="18"/>
              </w:rPr>
              <w:t>43.633 (+11.20%)</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AE841D1" w14:textId="77777777" w:rsidR="008E3305" w:rsidRPr="007E3C29" w:rsidRDefault="00B1512C" w:rsidP="000B5007">
            <w:pPr>
              <w:keepNext/>
              <w:spacing w:after="0" w:line="360" w:lineRule="auto"/>
              <w:ind w:firstLine="0"/>
              <w:jc w:val="both"/>
            </w:pPr>
            <w:r w:rsidRPr="007E3C29">
              <w:rPr>
                <w:sz w:val="18"/>
              </w:rPr>
              <w:t>46.688 (+19.95%)</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B31BE92" w14:textId="77777777" w:rsidR="008E3305" w:rsidRPr="007E3C29" w:rsidRDefault="00B1512C" w:rsidP="000B5007">
            <w:pPr>
              <w:keepNext/>
              <w:spacing w:after="0" w:line="360" w:lineRule="auto"/>
              <w:ind w:firstLine="0"/>
              <w:jc w:val="both"/>
            </w:pPr>
            <w:r w:rsidRPr="007E3C29">
              <w:rPr>
                <w:sz w:val="18"/>
              </w:rPr>
              <w:t>34.249 (+11.60%)</w:t>
            </w:r>
          </w:p>
        </w:tc>
      </w:tr>
      <w:tr w:rsidR="008E3305" w:rsidRPr="007E3C29" w14:paraId="537331FD" w14:textId="77777777">
        <w:trPr>
          <w:cantSplit/>
          <w:jc w:val="center"/>
        </w:trPr>
        <w:tc>
          <w:tcPr>
            <w:tcW w:w="223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9F7A1C8" w14:textId="77777777" w:rsidR="008E3305" w:rsidRPr="007E3C29" w:rsidRDefault="00B1512C" w:rsidP="000B5007">
            <w:pPr>
              <w:keepNext/>
              <w:spacing w:after="0" w:line="360" w:lineRule="auto"/>
              <w:ind w:firstLine="0"/>
              <w:jc w:val="both"/>
            </w:pPr>
            <w:proofErr w:type="spellStart"/>
            <w:r w:rsidRPr="007E3C29">
              <w:rPr>
                <w:sz w:val="18"/>
              </w:rPr>
              <w:t>Base+C</w:t>
            </w:r>
            <w:proofErr w:type="spellEnd"/>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C066B99" w14:textId="77777777" w:rsidR="008E3305" w:rsidRPr="007E3C29" w:rsidRDefault="00B1512C" w:rsidP="000B5007">
            <w:pPr>
              <w:keepNext/>
              <w:spacing w:after="0" w:line="360" w:lineRule="auto"/>
              <w:ind w:firstLine="0"/>
              <w:jc w:val="both"/>
            </w:pPr>
            <w:r w:rsidRPr="007E3C29">
              <w:rPr>
                <w:sz w:val="18"/>
              </w:rPr>
              <w:t>7.049 (+3.18%)</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D5A7C4F" w14:textId="77777777" w:rsidR="008E3305" w:rsidRPr="007E3C29" w:rsidRDefault="00B1512C" w:rsidP="000B5007">
            <w:pPr>
              <w:keepNext/>
              <w:spacing w:after="0" w:line="360" w:lineRule="auto"/>
              <w:ind w:firstLine="0"/>
              <w:jc w:val="both"/>
            </w:pPr>
            <w:r w:rsidRPr="007E3C29">
              <w:rPr>
                <w:sz w:val="18"/>
              </w:rPr>
              <w:t>24.938 (+1.75%)</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35FD796" w14:textId="77777777" w:rsidR="008E3305" w:rsidRPr="007E3C29" w:rsidRDefault="00B1512C" w:rsidP="000B5007">
            <w:pPr>
              <w:keepNext/>
              <w:spacing w:after="0" w:line="360" w:lineRule="auto"/>
              <w:ind w:firstLine="0"/>
              <w:jc w:val="both"/>
            </w:pPr>
            <w:r w:rsidRPr="007E3C29">
              <w:rPr>
                <w:sz w:val="18"/>
              </w:rPr>
              <w:t>21.326 (+0.66%)</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EDE7D1E" w14:textId="77777777" w:rsidR="008E3305" w:rsidRPr="007E3C29" w:rsidRDefault="00B1512C" w:rsidP="000B5007">
            <w:pPr>
              <w:keepNext/>
              <w:spacing w:after="0" w:line="360" w:lineRule="auto"/>
              <w:ind w:firstLine="0"/>
              <w:jc w:val="both"/>
            </w:pPr>
            <w:r w:rsidRPr="007E3C29">
              <w:rPr>
                <w:sz w:val="18"/>
              </w:rPr>
              <w:t>35.070 (+2.41%)</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872C9C1" w14:textId="77777777" w:rsidR="008E3305" w:rsidRPr="007E3C29" w:rsidRDefault="00B1512C" w:rsidP="000B5007">
            <w:pPr>
              <w:keepNext/>
              <w:spacing w:after="0" w:line="360" w:lineRule="auto"/>
              <w:ind w:firstLine="0"/>
              <w:jc w:val="both"/>
            </w:pPr>
            <w:r w:rsidRPr="007E3C29">
              <w:rPr>
                <w:sz w:val="18"/>
              </w:rPr>
              <w:t>47.305 (+3.72%)</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6B2D37E" w14:textId="77777777" w:rsidR="008E3305" w:rsidRPr="007E3C29" w:rsidRDefault="00B1512C" w:rsidP="000B5007">
            <w:pPr>
              <w:keepNext/>
              <w:spacing w:after="0" w:line="360" w:lineRule="auto"/>
              <w:ind w:firstLine="0"/>
              <w:jc w:val="both"/>
            </w:pPr>
            <w:r w:rsidRPr="007E3C29">
              <w:rPr>
                <w:sz w:val="18"/>
              </w:rPr>
              <w:t>57.218 (+1.90%)</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5687592" w14:textId="77777777" w:rsidR="008E3305" w:rsidRPr="007E3C29" w:rsidRDefault="00B1512C" w:rsidP="000B5007">
            <w:pPr>
              <w:keepNext/>
              <w:spacing w:after="0" w:line="360" w:lineRule="auto"/>
              <w:ind w:firstLine="0"/>
              <w:jc w:val="both"/>
            </w:pPr>
            <w:r w:rsidRPr="007E3C29">
              <w:rPr>
                <w:sz w:val="18"/>
              </w:rPr>
              <w:t>38.137 (+1.56%)</w:t>
            </w:r>
          </w:p>
        </w:tc>
      </w:tr>
      <w:tr w:rsidR="008E3305" w:rsidRPr="007E3C29" w14:paraId="7005BAC8" w14:textId="77777777">
        <w:trPr>
          <w:cantSplit/>
          <w:jc w:val="center"/>
        </w:trPr>
        <w:tc>
          <w:tcPr>
            <w:tcW w:w="223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551897C" w14:textId="77777777" w:rsidR="008E3305" w:rsidRPr="007E3C29" w:rsidRDefault="00B1512C" w:rsidP="000B5007">
            <w:pPr>
              <w:keepNext/>
              <w:spacing w:after="0" w:line="360" w:lineRule="auto"/>
              <w:ind w:firstLine="0"/>
              <w:jc w:val="both"/>
            </w:pPr>
            <w:proofErr w:type="spellStart"/>
            <w:r w:rsidRPr="007E3C29">
              <w:rPr>
                <w:sz w:val="18"/>
              </w:rPr>
              <w:t>Base+A+B</w:t>
            </w:r>
            <w:proofErr w:type="spellEnd"/>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41413F8" w14:textId="77777777" w:rsidR="008E3305" w:rsidRPr="007E3C29" w:rsidRDefault="00B1512C" w:rsidP="000B5007">
            <w:pPr>
              <w:keepNext/>
              <w:spacing w:after="0" w:line="360" w:lineRule="auto"/>
              <w:ind w:firstLine="0"/>
              <w:jc w:val="both"/>
            </w:pPr>
            <w:r w:rsidRPr="007E3C29">
              <w:rPr>
                <w:sz w:val="18"/>
              </w:rPr>
              <w:t>5.618 (+22.84%)</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14ED43B" w14:textId="77777777" w:rsidR="008E3305" w:rsidRPr="007E3C29" w:rsidRDefault="00B1512C" w:rsidP="000B5007">
            <w:pPr>
              <w:keepNext/>
              <w:spacing w:after="0" w:line="360" w:lineRule="auto"/>
              <w:ind w:firstLine="0"/>
              <w:jc w:val="both"/>
            </w:pPr>
            <w:r w:rsidRPr="007E3C29">
              <w:rPr>
                <w:sz w:val="18"/>
              </w:rPr>
              <w:t>20.852 (+17.85%)</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830ABAF" w14:textId="77777777" w:rsidR="008E3305" w:rsidRPr="007E3C29" w:rsidRDefault="00B1512C" w:rsidP="000B5007">
            <w:pPr>
              <w:keepNext/>
              <w:spacing w:after="0" w:line="360" w:lineRule="auto"/>
              <w:ind w:firstLine="0"/>
              <w:jc w:val="both"/>
            </w:pPr>
            <w:r w:rsidRPr="007E3C29">
              <w:rPr>
                <w:sz w:val="18"/>
              </w:rPr>
              <w:t>14.583 (+32.07%)</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E3720A8" w14:textId="77777777" w:rsidR="008E3305" w:rsidRPr="007E3C29" w:rsidRDefault="00B1512C" w:rsidP="000B5007">
            <w:pPr>
              <w:keepNext/>
              <w:spacing w:after="0" w:line="360" w:lineRule="auto"/>
              <w:ind w:firstLine="0"/>
              <w:jc w:val="both"/>
            </w:pPr>
            <w:r w:rsidRPr="007E3C29">
              <w:rPr>
                <w:sz w:val="18"/>
              </w:rPr>
              <w:t>29.795 (+17.09%)</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3EC9CD4" w14:textId="77777777" w:rsidR="008E3305" w:rsidRPr="007E3C29" w:rsidRDefault="00B1512C" w:rsidP="000B5007">
            <w:pPr>
              <w:keepNext/>
              <w:spacing w:after="0" w:line="360" w:lineRule="auto"/>
              <w:ind w:firstLine="0"/>
              <w:jc w:val="both"/>
            </w:pPr>
            <w:r w:rsidRPr="007E3C29">
              <w:rPr>
                <w:sz w:val="18"/>
              </w:rPr>
              <w:t>43.010 (+12.46%)</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7495C04" w14:textId="77777777" w:rsidR="008E3305" w:rsidRPr="007E3C29" w:rsidRDefault="00B1512C" w:rsidP="000B5007">
            <w:pPr>
              <w:keepNext/>
              <w:spacing w:after="0" w:line="360" w:lineRule="auto"/>
              <w:ind w:firstLine="0"/>
              <w:jc w:val="both"/>
            </w:pPr>
            <w:r w:rsidRPr="007E3C29">
              <w:rPr>
                <w:sz w:val="18"/>
              </w:rPr>
              <w:t>45.317 (+22.30%)</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45BC79E" w14:textId="77777777" w:rsidR="008E3305" w:rsidRPr="007E3C29" w:rsidRDefault="00B1512C" w:rsidP="000B5007">
            <w:pPr>
              <w:keepNext/>
              <w:spacing w:after="0" w:line="360" w:lineRule="auto"/>
              <w:ind w:firstLine="0"/>
              <w:jc w:val="both"/>
            </w:pPr>
            <w:r w:rsidRPr="007E3C29">
              <w:rPr>
                <w:sz w:val="18"/>
              </w:rPr>
              <w:t>33.074 (+14.63%)</w:t>
            </w:r>
          </w:p>
        </w:tc>
      </w:tr>
      <w:tr w:rsidR="008E3305" w:rsidRPr="007E3C29" w14:paraId="147BE095" w14:textId="77777777">
        <w:trPr>
          <w:cantSplit/>
          <w:jc w:val="center"/>
        </w:trPr>
        <w:tc>
          <w:tcPr>
            <w:tcW w:w="223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6DB8850" w14:textId="77777777" w:rsidR="008E3305" w:rsidRPr="007E3C29" w:rsidRDefault="00B1512C" w:rsidP="000B5007">
            <w:pPr>
              <w:keepNext/>
              <w:spacing w:after="0" w:line="360" w:lineRule="auto"/>
              <w:ind w:firstLine="0"/>
              <w:jc w:val="both"/>
            </w:pPr>
            <w:proofErr w:type="spellStart"/>
            <w:r w:rsidRPr="007E3C29">
              <w:rPr>
                <w:sz w:val="18"/>
              </w:rPr>
              <w:t>Base+A+C</w:t>
            </w:r>
            <w:proofErr w:type="spellEnd"/>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F093011" w14:textId="77777777" w:rsidR="008E3305" w:rsidRPr="007E3C29" w:rsidRDefault="00B1512C" w:rsidP="000B5007">
            <w:pPr>
              <w:keepNext/>
              <w:spacing w:after="0" w:line="360" w:lineRule="auto"/>
              <w:ind w:firstLine="0"/>
              <w:jc w:val="both"/>
            </w:pPr>
            <w:r w:rsidRPr="007E3C29">
              <w:rPr>
                <w:sz w:val="18"/>
              </w:rPr>
              <w:t>7.001 (+3.85%)</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E85CF33" w14:textId="77777777" w:rsidR="008E3305" w:rsidRPr="007E3C29" w:rsidRDefault="00B1512C" w:rsidP="000B5007">
            <w:pPr>
              <w:keepNext/>
              <w:spacing w:after="0" w:line="360" w:lineRule="auto"/>
              <w:ind w:firstLine="0"/>
              <w:jc w:val="both"/>
            </w:pPr>
            <w:r w:rsidRPr="007E3C29">
              <w:rPr>
                <w:sz w:val="18"/>
              </w:rPr>
              <w:t>24.624 (+2.98%)</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E6A94E4" w14:textId="77777777" w:rsidR="008E3305" w:rsidRPr="007E3C29" w:rsidRDefault="00B1512C" w:rsidP="000B5007">
            <w:pPr>
              <w:keepNext/>
              <w:spacing w:after="0" w:line="360" w:lineRule="auto"/>
              <w:ind w:firstLine="0"/>
              <w:jc w:val="both"/>
            </w:pPr>
            <w:r w:rsidRPr="007E3C29">
              <w:rPr>
                <w:sz w:val="18"/>
              </w:rPr>
              <w:t>21.081 (+1.81%)</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9DEE5F7" w14:textId="77777777" w:rsidR="008E3305" w:rsidRPr="007E3C29" w:rsidRDefault="00B1512C" w:rsidP="000B5007">
            <w:pPr>
              <w:keepNext/>
              <w:spacing w:after="0" w:line="360" w:lineRule="auto"/>
              <w:ind w:firstLine="0"/>
              <w:jc w:val="both"/>
            </w:pPr>
            <w:r w:rsidRPr="007E3C29">
              <w:rPr>
                <w:sz w:val="18"/>
              </w:rPr>
              <w:t>35.260 (+1.88%)</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729073A" w14:textId="77777777" w:rsidR="008E3305" w:rsidRPr="007E3C29" w:rsidRDefault="00B1512C" w:rsidP="000B5007">
            <w:pPr>
              <w:keepNext/>
              <w:spacing w:after="0" w:line="360" w:lineRule="auto"/>
              <w:ind w:firstLine="0"/>
              <w:jc w:val="both"/>
            </w:pPr>
            <w:r w:rsidRPr="007E3C29">
              <w:rPr>
                <w:sz w:val="18"/>
              </w:rPr>
              <w:t>48.009 (+2.29%)</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C071563" w14:textId="77777777" w:rsidR="008E3305" w:rsidRPr="007E3C29" w:rsidRDefault="00B1512C" w:rsidP="000B5007">
            <w:pPr>
              <w:keepNext/>
              <w:spacing w:after="0" w:line="360" w:lineRule="auto"/>
              <w:ind w:firstLine="0"/>
              <w:jc w:val="both"/>
            </w:pPr>
            <w:r w:rsidRPr="007E3C29">
              <w:rPr>
                <w:sz w:val="18"/>
              </w:rPr>
              <w:t>57.437 (+1.52%)</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6CC3E38" w14:textId="77777777" w:rsidR="008E3305" w:rsidRPr="007E3C29" w:rsidRDefault="00B1512C" w:rsidP="000B5007">
            <w:pPr>
              <w:keepNext/>
              <w:spacing w:after="0" w:line="360" w:lineRule="auto"/>
              <w:ind w:firstLine="0"/>
              <w:jc w:val="both"/>
            </w:pPr>
            <w:r w:rsidRPr="007E3C29">
              <w:rPr>
                <w:sz w:val="18"/>
              </w:rPr>
              <w:t>37.618 (+2.90%)</w:t>
            </w:r>
          </w:p>
        </w:tc>
      </w:tr>
      <w:tr w:rsidR="008E3305" w:rsidRPr="007E3C29" w14:paraId="0FD5D9D0" w14:textId="77777777">
        <w:trPr>
          <w:cantSplit/>
          <w:jc w:val="center"/>
        </w:trPr>
        <w:tc>
          <w:tcPr>
            <w:tcW w:w="223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F637FE1" w14:textId="77777777" w:rsidR="008E3305" w:rsidRPr="007E3C29" w:rsidRDefault="00B1512C" w:rsidP="000B5007">
            <w:pPr>
              <w:keepNext/>
              <w:spacing w:after="0" w:line="360" w:lineRule="auto"/>
              <w:ind w:firstLine="0"/>
              <w:jc w:val="both"/>
            </w:pPr>
            <w:proofErr w:type="spellStart"/>
            <w:r w:rsidRPr="007E3C29">
              <w:rPr>
                <w:sz w:val="18"/>
              </w:rPr>
              <w:t>Base+B+C</w:t>
            </w:r>
            <w:proofErr w:type="spellEnd"/>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72DCD14" w14:textId="77777777" w:rsidR="008E3305" w:rsidRPr="007E3C29" w:rsidRDefault="00B1512C" w:rsidP="000B5007">
            <w:pPr>
              <w:keepNext/>
              <w:spacing w:after="0" w:line="360" w:lineRule="auto"/>
              <w:ind w:firstLine="0"/>
              <w:jc w:val="both"/>
            </w:pPr>
            <w:r w:rsidRPr="007E3C29">
              <w:rPr>
                <w:sz w:val="18"/>
              </w:rPr>
              <w:t>5.493 (+24.56%)</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321594D" w14:textId="77777777" w:rsidR="008E3305" w:rsidRPr="007E3C29" w:rsidRDefault="00B1512C" w:rsidP="000B5007">
            <w:pPr>
              <w:keepNext/>
              <w:spacing w:after="0" w:line="360" w:lineRule="auto"/>
              <w:ind w:firstLine="0"/>
              <w:jc w:val="both"/>
            </w:pPr>
            <w:r w:rsidRPr="007E3C29">
              <w:rPr>
                <w:sz w:val="18"/>
              </w:rPr>
              <w:t>20.996 (+17.28%)</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16B9B12" w14:textId="77777777" w:rsidR="008E3305" w:rsidRPr="007E3C29" w:rsidRDefault="00B1512C" w:rsidP="000B5007">
            <w:pPr>
              <w:keepNext/>
              <w:spacing w:after="0" w:line="360" w:lineRule="auto"/>
              <w:ind w:firstLine="0"/>
              <w:jc w:val="both"/>
            </w:pPr>
            <w:r w:rsidRPr="007E3C29">
              <w:rPr>
                <w:sz w:val="18"/>
              </w:rPr>
              <w:t>14.286 (+33.46%)</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828A894" w14:textId="77777777" w:rsidR="008E3305" w:rsidRPr="007E3C29" w:rsidRDefault="00B1512C" w:rsidP="000B5007">
            <w:pPr>
              <w:keepNext/>
              <w:spacing w:after="0" w:line="360" w:lineRule="auto"/>
              <w:ind w:firstLine="0"/>
              <w:jc w:val="both"/>
            </w:pPr>
            <w:r w:rsidRPr="007E3C29">
              <w:rPr>
                <w:sz w:val="18"/>
              </w:rPr>
              <w:t>29.114 (+18.98%)</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AD80198" w14:textId="77777777" w:rsidR="008E3305" w:rsidRPr="007E3C29" w:rsidRDefault="00B1512C" w:rsidP="000B5007">
            <w:pPr>
              <w:keepNext/>
              <w:spacing w:after="0" w:line="360" w:lineRule="auto"/>
              <w:ind w:firstLine="0"/>
              <w:jc w:val="both"/>
            </w:pPr>
            <w:r w:rsidRPr="007E3C29">
              <w:rPr>
                <w:sz w:val="18"/>
              </w:rPr>
              <w:t>42.489 (+13.52%)</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BC202AA" w14:textId="77777777" w:rsidR="008E3305" w:rsidRPr="007E3C29" w:rsidRDefault="00B1512C" w:rsidP="000B5007">
            <w:pPr>
              <w:keepNext/>
              <w:spacing w:after="0" w:line="360" w:lineRule="auto"/>
              <w:ind w:firstLine="0"/>
              <w:jc w:val="both"/>
            </w:pPr>
            <w:r w:rsidRPr="007E3C29">
              <w:rPr>
                <w:sz w:val="18"/>
              </w:rPr>
              <w:t>44.360 (+23.95%)</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CED1F47" w14:textId="77777777" w:rsidR="008E3305" w:rsidRPr="007E3C29" w:rsidRDefault="00B1512C" w:rsidP="000B5007">
            <w:pPr>
              <w:keepNext/>
              <w:spacing w:after="0" w:line="360" w:lineRule="auto"/>
              <w:ind w:firstLine="0"/>
              <w:jc w:val="both"/>
            </w:pPr>
            <w:r w:rsidRPr="007E3C29">
              <w:rPr>
                <w:sz w:val="18"/>
              </w:rPr>
              <w:t>33.300 (+14.05%)</w:t>
            </w:r>
          </w:p>
        </w:tc>
      </w:tr>
      <w:tr w:rsidR="008E3305" w:rsidRPr="007E3C29" w14:paraId="36CFF384" w14:textId="77777777">
        <w:trPr>
          <w:cantSplit/>
          <w:jc w:val="center"/>
        </w:trPr>
        <w:tc>
          <w:tcPr>
            <w:tcW w:w="223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A11AD13" w14:textId="77777777" w:rsidR="008E3305" w:rsidRPr="007E3C29" w:rsidRDefault="00B1512C" w:rsidP="000B5007">
            <w:pPr>
              <w:spacing w:after="0" w:line="360" w:lineRule="auto"/>
              <w:ind w:firstLine="0"/>
              <w:jc w:val="both"/>
            </w:pPr>
            <w:proofErr w:type="spellStart"/>
            <w:r w:rsidRPr="007E3C29">
              <w:rPr>
                <w:sz w:val="18"/>
              </w:rPr>
              <w:t>Base+A+B+C</w:t>
            </w:r>
            <w:proofErr w:type="spellEnd"/>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3296155" w14:textId="77777777" w:rsidR="008E3305" w:rsidRPr="007E3C29" w:rsidRDefault="00B1512C" w:rsidP="000B5007">
            <w:pPr>
              <w:spacing w:after="0" w:line="360" w:lineRule="auto"/>
              <w:ind w:firstLine="0"/>
              <w:jc w:val="both"/>
            </w:pPr>
            <w:r w:rsidRPr="007E3C29">
              <w:rPr>
                <w:sz w:val="18"/>
              </w:rPr>
              <w:t>5.575 (+23.43%)</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587D2E5" w14:textId="77777777" w:rsidR="008E3305" w:rsidRPr="007E3C29" w:rsidRDefault="00B1512C" w:rsidP="000B5007">
            <w:pPr>
              <w:spacing w:after="0" w:line="360" w:lineRule="auto"/>
              <w:ind w:firstLine="0"/>
              <w:jc w:val="both"/>
            </w:pPr>
            <w:r w:rsidRPr="007E3C29">
              <w:rPr>
                <w:sz w:val="18"/>
              </w:rPr>
              <w:t>20.834 (+17.92%)</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6B26CF0" w14:textId="77777777" w:rsidR="008E3305" w:rsidRPr="007E3C29" w:rsidRDefault="00B1512C" w:rsidP="000B5007">
            <w:pPr>
              <w:spacing w:after="0" w:line="360" w:lineRule="auto"/>
              <w:ind w:firstLine="0"/>
              <w:jc w:val="both"/>
            </w:pPr>
            <w:r w:rsidRPr="007E3C29">
              <w:rPr>
                <w:sz w:val="18"/>
              </w:rPr>
              <w:t>14.741 (+31.34%)</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60A138C" w14:textId="77777777" w:rsidR="008E3305" w:rsidRPr="007E3C29" w:rsidRDefault="00B1512C" w:rsidP="000B5007">
            <w:pPr>
              <w:spacing w:after="0" w:line="360" w:lineRule="auto"/>
              <w:ind w:firstLine="0"/>
              <w:jc w:val="both"/>
            </w:pPr>
            <w:r w:rsidRPr="007E3C29">
              <w:rPr>
                <w:sz w:val="18"/>
              </w:rPr>
              <w:t>30.125 (+16.17%)</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B9CABF7" w14:textId="77777777" w:rsidR="008E3305" w:rsidRPr="007E3C29" w:rsidRDefault="00B1512C" w:rsidP="000B5007">
            <w:pPr>
              <w:spacing w:after="0" w:line="360" w:lineRule="auto"/>
              <w:ind w:firstLine="0"/>
              <w:jc w:val="both"/>
            </w:pPr>
            <w:r w:rsidRPr="007E3C29">
              <w:rPr>
                <w:sz w:val="18"/>
              </w:rPr>
              <w:t>43.109 (+12.26%)</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47DEEDB" w14:textId="77777777" w:rsidR="008E3305" w:rsidRPr="007E3C29" w:rsidRDefault="00B1512C" w:rsidP="000B5007">
            <w:pPr>
              <w:spacing w:after="0" w:line="360" w:lineRule="auto"/>
              <w:ind w:firstLine="0"/>
              <w:jc w:val="both"/>
            </w:pPr>
            <w:r w:rsidRPr="007E3C29">
              <w:rPr>
                <w:sz w:val="18"/>
              </w:rPr>
              <w:t>46.226 (+20.75%)</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E413661" w14:textId="77777777" w:rsidR="008E3305" w:rsidRPr="007E3C29" w:rsidRDefault="00B1512C" w:rsidP="000B5007">
            <w:pPr>
              <w:spacing w:after="0" w:line="360" w:lineRule="auto"/>
              <w:ind w:firstLine="0"/>
              <w:jc w:val="both"/>
            </w:pPr>
            <w:r w:rsidRPr="007E3C29">
              <w:rPr>
                <w:sz w:val="18"/>
              </w:rPr>
              <w:t>33.326 (+13.98%)</w:t>
            </w:r>
          </w:p>
        </w:tc>
      </w:tr>
    </w:tbl>
    <w:p w14:paraId="62BDE558" w14:textId="77777777" w:rsidR="008E3305" w:rsidRPr="007E3C29" w:rsidRDefault="008E3305" w:rsidP="000B5007">
      <w:pPr>
        <w:spacing w:after="0" w:line="360" w:lineRule="auto"/>
        <w:jc w:val="both"/>
      </w:pPr>
    </w:p>
    <w:p w14:paraId="2A144B5E" w14:textId="77777777" w:rsidR="008E3305" w:rsidRPr="007E3C29" w:rsidRDefault="00B1512C" w:rsidP="000B5007">
      <w:pPr>
        <w:spacing w:after="0" w:line="360" w:lineRule="auto"/>
        <w:jc w:val="both"/>
        <w:rPr>
          <w:lang w:eastAsia="zh-CN"/>
        </w:rPr>
      </w:pPr>
      <w:r w:rsidRPr="007E3C29">
        <w:rPr>
          <w:lang w:eastAsia="zh-CN"/>
        </w:rPr>
        <w:t>完整方法将整体</w:t>
      </w:r>
      <w:r w:rsidRPr="007E3C29">
        <w:rPr>
          <w:lang w:eastAsia="zh-CN"/>
        </w:rPr>
        <w:t xml:space="preserve"> Abs </w:t>
      </w:r>
      <w:r w:rsidRPr="007E3C29">
        <w:rPr>
          <w:lang w:eastAsia="zh-CN"/>
        </w:rPr>
        <w:t>从</w:t>
      </w:r>
      <w:r w:rsidRPr="007E3C29">
        <w:rPr>
          <w:lang w:eastAsia="zh-CN"/>
        </w:rPr>
        <w:t xml:space="preserve"> 7.281 </w:t>
      </w:r>
      <w:r w:rsidRPr="007E3C29">
        <w:rPr>
          <w:lang w:eastAsia="zh-CN"/>
        </w:rPr>
        <w:t>降至</w:t>
      </w:r>
      <w:r w:rsidRPr="007E3C29">
        <w:rPr>
          <w:lang w:eastAsia="zh-CN"/>
        </w:rPr>
        <w:t xml:space="preserve"> 5.575</w:t>
      </w:r>
      <w:r w:rsidRPr="007E3C29">
        <w:rPr>
          <w:lang w:eastAsia="zh-CN"/>
        </w:rPr>
        <w:t>，相对降低</w:t>
      </w:r>
      <w:r w:rsidRPr="007E3C29">
        <w:rPr>
          <w:lang w:eastAsia="zh-CN"/>
        </w:rPr>
        <w:t xml:space="preserve"> 23.43%</w:t>
      </w:r>
      <w:r w:rsidRPr="007E3C29">
        <w:rPr>
          <w:lang w:eastAsia="zh-CN"/>
        </w:rPr>
        <w:t>。在大视差区域，</w:t>
      </w:r>
      <w:r w:rsidRPr="007E3C29">
        <w:rPr>
          <w:lang w:eastAsia="zh-CN"/>
        </w:rPr>
        <w:t xml:space="preserve">Abs </w:t>
      </w:r>
      <w:r w:rsidRPr="007E3C29">
        <w:rPr>
          <w:lang w:eastAsia="zh-CN"/>
        </w:rPr>
        <w:t>从</w:t>
      </w:r>
      <w:r w:rsidRPr="007E3C29">
        <w:rPr>
          <w:lang w:eastAsia="zh-CN"/>
        </w:rPr>
        <w:t xml:space="preserve"> 21.469 </w:t>
      </w:r>
      <w:r w:rsidRPr="007E3C29">
        <w:rPr>
          <w:lang w:eastAsia="zh-CN"/>
        </w:rPr>
        <w:t>降至</w:t>
      </w:r>
      <w:r w:rsidRPr="007E3C29">
        <w:rPr>
          <w:lang w:eastAsia="zh-CN"/>
        </w:rPr>
        <w:t xml:space="preserve"> 14.741</w:t>
      </w:r>
      <w:r w:rsidRPr="007E3C29">
        <w:rPr>
          <w:lang w:eastAsia="zh-CN"/>
        </w:rPr>
        <w:t>，降幅达到</w:t>
      </w:r>
      <w:r w:rsidRPr="007E3C29">
        <w:rPr>
          <w:lang w:eastAsia="zh-CN"/>
        </w:rPr>
        <w:t xml:space="preserve"> 31.34%</w:t>
      </w:r>
      <w:r w:rsidRPr="007E3C29">
        <w:rPr>
          <w:lang w:eastAsia="zh-CN"/>
        </w:rPr>
        <w:t>；在任一源视图遮挡区域和大视差与遮挡交集区域，降幅分别为</w:t>
      </w:r>
      <w:r w:rsidRPr="007E3C29">
        <w:rPr>
          <w:lang w:eastAsia="zh-CN"/>
        </w:rPr>
        <w:t xml:space="preserve"> 16.17% </w:t>
      </w:r>
      <w:r w:rsidRPr="007E3C29">
        <w:rPr>
          <w:lang w:eastAsia="zh-CN"/>
        </w:rPr>
        <w:t>和</w:t>
      </w:r>
      <w:r w:rsidRPr="007E3C29">
        <w:rPr>
          <w:lang w:eastAsia="zh-CN"/>
        </w:rPr>
        <w:t xml:space="preserve"> 20.75%</w:t>
      </w:r>
      <w:r w:rsidRPr="007E3C29">
        <w:rPr>
          <w:lang w:eastAsia="zh-CN"/>
        </w:rPr>
        <w:t>。这表明改善覆盖了本文关注的困难匹配区域。该比较评价区域均值，不要求每个困难像素均改善。</w:t>
      </w:r>
    </w:p>
    <w:p w14:paraId="679C2C4A" w14:textId="77777777" w:rsidR="008E3305" w:rsidRPr="007E3C29" w:rsidRDefault="00B1512C" w:rsidP="000B5007">
      <w:pPr>
        <w:keepNext/>
        <w:spacing w:after="0" w:line="360" w:lineRule="auto"/>
        <w:ind w:firstLine="0"/>
        <w:jc w:val="both"/>
      </w:pPr>
      <w:r w:rsidRPr="007E3C29">
        <w:rPr>
          <w:noProof/>
        </w:rPr>
        <w:lastRenderedPageBreak/>
        <w:drawing>
          <wp:inline distT="0" distB="0" distL="0" distR="0" wp14:anchorId="40FE258E" wp14:editId="70F39BA3">
            <wp:extent cx="8641080" cy="3714421"/>
            <wp:effectExtent l="0" t="0" r="0" b="0"/>
            <wp:docPr id="3" name="Picture 3" descr="图3 五视图训练的区域Abs改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5_abs_gain.png"/>
                    <pic:cNvPicPr/>
                  </pic:nvPicPr>
                  <pic:blipFill>
                    <a:blip r:embed="rId11"/>
                    <a:stretch>
                      <a:fillRect/>
                    </a:stretch>
                  </pic:blipFill>
                  <pic:spPr>
                    <a:xfrm>
                      <a:off x="0" y="0"/>
                      <a:ext cx="8641080" cy="3714421"/>
                    </a:xfrm>
                    <a:prstGeom prst="rect">
                      <a:avLst/>
                    </a:prstGeom>
                  </pic:spPr>
                </pic:pic>
              </a:graphicData>
            </a:graphic>
          </wp:inline>
        </w:drawing>
      </w:r>
    </w:p>
    <w:p w14:paraId="6D5BF63C" w14:textId="77777777" w:rsidR="008E3305" w:rsidRPr="007E3C29" w:rsidRDefault="00B1512C" w:rsidP="000B5007">
      <w:pPr>
        <w:pStyle w:val="af7"/>
        <w:spacing w:before="0" w:after="0" w:line="360" w:lineRule="auto"/>
        <w:jc w:val="both"/>
        <w:rPr>
          <w:lang w:eastAsia="zh-CN"/>
        </w:rPr>
      </w:pPr>
      <w:r w:rsidRPr="007E3C29">
        <w:rPr>
          <w:b/>
          <w:lang w:eastAsia="zh-CN"/>
        </w:rPr>
        <w:t>图</w:t>
      </w:r>
      <w:r w:rsidRPr="007E3C29">
        <w:rPr>
          <w:b/>
          <w:lang w:eastAsia="zh-CN"/>
        </w:rPr>
        <w:t xml:space="preserve">3. </w:t>
      </w:r>
      <w:r w:rsidRPr="007E3C29">
        <w:rPr>
          <w:b/>
          <w:lang w:eastAsia="zh-CN"/>
        </w:rPr>
        <w:t>五视图训练下八组配置相对</w:t>
      </w:r>
      <w:r w:rsidRPr="007E3C29">
        <w:rPr>
          <w:b/>
          <w:lang w:eastAsia="zh-CN"/>
        </w:rPr>
        <w:t xml:space="preserve"> Base </w:t>
      </w:r>
      <w:r w:rsidRPr="007E3C29">
        <w:rPr>
          <w:b/>
          <w:lang w:eastAsia="zh-CN"/>
        </w:rPr>
        <w:t>的</w:t>
      </w:r>
      <w:r w:rsidRPr="007E3C29">
        <w:rPr>
          <w:b/>
          <w:lang w:eastAsia="zh-CN"/>
        </w:rPr>
        <w:t xml:space="preserve"> Abs </w:t>
      </w:r>
      <w:r w:rsidRPr="007E3C29">
        <w:rPr>
          <w:b/>
          <w:lang w:eastAsia="zh-CN"/>
        </w:rPr>
        <w:t>降幅。</w:t>
      </w:r>
      <w:r w:rsidRPr="007E3C29">
        <w:rPr>
          <w:lang w:eastAsia="zh-CN"/>
        </w:rPr>
        <w:t xml:space="preserve"> B </w:t>
      </w:r>
      <w:r w:rsidRPr="007E3C29">
        <w:rPr>
          <w:lang w:eastAsia="zh-CN"/>
        </w:rPr>
        <w:t>及包含</w:t>
      </w:r>
      <w:r w:rsidRPr="007E3C29">
        <w:rPr>
          <w:lang w:eastAsia="zh-CN"/>
        </w:rPr>
        <w:t xml:space="preserve"> B </w:t>
      </w:r>
      <w:r w:rsidRPr="007E3C29">
        <w:rPr>
          <w:lang w:eastAsia="zh-CN"/>
        </w:rPr>
        <w:t>的组合在大视差区域呈现最明显改善，</w:t>
      </w:r>
      <w:r w:rsidRPr="007E3C29">
        <w:rPr>
          <w:lang w:eastAsia="zh-CN"/>
        </w:rPr>
        <w:t xml:space="preserve">A </w:t>
      </w:r>
      <w:r w:rsidRPr="007E3C29">
        <w:rPr>
          <w:lang w:eastAsia="zh-CN"/>
        </w:rPr>
        <w:t>和</w:t>
      </w:r>
      <w:r w:rsidRPr="007E3C29">
        <w:rPr>
          <w:lang w:eastAsia="zh-CN"/>
        </w:rPr>
        <w:t xml:space="preserve"> C </w:t>
      </w:r>
      <w:r w:rsidRPr="007E3C29">
        <w:rPr>
          <w:lang w:eastAsia="zh-CN"/>
        </w:rPr>
        <w:t>单独加入时也降低了多个区域的平均误差。</w:t>
      </w:r>
    </w:p>
    <w:p w14:paraId="7C025673" w14:textId="77777777" w:rsidR="008E3305" w:rsidRPr="007E3C29" w:rsidRDefault="00B1512C" w:rsidP="000B5007">
      <w:pPr>
        <w:spacing w:after="0" w:line="360" w:lineRule="auto"/>
        <w:jc w:val="both"/>
        <w:rPr>
          <w:lang w:eastAsia="zh-CN"/>
        </w:rPr>
      </w:pPr>
      <w:r w:rsidRPr="007E3C29">
        <w:rPr>
          <w:lang w:eastAsia="zh-CN"/>
        </w:rPr>
        <w:t>表</w:t>
      </w:r>
      <w:r w:rsidRPr="007E3C29">
        <w:rPr>
          <w:lang w:eastAsia="zh-CN"/>
        </w:rPr>
        <w:t>2</w:t>
      </w:r>
      <w:r w:rsidRPr="007E3C29">
        <w:rPr>
          <w:lang w:eastAsia="zh-CN"/>
        </w:rPr>
        <w:t>列出整体区域的全部十项指标。完整方法的</w:t>
      </w:r>
      <w:r w:rsidRPr="007E3C29">
        <w:rPr>
          <w:lang w:eastAsia="zh-CN"/>
        </w:rPr>
        <w:t xml:space="preserve"> Acc2</w:t>
      </w:r>
      <w:r w:rsidRPr="007E3C29">
        <w:rPr>
          <w:lang w:eastAsia="zh-CN"/>
        </w:rPr>
        <w:t>、</w:t>
      </w:r>
      <w:r w:rsidRPr="007E3C29">
        <w:rPr>
          <w:lang w:eastAsia="zh-CN"/>
        </w:rPr>
        <w:t xml:space="preserve">Acc4 </w:t>
      </w:r>
      <w:r w:rsidRPr="007E3C29">
        <w:rPr>
          <w:lang w:eastAsia="zh-CN"/>
        </w:rPr>
        <w:t>和</w:t>
      </w:r>
      <w:r w:rsidRPr="007E3C29">
        <w:rPr>
          <w:lang w:eastAsia="zh-CN"/>
        </w:rPr>
        <w:t xml:space="preserve"> Acc8 </w:t>
      </w:r>
      <w:r w:rsidRPr="007E3C29">
        <w:rPr>
          <w:lang w:eastAsia="zh-CN"/>
        </w:rPr>
        <w:t>分别为</w:t>
      </w:r>
      <w:r w:rsidRPr="007E3C29">
        <w:rPr>
          <w:lang w:eastAsia="zh-CN"/>
        </w:rPr>
        <w:t xml:space="preserve"> 81.85%</w:t>
      </w:r>
      <w:r w:rsidRPr="007E3C29">
        <w:rPr>
          <w:lang w:eastAsia="zh-CN"/>
        </w:rPr>
        <w:t>、</w:t>
      </w:r>
      <w:r w:rsidRPr="007E3C29">
        <w:rPr>
          <w:lang w:eastAsia="zh-CN"/>
        </w:rPr>
        <w:t xml:space="preserve">89.49% </w:t>
      </w:r>
      <w:r w:rsidRPr="007E3C29">
        <w:rPr>
          <w:lang w:eastAsia="zh-CN"/>
        </w:rPr>
        <w:t>和</w:t>
      </w:r>
      <w:r w:rsidRPr="007E3C29">
        <w:rPr>
          <w:lang w:eastAsia="zh-CN"/>
        </w:rPr>
        <w:t xml:space="preserve"> 93.12%</w:t>
      </w:r>
      <w:r w:rsidRPr="007E3C29">
        <w:rPr>
          <w:lang w:eastAsia="zh-CN"/>
        </w:rPr>
        <w:t>，相对</w:t>
      </w:r>
      <w:r w:rsidRPr="007E3C29">
        <w:rPr>
          <w:lang w:eastAsia="zh-CN"/>
        </w:rPr>
        <w:t xml:space="preserve"> Base </w:t>
      </w:r>
      <w:r w:rsidRPr="007E3C29">
        <w:rPr>
          <w:lang w:eastAsia="zh-CN"/>
        </w:rPr>
        <w:t>分别提高</w:t>
      </w:r>
      <w:r w:rsidRPr="007E3C29">
        <w:rPr>
          <w:lang w:eastAsia="zh-CN"/>
        </w:rPr>
        <w:t xml:space="preserve"> 1.55</w:t>
      </w:r>
      <w:r w:rsidRPr="007E3C29">
        <w:rPr>
          <w:lang w:eastAsia="zh-CN"/>
        </w:rPr>
        <w:t>、</w:t>
      </w:r>
      <w:r w:rsidRPr="007E3C29">
        <w:rPr>
          <w:lang w:eastAsia="zh-CN"/>
        </w:rPr>
        <w:t xml:space="preserve">1.64 </w:t>
      </w:r>
      <w:r w:rsidRPr="007E3C29">
        <w:rPr>
          <w:lang w:eastAsia="zh-CN"/>
        </w:rPr>
        <w:t>和</w:t>
      </w:r>
      <w:r w:rsidRPr="007E3C29">
        <w:rPr>
          <w:lang w:eastAsia="zh-CN"/>
        </w:rPr>
        <w:t xml:space="preserve"> 1.80 </w:t>
      </w:r>
      <w:r w:rsidRPr="007E3C29">
        <w:rPr>
          <w:lang w:eastAsia="zh-CN"/>
        </w:rPr>
        <w:t>个百分点。</w:t>
      </w:r>
      <w:r w:rsidRPr="007E3C29">
        <w:rPr>
          <w:lang w:eastAsia="zh-CN"/>
        </w:rPr>
        <w:t xml:space="preserve">Stage 2 </w:t>
      </w:r>
      <w:r w:rsidRPr="007E3C29">
        <w:rPr>
          <w:lang w:eastAsia="zh-CN"/>
        </w:rPr>
        <w:t>和</w:t>
      </w:r>
      <w:r w:rsidRPr="007E3C29">
        <w:rPr>
          <w:lang w:eastAsia="zh-CN"/>
        </w:rPr>
        <w:t xml:space="preserve"> Stage 3 coverage </w:t>
      </w:r>
      <w:r w:rsidRPr="007E3C29">
        <w:rPr>
          <w:lang w:eastAsia="zh-CN"/>
        </w:rPr>
        <w:t>分别提高</w:t>
      </w:r>
      <w:r w:rsidRPr="007E3C29">
        <w:rPr>
          <w:lang w:eastAsia="zh-CN"/>
        </w:rPr>
        <w:t xml:space="preserve"> 1.47 </w:t>
      </w:r>
      <w:r w:rsidRPr="007E3C29">
        <w:rPr>
          <w:lang w:eastAsia="zh-CN"/>
        </w:rPr>
        <w:t>和</w:t>
      </w:r>
      <w:r w:rsidRPr="007E3C29">
        <w:rPr>
          <w:lang w:eastAsia="zh-CN"/>
        </w:rPr>
        <w:t xml:space="preserve"> 1.43 </w:t>
      </w:r>
      <w:r w:rsidRPr="007E3C29">
        <w:rPr>
          <w:lang w:eastAsia="zh-CN"/>
        </w:rPr>
        <w:t>个百分点，说明后续阶段对真实深度的覆盖能力得到改善。</w:t>
      </w:r>
    </w:p>
    <w:p w14:paraId="00BB8752" w14:textId="77777777" w:rsidR="008E3305" w:rsidRPr="007E3C29" w:rsidRDefault="00B1512C" w:rsidP="000B5007">
      <w:pPr>
        <w:pStyle w:val="af7"/>
        <w:keepNext/>
        <w:spacing w:before="0" w:after="0" w:line="360" w:lineRule="auto"/>
        <w:jc w:val="both"/>
        <w:rPr>
          <w:lang w:eastAsia="zh-CN"/>
        </w:rPr>
      </w:pPr>
      <w:r w:rsidRPr="007E3C29">
        <w:rPr>
          <w:b/>
          <w:lang w:eastAsia="zh-CN"/>
        </w:rPr>
        <w:lastRenderedPageBreak/>
        <w:t>表</w:t>
      </w:r>
      <w:r w:rsidRPr="007E3C29">
        <w:rPr>
          <w:b/>
          <w:lang w:eastAsia="zh-CN"/>
        </w:rPr>
        <w:t xml:space="preserve">2. </w:t>
      </w:r>
      <w:r w:rsidRPr="007E3C29">
        <w:rPr>
          <w:b/>
          <w:lang w:eastAsia="zh-CN"/>
        </w:rPr>
        <w:t>五视图训练下整体区域的全部指标。</w:t>
      </w:r>
    </w:p>
    <w:tbl>
      <w:tblPr>
        <w:tblW w:w="0" w:type="auto"/>
        <w:jc w:val="center"/>
        <w:tblLayout w:type="fixed"/>
        <w:tblLook w:val="04A0" w:firstRow="1" w:lastRow="0" w:firstColumn="1" w:lastColumn="0" w:noHBand="0" w:noVBand="1"/>
      </w:tblPr>
      <w:tblGrid>
        <w:gridCol w:w="2304"/>
        <w:gridCol w:w="1152"/>
        <w:gridCol w:w="1152"/>
        <w:gridCol w:w="1152"/>
        <w:gridCol w:w="1152"/>
        <w:gridCol w:w="1152"/>
        <w:gridCol w:w="1152"/>
        <w:gridCol w:w="1152"/>
        <w:gridCol w:w="1152"/>
        <w:gridCol w:w="1152"/>
        <w:gridCol w:w="1152"/>
      </w:tblGrid>
      <w:tr w:rsidR="008E3305" w:rsidRPr="007E3C29" w14:paraId="1CAE90BA" w14:textId="77777777">
        <w:trPr>
          <w:cantSplit/>
          <w:tblHeader/>
          <w:jc w:val="center"/>
        </w:trPr>
        <w:tc>
          <w:tcPr>
            <w:tcW w:w="23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5430CE9" w14:textId="77777777" w:rsidR="008E3305" w:rsidRPr="007E3C29" w:rsidRDefault="00B1512C" w:rsidP="000B5007">
            <w:pPr>
              <w:keepNext/>
              <w:spacing w:after="0" w:line="360" w:lineRule="auto"/>
              <w:ind w:firstLine="0"/>
              <w:jc w:val="both"/>
            </w:pPr>
            <w:proofErr w:type="spellStart"/>
            <w:r w:rsidRPr="007E3C29">
              <w:rPr>
                <w:b/>
                <w:sz w:val="18"/>
              </w:rPr>
              <w:t>配置</w:t>
            </w:r>
            <w:proofErr w:type="spellEnd"/>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853225B" w14:textId="77777777" w:rsidR="008E3305" w:rsidRPr="007E3C29" w:rsidRDefault="00B1512C" w:rsidP="000B5007">
            <w:pPr>
              <w:keepNext/>
              <w:spacing w:after="0" w:line="360" w:lineRule="auto"/>
              <w:ind w:firstLine="0"/>
              <w:jc w:val="both"/>
            </w:pPr>
            <w:r w:rsidRPr="007E3C29">
              <w:rPr>
                <w:b/>
                <w:sz w:val="18"/>
              </w:rPr>
              <w:t>Abs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859EEFC" w14:textId="77777777" w:rsidR="008E3305" w:rsidRPr="007E3C29" w:rsidRDefault="00B1512C" w:rsidP="000B5007">
            <w:pPr>
              <w:keepNext/>
              <w:spacing w:after="0" w:line="360" w:lineRule="auto"/>
              <w:ind w:firstLine="0"/>
              <w:jc w:val="both"/>
            </w:pPr>
            <w:r w:rsidRPr="007E3C29">
              <w:rPr>
                <w:b/>
                <w:sz w:val="18"/>
              </w:rPr>
              <w:t>Acc2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D322DB0" w14:textId="77777777" w:rsidR="008E3305" w:rsidRPr="007E3C29" w:rsidRDefault="00B1512C" w:rsidP="000B5007">
            <w:pPr>
              <w:keepNext/>
              <w:spacing w:after="0" w:line="360" w:lineRule="auto"/>
              <w:ind w:firstLine="0"/>
              <w:jc w:val="both"/>
            </w:pPr>
            <w:r w:rsidRPr="007E3C29">
              <w:rPr>
                <w:b/>
                <w:sz w:val="18"/>
              </w:rPr>
              <w:t>Acc4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90F813E" w14:textId="77777777" w:rsidR="008E3305" w:rsidRPr="007E3C29" w:rsidRDefault="00B1512C" w:rsidP="000B5007">
            <w:pPr>
              <w:keepNext/>
              <w:spacing w:after="0" w:line="360" w:lineRule="auto"/>
              <w:ind w:firstLine="0"/>
              <w:jc w:val="both"/>
            </w:pPr>
            <w:r w:rsidRPr="007E3C29">
              <w:rPr>
                <w:b/>
                <w:sz w:val="18"/>
              </w:rPr>
              <w:t>Acc8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2DE0C3A" w14:textId="77777777" w:rsidR="008E3305" w:rsidRPr="007E3C29" w:rsidRDefault="00B1512C" w:rsidP="000B5007">
            <w:pPr>
              <w:keepNext/>
              <w:spacing w:after="0" w:line="360" w:lineRule="auto"/>
              <w:ind w:firstLine="0"/>
              <w:jc w:val="both"/>
            </w:pPr>
            <w:r w:rsidRPr="007E3C29">
              <w:rPr>
                <w:b/>
                <w:sz w:val="18"/>
              </w:rPr>
              <w:t>S1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B87EBB4" w14:textId="77777777" w:rsidR="008E3305" w:rsidRPr="007E3C29" w:rsidRDefault="00B1512C" w:rsidP="000B5007">
            <w:pPr>
              <w:keepNext/>
              <w:spacing w:after="0" w:line="360" w:lineRule="auto"/>
              <w:ind w:firstLine="0"/>
              <w:jc w:val="both"/>
            </w:pPr>
            <w:r w:rsidRPr="007E3C29">
              <w:rPr>
                <w:b/>
                <w:sz w:val="18"/>
              </w:rPr>
              <w:t>S2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86A420B" w14:textId="77777777" w:rsidR="008E3305" w:rsidRPr="007E3C29" w:rsidRDefault="00B1512C" w:rsidP="000B5007">
            <w:pPr>
              <w:keepNext/>
              <w:spacing w:after="0" w:line="360" w:lineRule="auto"/>
              <w:ind w:firstLine="0"/>
              <w:jc w:val="both"/>
            </w:pPr>
            <w:r w:rsidRPr="007E3C29">
              <w:rPr>
                <w:b/>
                <w:sz w:val="18"/>
              </w:rPr>
              <w:t>S3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F7457D1" w14:textId="77777777" w:rsidR="008E3305" w:rsidRPr="007E3C29" w:rsidRDefault="00B1512C" w:rsidP="000B5007">
            <w:pPr>
              <w:keepNext/>
              <w:spacing w:after="0" w:line="360" w:lineRule="auto"/>
              <w:ind w:firstLine="0"/>
              <w:jc w:val="both"/>
            </w:pPr>
            <w:r w:rsidRPr="007E3C29">
              <w:rPr>
                <w:b/>
                <w:sz w:val="18"/>
              </w:rPr>
              <w:t>S1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D59D320" w14:textId="77777777" w:rsidR="008E3305" w:rsidRPr="007E3C29" w:rsidRDefault="00B1512C" w:rsidP="000B5007">
            <w:pPr>
              <w:keepNext/>
              <w:spacing w:after="0" w:line="360" w:lineRule="auto"/>
              <w:ind w:firstLine="0"/>
              <w:jc w:val="both"/>
            </w:pPr>
            <w:r w:rsidRPr="007E3C29">
              <w:rPr>
                <w:b/>
                <w:sz w:val="18"/>
              </w:rPr>
              <w:t>S2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A056989" w14:textId="77777777" w:rsidR="008E3305" w:rsidRPr="007E3C29" w:rsidRDefault="00B1512C" w:rsidP="000B5007">
            <w:pPr>
              <w:keepNext/>
              <w:spacing w:after="0" w:line="360" w:lineRule="auto"/>
              <w:ind w:firstLine="0"/>
              <w:jc w:val="both"/>
            </w:pPr>
            <w:r w:rsidRPr="007E3C29">
              <w:rPr>
                <w:b/>
                <w:sz w:val="18"/>
              </w:rPr>
              <w:t>S3 width</w:t>
            </w:r>
          </w:p>
        </w:tc>
      </w:tr>
      <w:tr w:rsidR="008E3305" w:rsidRPr="007E3C29" w14:paraId="608C732C"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FF2EEE2" w14:textId="77777777" w:rsidR="008E3305" w:rsidRPr="007E3C29" w:rsidRDefault="00B1512C" w:rsidP="000B5007">
            <w:pPr>
              <w:keepNext/>
              <w:spacing w:after="0" w:line="360" w:lineRule="auto"/>
              <w:ind w:firstLine="0"/>
              <w:jc w:val="both"/>
            </w:pPr>
            <w:r w:rsidRPr="007E3C29">
              <w:rPr>
                <w:sz w:val="18"/>
              </w:rPr>
              <w:t>Base</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5C34099" w14:textId="77777777" w:rsidR="008E3305" w:rsidRPr="007E3C29" w:rsidRDefault="00B1512C" w:rsidP="000B5007">
            <w:pPr>
              <w:keepNext/>
              <w:spacing w:after="0" w:line="360" w:lineRule="auto"/>
              <w:ind w:firstLine="0"/>
              <w:jc w:val="both"/>
            </w:pPr>
            <w:r w:rsidRPr="007E3C29">
              <w:rPr>
                <w:sz w:val="18"/>
              </w:rPr>
              <w:t>7.281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E920805" w14:textId="77777777" w:rsidR="008E3305" w:rsidRPr="007E3C29" w:rsidRDefault="00B1512C" w:rsidP="000B5007">
            <w:pPr>
              <w:keepNext/>
              <w:spacing w:after="0" w:line="360" w:lineRule="auto"/>
              <w:ind w:firstLine="0"/>
              <w:jc w:val="both"/>
            </w:pPr>
            <w:r w:rsidRPr="007E3C29">
              <w:rPr>
                <w:sz w:val="18"/>
              </w:rPr>
              <w:t>80.30%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34A8AE0" w14:textId="77777777" w:rsidR="008E3305" w:rsidRPr="007E3C29" w:rsidRDefault="00B1512C" w:rsidP="000B5007">
            <w:pPr>
              <w:keepNext/>
              <w:spacing w:after="0" w:line="360" w:lineRule="auto"/>
              <w:ind w:firstLine="0"/>
              <w:jc w:val="both"/>
            </w:pPr>
            <w:r w:rsidRPr="007E3C29">
              <w:rPr>
                <w:sz w:val="18"/>
              </w:rPr>
              <w:t>87.85%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DBE6BCB" w14:textId="77777777" w:rsidR="008E3305" w:rsidRPr="007E3C29" w:rsidRDefault="00B1512C" w:rsidP="000B5007">
            <w:pPr>
              <w:keepNext/>
              <w:spacing w:after="0" w:line="360" w:lineRule="auto"/>
              <w:ind w:firstLine="0"/>
              <w:jc w:val="both"/>
            </w:pPr>
            <w:r w:rsidRPr="007E3C29">
              <w:rPr>
                <w:sz w:val="18"/>
              </w:rPr>
              <w:t>91.32%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D3A4255"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F0FA3D2" w14:textId="77777777" w:rsidR="008E3305" w:rsidRPr="007E3C29" w:rsidRDefault="00B1512C" w:rsidP="000B5007">
            <w:pPr>
              <w:keepNext/>
              <w:spacing w:after="0" w:line="360" w:lineRule="auto"/>
              <w:ind w:firstLine="0"/>
              <w:jc w:val="both"/>
            </w:pPr>
            <w:r w:rsidRPr="007E3C29">
              <w:rPr>
                <w:sz w:val="18"/>
              </w:rPr>
              <w:t>95.71%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60CB3B0" w14:textId="77777777" w:rsidR="008E3305" w:rsidRPr="007E3C29" w:rsidRDefault="00B1512C" w:rsidP="000B5007">
            <w:pPr>
              <w:keepNext/>
              <w:spacing w:after="0" w:line="360" w:lineRule="auto"/>
              <w:ind w:firstLine="0"/>
              <w:jc w:val="both"/>
            </w:pPr>
            <w:r w:rsidRPr="007E3C29">
              <w:rPr>
                <w:sz w:val="18"/>
              </w:rPr>
              <w:t>94.03%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0563F46"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7C6668D" w14:textId="77777777" w:rsidR="008E3305" w:rsidRPr="007E3C29" w:rsidRDefault="00B1512C" w:rsidP="000B5007">
            <w:pPr>
              <w:keepNext/>
              <w:spacing w:after="0" w:line="360" w:lineRule="auto"/>
              <w:ind w:firstLine="0"/>
              <w:jc w:val="both"/>
            </w:pPr>
            <w:r w:rsidRPr="007E3C29">
              <w:rPr>
                <w:sz w:val="18"/>
              </w:rPr>
              <w:t>62.796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1590E75" w14:textId="77777777" w:rsidR="008E3305" w:rsidRPr="007E3C29" w:rsidRDefault="00B1512C" w:rsidP="000B5007">
            <w:pPr>
              <w:keepNext/>
              <w:spacing w:after="0" w:line="360" w:lineRule="auto"/>
              <w:ind w:firstLine="0"/>
              <w:jc w:val="both"/>
            </w:pPr>
            <w:r w:rsidRPr="007E3C29">
              <w:rPr>
                <w:sz w:val="18"/>
              </w:rPr>
              <w:t>16.130</w:t>
            </w:r>
          </w:p>
        </w:tc>
      </w:tr>
      <w:tr w:rsidR="008E3305" w:rsidRPr="007E3C29" w14:paraId="479E4E17"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72B4291" w14:textId="77777777" w:rsidR="008E3305" w:rsidRPr="007E3C29" w:rsidRDefault="00B1512C" w:rsidP="000B5007">
            <w:pPr>
              <w:keepNext/>
              <w:spacing w:after="0" w:line="360" w:lineRule="auto"/>
              <w:ind w:firstLine="0"/>
              <w:jc w:val="both"/>
            </w:pPr>
            <w:proofErr w:type="spellStart"/>
            <w:r w:rsidRPr="007E3C29">
              <w:rPr>
                <w:sz w:val="18"/>
              </w:rPr>
              <w:t>Base+A</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1A57784" w14:textId="77777777" w:rsidR="008E3305" w:rsidRPr="007E3C29" w:rsidRDefault="00B1512C" w:rsidP="000B5007">
            <w:pPr>
              <w:keepNext/>
              <w:spacing w:after="0" w:line="360" w:lineRule="auto"/>
              <w:ind w:firstLine="0"/>
              <w:jc w:val="both"/>
            </w:pPr>
            <w:r w:rsidRPr="007E3C29">
              <w:rPr>
                <w:sz w:val="18"/>
              </w:rPr>
              <w:t>6.920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3E6B753" w14:textId="77777777" w:rsidR="008E3305" w:rsidRPr="007E3C29" w:rsidRDefault="00B1512C" w:rsidP="000B5007">
            <w:pPr>
              <w:keepNext/>
              <w:spacing w:after="0" w:line="360" w:lineRule="auto"/>
              <w:ind w:firstLine="0"/>
              <w:jc w:val="both"/>
            </w:pPr>
            <w:r w:rsidRPr="007E3C29">
              <w:rPr>
                <w:sz w:val="18"/>
              </w:rPr>
              <w:t>80.41%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513EA15" w14:textId="77777777" w:rsidR="008E3305" w:rsidRPr="007E3C29" w:rsidRDefault="00B1512C" w:rsidP="000B5007">
            <w:pPr>
              <w:keepNext/>
              <w:spacing w:after="0" w:line="360" w:lineRule="auto"/>
              <w:ind w:firstLine="0"/>
              <w:jc w:val="both"/>
            </w:pPr>
            <w:r w:rsidRPr="007E3C29">
              <w:rPr>
                <w:sz w:val="18"/>
              </w:rPr>
              <w:t>87.92%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807F5EF" w14:textId="77777777" w:rsidR="008E3305" w:rsidRPr="007E3C29" w:rsidRDefault="00B1512C" w:rsidP="000B5007">
            <w:pPr>
              <w:keepNext/>
              <w:spacing w:after="0" w:line="360" w:lineRule="auto"/>
              <w:ind w:firstLine="0"/>
              <w:jc w:val="both"/>
            </w:pPr>
            <w:r w:rsidRPr="007E3C29">
              <w:rPr>
                <w:sz w:val="18"/>
              </w:rPr>
              <w:t>91.43%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4727E2F"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75F98EF" w14:textId="77777777" w:rsidR="008E3305" w:rsidRPr="007E3C29" w:rsidRDefault="00B1512C" w:rsidP="000B5007">
            <w:pPr>
              <w:keepNext/>
              <w:spacing w:after="0" w:line="360" w:lineRule="auto"/>
              <w:ind w:firstLine="0"/>
              <w:jc w:val="both"/>
            </w:pPr>
            <w:r w:rsidRPr="007E3C29">
              <w:rPr>
                <w:sz w:val="18"/>
              </w:rPr>
              <w:t>95.79%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97AC3B8" w14:textId="77777777" w:rsidR="008E3305" w:rsidRPr="007E3C29" w:rsidRDefault="00B1512C" w:rsidP="000B5007">
            <w:pPr>
              <w:keepNext/>
              <w:spacing w:after="0" w:line="360" w:lineRule="auto"/>
              <w:ind w:firstLine="0"/>
              <w:jc w:val="both"/>
            </w:pPr>
            <w:r w:rsidRPr="007E3C29">
              <w:rPr>
                <w:sz w:val="18"/>
              </w:rPr>
              <w:t>94.25%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5B33AD8"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7E53182" w14:textId="77777777" w:rsidR="008E3305" w:rsidRPr="007E3C29" w:rsidRDefault="00B1512C" w:rsidP="000B5007">
            <w:pPr>
              <w:keepNext/>
              <w:spacing w:after="0" w:line="360" w:lineRule="auto"/>
              <w:ind w:firstLine="0"/>
              <w:jc w:val="both"/>
            </w:pPr>
            <w:r w:rsidRPr="007E3C29">
              <w:rPr>
                <w:sz w:val="18"/>
              </w:rPr>
              <w:t>62.822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EA9152D" w14:textId="77777777" w:rsidR="008E3305" w:rsidRPr="007E3C29" w:rsidRDefault="00B1512C" w:rsidP="000B5007">
            <w:pPr>
              <w:keepNext/>
              <w:spacing w:after="0" w:line="360" w:lineRule="auto"/>
              <w:ind w:firstLine="0"/>
              <w:jc w:val="both"/>
            </w:pPr>
            <w:r w:rsidRPr="007E3C29">
              <w:rPr>
                <w:sz w:val="18"/>
              </w:rPr>
              <w:t>16.127</w:t>
            </w:r>
          </w:p>
        </w:tc>
      </w:tr>
      <w:tr w:rsidR="008E3305" w:rsidRPr="007E3C29" w14:paraId="7CB7F415"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F26B408" w14:textId="77777777" w:rsidR="008E3305" w:rsidRPr="007E3C29" w:rsidRDefault="00B1512C" w:rsidP="000B5007">
            <w:pPr>
              <w:keepNext/>
              <w:spacing w:after="0" w:line="360" w:lineRule="auto"/>
              <w:ind w:firstLine="0"/>
              <w:jc w:val="both"/>
            </w:pPr>
            <w:proofErr w:type="spellStart"/>
            <w:r w:rsidRPr="007E3C29">
              <w:rPr>
                <w:sz w:val="18"/>
              </w:rPr>
              <w:t>Base+B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AD54B0F" w14:textId="77777777" w:rsidR="008E3305" w:rsidRPr="007E3C29" w:rsidRDefault="00B1512C" w:rsidP="000B5007">
            <w:pPr>
              <w:keepNext/>
              <w:spacing w:after="0" w:line="360" w:lineRule="auto"/>
              <w:ind w:firstLine="0"/>
              <w:jc w:val="both"/>
            </w:pPr>
            <w:r w:rsidRPr="007E3C29">
              <w:rPr>
                <w:sz w:val="18"/>
              </w:rPr>
              <w:t>5.596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3AD421C" w14:textId="77777777" w:rsidR="008E3305" w:rsidRPr="007E3C29" w:rsidRDefault="00B1512C" w:rsidP="000B5007">
            <w:pPr>
              <w:keepNext/>
              <w:spacing w:after="0" w:line="360" w:lineRule="auto"/>
              <w:ind w:firstLine="0"/>
              <w:jc w:val="both"/>
            </w:pPr>
            <w:r w:rsidRPr="007E3C29">
              <w:rPr>
                <w:sz w:val="18"/>
              </w:rPr>
              <w:t>81.86%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8CE06D6" w14:textId="77777777" w:rsidR="008E3305" w:rsidRPr="007E3C29" w:rsidRDefault="00B1512C" w:rsidP="000B5007">
            <w:pPr>
              <w:keepNext/>
              <w:spacing w:after="0" w:line="360" w:lineRule="auto"/>
              <w:ind w:firstLine="0"/>
              <w:jc w:val="both"/>
            </w:pPr>
            <w:r w:rsidRPr="007E3C29">
              <w:rPr>
                <w:sz w:val="18"/>
              </w:rPr>
              <w:t>89.62%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2E91157" w14:textId="77777777" w:rsidR="008E3305" w:rsidRPr="007E3C29" w:rsidRDefault="00B1512C" w:rsidP="000B5007">
            <w:pPr>
              <w:keepNext/>
              <w:spacing w:after="0" w:line="360" w:lineRule="auto"/>
              <w:ind w:firstLine="0"/>
              <w:jc w:val="both"/>
            </w:pPr>
            <w:r w:rsidRPr="007E3C29">
              <w:rPr>
                <w:sz w:val="18"/>
              </w:rPr>
              <w:t>93.21%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24B0907"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3A623E4" w14:textId="77777777" w:rsidR="008E3305" w:rsidRPr="007E3C29" w:rsidRDefault="00B1512C" w:rsidP="000B5007">
            <w:pPr>
              <w:keepNext/>
              <w:spacing w:after="0" w:line="360" w:lineRule="auto"/>
              <w:ind w:firstLine="0"/>
              <w:jc w:val="both"/>
            </w:pPr>
            <w:r w:rsidRPr="007E3C29">
              <w:rPr>
                <w:sz w:val="18"/>
              </w:rPr>
              <w:t>97.18%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7BBAD35" w14:textId="77777777" w:rsidR="008E3305" w:rsidRPr="007E3C29" w:rsidRDefault="00B1512C" w:rsidP="000B5007">
            <w:pPr>
              <w:keepNext/>
              <w:spacing w:after="0" w:line="360" w:lineRule="auto"/>
              <w:ind w:firstLine="0"/>
              <w:jc w:val="both"/>
            </w:pPr>
            <w:r w:rsidRPr="007E3C29">
              <w:rPr>
                <w:sz w:val="18"/>
              </w:rPr>
              <w:t>95.45%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5F099C1"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A47503C"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CDE06CE"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7282EEFF"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81BD55F" w14:textId="77777777" w:rsidR="008E3305" w:rsidRPr="007E3C29" w:rsidRDefault="00B1512C" w:rsidP="000B5007">
            <w:pPr>
              <w:keepNext/>
              <w:spacing w:after="0" w:line="360" w:lineRule="auto"/>
              <w:ind w:firstLine="0"/>
              <w:jc w:val="both"/>
            </w:pPr>
            <w:proofErr w:type="spellStart"/>
            <w:r w:rsidRPr="007E3C29">
              <w:rPr>
                <w:sz w:val="18"/>
              </w:rPr>
              <w:t>Base+C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ED56E36" w14:textId="77777777" w:rsidR="008E3305" w:rsidRPr="007E3C29" w:rsidRDefault="00B1512C" w:rsidP="000B5007">
            <w:pPr>
              <w:keepNext/>
              <w:spacing w:after="0" w:line="360" w:lineRule="auto"/>
              <w:ind w:firstLine="0"/>
              <w:jc w:val="both"/>
            </w:pPr>
            <w:r w:rsidRPr="007E3C29">
              <w:rPr>
                <w:sz w:val="18"/>
              </w:rPr>
              <w:t>7.049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CF1D924" w14:textId="77777777" w:rsidR="008E3305" w:rsidRPr="007E3C29" w:rsidRDefault="00B1512C" w:rsidP="000B5007">
            <w:pPr>
              <w:keepNext/>
              <w:spacing w:after="0" w:line="360" w:lineRule="auto"/>
              <w:ind w:firstLine="0"/>
              <w:jc w:val="both"/>
            </w:pPr>
            <w:r w:rsidRPr="007E3C29">
              <w:rPr>
                <w:sz w:val="18"/>
              </w:rPr>
              <w:t>80.30%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5243DE0" w14:textId="77777777" w:rsidR="008E3305" w:rsidRPr="007E3C29" w:rsidRDefault="00B1512C" w:rsidP="000B5007">
            <w:pPr>
              <w:keepNext/>
              <w:spacing w:after="0" w:line="360" w:lineRule="auto"/>
              <w:ind w:firstLine="0"/>
              <w:jc w:val="both"/>
            </w:pPr>
            <w:r w:rsidRPr="007E3C29">
              <w:rPr>
                <w:sz w:val="18"/>
              </w:rPr>
              <w:t>87.87%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A66A7B2" w14:textId="77777777" w:rsidR="008E3305" w:rsidRPr="007E3C29" w:rsidRDefault="00B1512C" w:rsidP="000B5007">
            <w:pPr>
              <w:keepNext/>
              <w:spacing w:after="0" w:line="360" w:lineRule="auto"/>
              <w:ind w:firstLine="0"/>
              <w:jc w:val="both"/>
            </w:pPr>
            <w:r w:rsidRPr="007E3C29">
              <w:rPr>
                <w:sz w:val="18"/>
              </w:rPr>
              <w:t>91.44%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F3C3208"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35812A2" w14:textId="77777777" w:rsidR="008E3305" w:rsidRPr="007E3C29" w:rsidRDefault="00B1512C" w:rsidP="000B5007">
            <w:pPr>
              <w:keepNext/>
              <w:spacing w:after="0" w:line="360" w:lineRule="auto"/>
              <w:ind w:firstLine="0"/>
              <w:jc w:val="both"/>
            </w:pPr>
            <w:r w:rsidRPr="007E3C29">
              <w:rPr>
                <w:sz w:val="18"/>
              </w:rPr>
              <w:t>95.76%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4CF8D65" w14:textId="77777777" w:rsidR="008E3305" w:rsidRPr="007E3C29" w:rsidRDefault="00B1512C" w:rsidP="000B5007">
            <w:pPr>
              <w:keepNext/>
              <w:spacing w:after="0" w:line="360" w:lineRule="auto"/>
              <w:ind w:firstLine="0"/>
              <w:jc w:val="both"/>
            </w:pPr>
            <w:r w:rsidRPr="007E3C29">
              <w:rPr>
                <w:sz w:val="18"/>
              </w:rPr>
              <w:t>94.13%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9702C8B"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F698398" w14:textId="77777777" w:rsidR="008E3305" w:rsidRPr="007E3C29" w:rsidRDefault="00B1512C" w:rsidP="000B5007">
            <w:pPr>
              <w:keepNext/>
              <w:spacing w:after="0" w:line="360" w:lineRule="auto"/>
              <w:ind w:firstLine="0"/>
              <w:jc w:val="both"/>
            </w:pPr>
            <w:r w:rsidRPr="007E3C29">
              <w:rPr>
                <w:sz w:val="18"/>
              </w:rPr>
              <w:t>62.735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DEA59C7" w14:textId="77777777" w:rsidR="008E3305" w:rsidRPr="007E3C29" w:rsidRDefault="00B1512C" w:rsidP="000B5007">
            <w:pPr>
              <w:keepNext/>
              <w:spacing w:after="0" w:line="360" w:lineRule="auto"/>
              <w:ind w:firstLine="0"/>
              <w:jc w:val="both"/>
            </w:pPr>
            <w:r w:rsidRPr="007E3C29">
              <w:rPr>
                <w:sz w:val="18"/>
              </w:rPr>
              <w:t>16.100</w:t>
            </w:r>
          </w:p>
        </w:tc>
      </w:tr>
      <w:tr w:rsidR="008E3305" w:rsidRPr="007E3C29" w14:paraId="4621D0B1"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417A653" w14:textId="77777777" w:rsidR="008E3305" w:rsidRPr="007E3C29" w:rsidRDefault="00B1512C" w:rsidP="000B5007">
            <w:pPr>
              <w:keepNext/>
              <w:spacing w:after="0" w:line="360" w:lineRule="auto"/>
              <w:ind w:firstLine="0"/>
              <w:jc w:val="both"/>
            </w:pPr>
            <w:proofErr w:type="spellStart"/>
            <w:r w:rsidRPr="007E3C29">
              <w:rPr>
                <w:sz w:val="18"/>
              </w:rPr>
              <w:t>Base+A+B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A547108" w14:textId="77777777" w:rsidR="008E3305" w:rsidRPr="007E3C29" w:rsidRDefault="00B1512C" w:rsidP="000B5007">
            <w:pPr>
              <w:keepNext/>
              <w:spacing w:after="0" w:line="360" w:lineRule="auto"/>
              <w:ind w:firstLine="0"/>
              <w:jc w:val="both"/>
            </w:pPr>
            <w:r w:rsidRPr="007E3C29">
              <w:rPr>
                <w:sz w:val="18"/>
              </w:rPr>
              <w:t>5.618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4810032" w14:textId="77777777" w:rsidR="008E3305" w:rsidRPr="007E3C29" w:rsidRDefault="00B1512C" w:rsidP="000B5007">
            <w:pPr>
              <w:keepNext/>
              <w:spacing w:after="0" w:line="360" w:lineRule="auto"/>
              <w:ind w:firstLine="0"/>
              <w:jc w:val="both"/>
            </w:pPr>
            <w:r w:rsidRPr="007E3C29">
              <w:rPr>
                <w:sz w:val="18"/>
              </w:rPr>
              <w:t>81.82%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3F15228" w14:textId="77777777" w:rsidR="008E3305" w:rsidRPr="007E3C29" w:rsidRDefault="00B1512C" w:rsidP="000B5007">
            <w:pPr>
              <w:keepNext/>
              <w:spacing w:after="0" w:line="360" w:lineRule="auto"/>
              <w:ind w:firstLine="0"/>
              <w:jc w:val="both"/>
            </w:pPr>
            <w:r w:rsidRPr="007E3C29">
              <w:rPr>
                <w:sz w:val="18"/>
              </w:rPr>
              <w:t>89.51%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BE9BA20" w14:textId="77777777" w:rsidR="008E3305" w:rsidRPr="007E3C29" w:rsidRDefault="00B1512C" w:rsidP="000B5007">
            <w:pPr>
              <w:keepNext/>
              <w:spacing w:after="0" w:line="360" w:lineRule="auto"/>
              <w:ind w:firstLine="0"/>
              <w:jc w:val="both"/>
            </w:pPr>
            <w:r w:rsidRPr="007E3C29">
              <w:rPr>
                <w:sz w:val="18"/>
              </w:rPr>
              <w:t>93.18%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0961F31"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A374BCE" w14:textId="77777777" w:rsidR="008E3305" w:rsidRPr="007E3C29" w:rsidRDefault="00B1512C" w:rsidP="000B5007">
            <w:pPr>
              <w:keepNext/>
              <w:spacing w:after="0" w:line="360" w:lineRule="auto"/>
              <w:ind w:firstLine="0"/>
              <w:jc w:val="both"/>
            </w:pPr>
            <w:r w:rsidRPr="007E3C29">
              <w:rPr>
                <w:sz w:val="18"/>
              </w:rPr>
              <w:t>97.14%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663EFBB" w14:textId="77777777" w:rsidR="008E3305" w:rsidRPr="007E3C29" w:rsidRDefault="00B1512C" w:rsidP="000B5007">
            <w:pPr>
              <w:keepNext/>
              <w:spacing w:after="0" w:line="360" w:lineRule="auto"/>
              <w:ind w:firstLine="0"/>
              <w:jc w:val="both"/>
            </w:pPr>
            <w:r w:rsidRPr="007E3C29">
              <w:rPr>
                <w:sz w:val="18"/>
              </w:rPr>
              <w:t>95.42%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2F0C73A"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A17E44C"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19E0490"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5EF5AE16"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A5001FA" w14:textId="77777777" w:rsidR="008E3305" w:rsidRPr="007E3C29" w:rsidRDefault="00B1512C" w:rsidP="000B5007">
            <w:pPr>
              <w:keepNext/>
              <w:spacing w:after="0" w:line="360" w:lineRule="auto"/>
              <w:ind w:firstLine="0"/>
              <w:jc w:val="both"/>
            </w:pPr>
            <w:proofErr w:type="spellStart"/>
            <w:r w:rsidRPr="007E3C29">
              <w:rPr>
                <w:sz w:val="18"/>
              </w:rPr>
              <w:t>Base+A+C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A6887F9" w14:textId="77777777" w:rsidR="008E3305" w:rsidRPr="007E3C29" w:rsidRDefault="00B1512C" w:rsidP="000B5007">
            <w:pPr>
              <w:keepNext/>
              <w:spacing w:after="0" w:line="360" w:lineRule="auto"/>
              <w:ind w:firstLine="0"/>
              <w:jc w:val="both"/>
            </w:pPr>
            <w:r w:rsidRPr="007E3C29">
              <w:rPr>
                <w:sz w:val="18"/>
              </w:rPr>
              <w:t>7.001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7351F1D" w14:textId="77777777" w:rsidR="008E3305" w:rsidRPr="007E3C29" w:rsidRDefault="00B1512C" w:rsidP="000B5007">
            <w:pPr>
              <w:keepNext/>
              <w:spacing w:after="0" w:line="360" w:lineRule="auto"/>
              <w:ind w:firstLine="0"/>
              <w:jc w:val="both"/>
            </w:pPr>
            <w:r w:rsidRPr="007E3C29">
              <w:rPr>
                <w:sz w:val="18"/>
              </w:rPr>
              <w:t>80.61%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BF79C8F" w14:textId="77777777" w:rsidR="008E3305" w:rsidRPr="007E3C29" w:rsidRDefault="00B1512C" w:rsidP="000B5007">
            <w:pPr>
              <w:keepNext/>
              <w:spacing w:after="0" w:line="360" w:lineRule="auto"/>
              <w:ind w:firstLine="0"/>
              <w:jc w:val="both"/>
            </w:pPr>
            <w:r w:rsidRPr="007E3C29">
              <w:rPr>
                <w:sz w:val="18"/>
              </w:rPr>
              <w:t>87.98%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53E11E8" w14:textId="77777777" w:rsidR="008E3305" w:rsidRPr="007E3C29" w:rsidRDefault="00B1512C" w:rsidP="000B5007">
            <w:pPr>
              <w:keepNext/>
              <w:spacing w:after="0" w:line="360" w:lineRule="auto"/>
              <w:ind w:firstLine="0"/>
              <w:jc w:val="both"/>
            </w:pPr>
            <w:r w:rsidRPr="007E3C29">
              <w:rPr>
                <w:sz w:val="18"/>
              </w:rPr>
              <w:t>91.44%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941EA25"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0C04065" w14:textId="77777777" w:rsidR="008E3305" w:rsidRPr="007E3C29" w:rsidRDefault="00B1512C" w:rsidP="000B5007">
            <w:pPr>
              <w:keepNext/>
              <w:spacing w:after="0" w:line="360" w:lineRule="auto"/>
              <w:ind w:firstLine="0"/>
              <w:jc w:val="both"/>
            </w:pPr>
            <w:r w:rsidRPr="007E3C29">
              <w:rPr>
                <w:sz w:val="18"/>
              </w:rPr>
              <w:t>95.76%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A7329F3" w14:textId="77777777" w:rsidR="008E3305" w:rsidRPr="007E3C29" w:rsidRDefault="00B1512C" w:rsidP="000B5007">
            <w:pPr>
              <w:keepNext/>
              <w:spacing w:after="0" w:line="360" w:lineRule="auto"/>
              <w:ind w:firstLine="0"/>
              <w:jc w:val="both"/>
            </w:pPr>
            <w:r w:rsidRPr="007E3C29">
              <w:rPr>
                <w:sz w:val="18"/>
              </w:rPr>
              <w:t>94.24%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F1D1F26"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B40E6C5" w14:textId="77777777" w:rsidR="008E3305" w:rsidRPr="007E3C29" w:rsidRDefault="00B1512C" w:rsidP="000B5007">
            <w:pPr>
              <w:keepNext/>
              <w:spacing w:after="0" w:line="360" w:lineRule="auto"/>
              <w:ind w:firstLine="0"/>
              <w:jc w:val="both"/>
            </w:pPr>
            <w:r w:rsidRPr="007E3C29">
              <w:rPr>
                <w:sz w:val="18"/>
              </w:rPr>
              <w:t>62.780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3E1F80C" w14:textId="77777777" w:rsidR="008E3305" w:rsidRPr="007E3C29" w:rsidRDefault="00B1512C" w:rsidP="000B5007">
            <w:pPr>
              <w:keepNext/>
              <w:spacing w:after="0" w:line="360" w:lineRule="auto"/>
              <w:ind w:firstLine="0"/>
              <w:jc w:val="both"/>
            </w:pPr>
            <w:r w:rsidRPr="007E3C29">
              <w:rPr>
                <w:sz w:val="18"/>
              </w:rPr>
              <w:t>16.142</w:t>
            </w:r>
          </w:p>
        </w:tc>
      </w:tr>
      <w:tr w:rsidR="008E3305" w:rsidRPr="007E3C29" w14:paraId="2957076E"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2247802" w14:textId="77777777" w:rsidR="008E3305" w:rsidRPr="007E3C29" w:rsidRDefault="00B1512C" w:rsidP="000B5007">
            <w:pPr>
              <w:keepNext/>
              <w:spacing w:after="0" w:line="360" w:lineRule="auto"/>
              <w:ind w:firstLine="0"/>
              <w:jc w:val="both"/>
            </w:pPr>
            <w:proofErr w:type="spellStart"/>
            <w:r w:rsidRPr="007E3C29">
              <w:rPr>
                <w:sz w:val="18"/>
              </w:rPr>
              <w:t>Base+B+C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C1C9B6D" w14:textId="77777777" w:rsidR="008E3305" w:rsidRPr="007E3C29" w:rsidRDefault="00B1512C" w:rsidP="000B5007">
            <w:pPr>
              <w:keepNext/>
              <w:spacing w:after="0" w:line="360" w:lineRule="auto"/>
              <w:ind w:firstLine="0"/>
              <w:jc w:val="both"/>
            </w:pPr>
            <w:r w:rsidRPr="007E3C29">
              <w:rPr>
                <w:sz w:val="18"/>
              </w:rPr>
              <w:t>5.493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0836F01" w14:textId="77777777" w:rsidR="008E3305" w:rsidRPr="007E3C29" w:rsidRDefault="00B1512C" w:rsidP="000B5007">
            <w:pPr>
              <w:keepNext/>
              <w:spacing w:after="0" w:line="360" w:lineRule="auto"/>
              <w:ind w:firstLine="0"/>
              <w:jc w:val="both"/>
            </w:pPr>
            <w:r w:rsidRPr="007E3C29">
              <w:rPr>
                <w:sz w:val="18"/>
              </w:rPr>
              <w:t>81.47%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D463B01" w14:textId="77777777" w:rsidR="008E3305" w:rsidRPr="007E3C29" w:rsidRDefault="00B1512C" w:rsidP="000B5007">
            <w:pPr>
              <w:keepNext/>
              <w:spacing w:after="0" w:line="360" w:lineRule="auto"/>
              <w:ind w:firstLine="0"/>
              <w:jc w:val="both"/>
            </w:pPr>
            <w:r w:rsidRPr="007E3C29">
              <w:rPr>
                <w:sz w:val="18"/>
              </w:rPr>
              <w:t>89.51%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A524D56" w14:textId="77777777" w:rsidR="008E3305" w:rsidRPr="007E3C29" w:rsidRDefault="00B1512C" w:rsidP="000B5007">
            <w:pPr>
              <w:keepNext/>
              <w:spacing w:after="0" w:line="360" w:lineRule="auto"/>
              <w:ind w:firstLine="0"/>
              <w:jc w:val="both"/>
            </w:pPr>
            <w:r w:rsidRPr="007E3C29">
              <w:rPr>
                <w:sz w:val="18"/>
              </w:rPr>
              <w:t>93.22%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26DAA05"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4204A20" w14:textId="77777777" w:rsidR="008E3305" w:rsidRPr="007E3C29" w:rsidRDefault="00B1512C" w:rsidP="000B5007">
            <w:pPr>
              <w:keepNext/>
              <w:spacing w:after="0" w:line="360" w:lineRule="auto"/>
              <w:ind w:firstLine="0"/>
              <w:jc w:val="both"/>
            </w:pPr>
            <w:r w:rsidRPr="007E3C29">
              <w:rPr>
                <w:sz w:val="18"/>
              </w:rPr>
              <w:t>97.23%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5C86BF7" w14:textId="77777777" w:rsidR="008E3305" w:rsidRPr="007E3C29" w:rsidRDefault="00B1512C" w:rsidP="000B5007">
            <w:pPr>
              <w:keepNext/>
              <w:spacing w:after="0" w:line="360" w:lineRule="auto"/>
              <w:ind w:firstLine="0"/>
              <w:jc w:val="both"/>
            </w:pPr>
            <w:r w:rsidRPr="007E3C29">
              <w:rPr>
                <w:sz w:val="18"/>
              </w:rPr>
              <w:t>95.51%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4E2C15E"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A20F670"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D9ADE83"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5DCF1461"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AC4D783" w14:textId="77777777" w:rsidR="008E3305" w:rsidRPr="007E3C29" w:rsidRDefault="00B1512C" w:rsidP="000B5007">
            <w:pPr>
              <w:spacing w:after="0" w:line="360" w:lineRule="auto"/>
              <w:ind w:firstLine="0"/>
              <w:jc w:val="both"/>
            </w:pPr>
            <w:proofErr w:type="spellStart"/>
            <w:r w:rsidRPr="007E3C29">
              <w:rPr>
                <w:sz w:val="18"/>
              </w:rPr>
              <w:t>Base+A+B+C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C8C7A2E" w14:textId="77777777" w:rsidR="008E3305" w:rsidRPr="007E3C29" w:rsidRDefault="00B1512C" w:rsidP="000B5007">
            <w:pPr>
              <w:spacing w:after="0" w:line="360" w:lineRule="auto"/>
              <w:ind w:firstLine="0"/>
              <w:jc w:val="both"/>
            </w:pPr>
            <w:r w:rsidRPr="007E3C29">
              <w:rPr>
                <w:sz w:val="18"/>
              </w:rPr>
              <w:t>5.575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4381C63" w14:textId="77777777" w:rsidR="008E3305" w:rsidRPr="007E3C29" w:rsidRDefault="00B1512C" w:rsidP="000B5007">
            <w:pPr>
              <w:spacing w:after="0" w:line="360" w:lineRule="auto"/>
              <w:ind w:firstLine="0"/>
              <w:jc w:val="both"/>
            </w:pPr>
            <w:r w:rsidRPr="007E3C29">
              <w:rPr>
                <w:sz w:val="18"/>
              </w:rPr>
              <w:t>81.85%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7A5EE76" w14:textId="77777777" w:rsidR="008E3305" w:rsidRPr="007E3C29" w:rsidRDefault="00B1512C" w:rsidP="000B5007">
            <w:pPr>
              <w:spacing w:after="0" w:line="360" w:lineRule="auto"/>
              <w:ind w:firstLine="0"/>
              <w:jc w:val="both"/>
            </w:pPr>
            <w:r w:rsidRPr="007E3C29">
              <w:rPr>
                <w:sz w:val="18"/>
              </w:rPr>
              <w:t>89.49%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3B9FF4F" w14:textId="77777777" w:rsidR="008E3305" w:rsidRPr="007E3C29" w:rsidRDefault="00B1512C" w:rsidP="000B5007">
            <w:pPr>
              <w:spacing w:after="0" w:line="360" w:lineRule="auto"/>
              <w:ind w:firstLine="0"/>
              <w:jc w:val="both"/>
            </w:pPr>
            <w:r w:rsidRPr="007E3C29">
              <w:rPr>
                <w:sz w:val="18"/>
              </w:rPr>
              <w:t>93.12%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1843664" w14:textId="77777777" w:rsidR="008E3305" w:rsidRPr="007E3C29" w:rsidRDefault="00B1512C" w:rsidP="000B5007">
            <w:pPr>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827791D" w14:textId="77777777" w:rsidR="008E3305" w:rsidRPr="007E3C29" w:rsidRDefault="00B1512C" w:rsidP="000B5007">
            <w:pPr>
              <w:spacing w:after="0" w:line="360" w:lineRule="auto"/>
              <w:ind w:firstLine="0"/>
              <w:jc w:val="both"/>
            </w:pPr>
            <w:r w:rsidRPr="007E3C29">
              <w:rPr>
                <w:sz w:val="18"/>
              </w:rPr>
              <w:t>97.19%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D5E1EC2" w14:textId="77777777" w:rsidR="008E3305" w:rsidRPr="007E3C29" w:rsidRDefault="00B1512C" w:rsidP="000B5007">
            <w:pPr>
              <w:spacing w:after="0" w:line="360" w:lineRule="auto"/>
              <w:ind w:firstLine="0"/>
              <w:jc w:val="both"/>
            </w:pPr>
            <w:r w:rsidRPr="007E3C29">
              <w:rPr>
                <w:sz w:val="18"/>
              </w:rPr>
              <w:t>95.46%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ECECE6A" w14:textId="77777777" w:rsidR="008E3305" w:rsidRPr="007E3C29" w:rsidRDefault="00B1512C" w:rsidP="000B5007">
            <w:pPr>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ED1C5D2" w14:textId="77777777" w:rsidR="008E3305" w:rsidRPr="007E3C29" w:rsidRDefault="00B1512C" w:rsidP="000B5007">
            <w:pPr>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09EF94F" w14:textId="77777777" w:rsidR="008E3305" w:rsidRPr="007E3C29" w:rsidRDefault="00B1512C" w:rsidP="000B5007">
            <w:pPr>
              <w:spacing w:after="0" w:line="360" w:lineRule="auto"/>
              <w:ind w:firstLine="0"/>
              <w:jc w:val="both"/>
            </w:pPr>
            <w:r w:rsidRPr="007E3C29">
              <w:rPr>
                <w:sz w:val="18"/>
              </w:rPr>
              <w:t>15.000</w:t>
            </w:r>
          </w:p>
        </w:tc>
      </w:tr>
    </w:tbl>
    <w:p w14:paraId="6C4DAE6B" w14:textId="77777777" w:rsidR="008E3305" w:rsidRPr="007E3C29" w:rsidRDefault="008E3305" w:rsidP="000B5007">
      <w:pPr>
        <w:spacing w:after="0" w:line="360" w:lineRule="auto"/>
        <w:jc w:val="both"/>
      </w:pPr>
    </w:p>
    <w:p w14:paraId="7B292F43" w14:textId="77777777" w:rsidR="008E3305" w:rsidRPr="007E3C29" w:rsidRDefault="00B1512C" w:rsidP="000B5007">
      <w:pPr>
        <w:pStyle w:val="21"/>
        <w:spacing w:before="0" w:after="0" w:line="360" w:lineRule="auto"/>
        <w:jc w:val="both"/>
        <w:rPr>
          <w:rFonts w:ascii="Times New Roman" w:eastAsia="宋体" w:hAnsi="Times New Roman"/>
        </w:rPr>
      </w:pPr>
      <w:r w:rsidRPr="007E3C29">
        <w:rPr>
          <w:rFonts w:ascii="Times New Roman" w:eastAsia="宋体" w:hAnsi="Times New Roman"/>
        </w:rPr>
        <w:t xml:space="preserve">5.2 </w:t>
      </w:r>
      <w:proofErr w:type="spellStart"/>
      <w:r w:rsidRPr="007E3C29">
        <w:rPr>
          <w:rFonts w:ascii="Times New Roman" w:eastAsia="宋体" w:hAnsi="Times New Roman"/>
        </w:rPr>
        <w:t>三视图训练结果</w:t>
      </w:r>
      <w:proofErr w:type="spellEnd"/>
    </w:p>
    <w:p w14:paraId="760708DC" w14:textId="77777777" w:rsidR="008E3305" w:rsidRPr="007E3C29" w:rsidRDefault="00B1512C" w:rsidP="000B5007">
      <w:pPr>
        <w:spacing w:after="0" w:line="360" w:lineRule="auto"/>
        <w:jc w:val="both"/>
        <w:rPr>
          <w:lang w:eastAsia="zh-CN"/>
        </w:rPr>
      </w:pPr>
      <w:r w:rsidRPr="007E3C29">
        <w:rPr>
          <w:lang w:eastAsia="zh-CN"/>
        </w:rPr>
        <w:t>表</w:t>
      </w:r>
      <w:r w:rsidRPr="007E3C29">
        <w:rPr>
          <w:lang w:eastAsia="zh-CN"/>
        </w:rPr>
        <w:t>3</w:t>
      </w:r>
      <w:r w:rsidRPr="007E3C29">
        <w:rPr>
          <w:lang w:eastAsia="zh-CN"/>
        </w:rPr>
        <w:t>给出三视图训练、五视图测试条件下的区域平均绝对误差。</w:t>
      </w:r>
    </w:p>
    <w:p w14:paraId="06EBD2F1" w14:textId="77777777" w:rsidR="008E3305" w:rsidRPr="007E3C29" w:rsidRDefault="00B1512C" w:rsidP="000B5007">
      <w:pPr>
        <w:pStyle w:val="af7"/>
        <w:keepNext/>
        <w:spacing w:before="0" w:after="0" w:line="360" w:lineRule="auto"/>
        <w:jc w:val="both"/>
        <w:rPr>
          <w:lang w:eastAsia="zh-CN"/>
        </w:rPr>
      </w:pPr>
      <w:r w:rsidRPr="007E3C29">
        <w:rPr>
          <w:b/>
          <w:lang w:eastAsia="zh-CN"/>
        </w:rPr>
        <w:lastRenderedPageBreak/>
        <w:t>表</w:t>
      </w:r>
      <w:r w:rsidRPr="007E3C29">
        <w:rPr>
          <w:b/>
          <w:lang w:eastAsia="zh-CN"/>
        </w:rPr>
        <w:t xml:space="preserve">3. </w:t>
      </w:r>
      <w:r w:rsidRPr="007E3C29">
        <w:rPr>
          <w:b/>
          <w:lang w:eastAsia="zh-CN"/>
        </w:rPr>
        <w:t>三视图训练下八组配置的区域平均绝对误差。</w:t>
      </w:r>
    </w:p>
    <w:tbl>
      <w:tblPr>
        <w:tblW w:w="0" w:type="auto"/>
        <w:jc w:val="center"/>
        <w:tblLayout w:type="fixed"/>
        <w:tblLook w:val="04A0" w:firstRow="1" w:lastRow="0" w:firstColumn="1" w:lastColumn="0" w:noHBand="0" w:noVBand="1"/>
      </w:tblPr>
      <w:tblGrid>
        <w:gridCol w:w="2232"/>
        <w:gridCol w:w="1656"/>
        <w:gridCol w:w="1656"/>
        <w:gridCol w:w="1656"/>
        <w:gridCol w:w="1656"/>
        <w:gridCol w:w="1656"/>
        <w:gridCol w:w="1656"/>
        <w:gridCol w:w="1656"/>
      </w:tblGrid>
      <w:tr w:rsidR="008E3305" w:rsidRPr="007E3C29" w14:paraId="2F645956" w14:textId="77777777">
        <w:trPr>
          <w:cantSplit/>
          <w:tblHeader/>
          <w:jc w:val="center"/>
        </w:trPr>
        <w:tc>
          <w:tcPr>
            <w:tcW w:w="223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0081423" w14:textId="77777777" w:rsidR="008E3305" w:rsidRPr="007E3C29" w:rsidRDefault="00B1512C" w:rsidP="000B5007">
            <w:pPr>
              <w:keepNext/>
              <w:spacing w:after="0" w:line="360" w:lineRule="auto"/>
              <w:ind w:firstLine="0"/>
              <w:jc w:val="both"/>
            </w:pPr>
            <w:proofErr w:type="spellStart"/>
            <w:r w:rsidRPr="007E3C29">
              <w:rPr>
                <w:b/>
                <w:sz w:val="18"/>
              </w:rPr>
              <w:t>配置</w:t>
            </w:r>
            <w:proofErr w:type="spellEnd"/>
          </w:p>
        </w:tc>
        <w:tc>
          <w:tcPr>
            <w:tcW w:w="1656"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0F9391C" w14:textId="77777777" w:rsidR="008E3305" w:rsidRPr="007E3C29" w:rsidRDefault="00B1512C" w:rsidP="000B5007">
            <w:pPr>
              <w:keepNext/>
              <w:spacing w:after="0" w:line="360" w:lineRule="auto"/>
              <w:ind w:firstLine="0"/>
              <w:jc w:val="both"/>
            </w:pPr>
            <w:proofErr w:type="spellStart"/>
            <w:r w:rsidRPr="007E3C29">
              <w:rPr>
                <w:b/>
                <w:sz w:val="18"/>
              </w:rPr>
              <w:t>整体区域</w:t>
            </w:r>
            <w:proofErr w:type="spellEnd"/>
          </w:p>
        </w:tc>
        <w:tc>
          <w:tcPr>
            <w:tcW w:w="1656"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410E26E" w14:textId="77777777" w:rsidR="008E3305" w:rsidRPr="007E3C29" w:rsidRDefault="00B1512C" w:rsidP="000B5007">
            <w:pPr>
              <w:keepNext/>
              <w:spacing w:after="0" w:line="360" w:lineRule="auto"/>
              <w:ind w:firstLine="0"/>
              <w:jc w:val="both"/>
            </w:pPr>
            <w:proofErr w:type="spellStart"/>
            <w:r w:rsidRPr="007E3C29">
              <w:rPr>
                <w:b/>
                <w:sz w:val="18"/>
              </w:rPr>
              <w:t>深度边界</w:t>
            </w:r>
            <w:proofErr w:type="spellEnd"/>
          </w:p>
        </w:tc>
        <w:tc>
          <w:tcPr>
            <w:tcW w:w="1656"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6CB6828" w14:textId="77777777" w:rsidR="008E3305" w:rsidRPr="007E3C29" w:rsidRDefault="00B1512C" w:rsidP="000B5007">
            <w:pPr>
              <w:keepNext/>
              <w:spacing w:after="0" w:line="360" w:lineRule="auto"/>
              <w:ind w:firstLine="0"/>
              <w:jc w:val="both"/>
            </w:pPr>
            <w:proofErr w:type="spellStart"/>
            <w:r w:rsidRPr="007E3C29">
              <w:rPr>
                <w:b/>
                <w:sz w:val="18"/>
              </w:rPr>
              <w:t>大视差</w:t>
            </w:r>
            <w:proofErr w:type="spellEnd"/>
          </w:p>
        </w:tc>
        <w:tc>
          <w:tcPr>
            <w:tcW w:w="1656"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467AA56" w14:textId="77777777" w:rsidR="008E3305" w:rsidRPr="007E3C29" w:rsidRDefault="00B1512C" w:rsidP="000B5007">
            <w:pPr>
              <w:keepNext/>
              <w:spacing w:after="0" w:line="360" w:lineRule="auto"/>
              <w:ind w:firstLine="0"/>
              <w:jc w:val="both"/>
            </w:pPr>
            <w:proofErr w:type="spellStart"/>
            <w:r w:rsidRPr="007E3C29">
              <w:rPr>
                <w:b/>
                <w:sz w:val="18"/>
              </w:rPr>
              <w:t>任一源视图遮挡</w:t>
            </w:r>
            <w:proofErr w:type="spellEnd"/>
          </w:p>
        </w:tc>
        <w:tc>
          <w:tcPr>
            <w:tcW w:w="1656"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7FE7CFD" w14:textId="77777777" w:rsidR="008E3305" w:rsidRPr="007E3C29" w:rsidRDefault="00B1512C" w:rsidP="000B5007">
            <w:pPr>
              <w:keepNext/>
              <w:spacing w:after="0" w:line="360" w:lineRule="auto"/>
              <w:ind w:firstLine="0"/>
              <w:jc w:val="both"/>
            </w:pPr>
            <w:proofErr w:type="spellStart"/>
            <w:r w:rsidRPr="007E3C29">
              <w:rPr>
                <w:b/>
                <w:sz w:val="18"/>
              </w:rPr>
              <w:t>多数源视图遮挡</w:t>
            </w:r>
            <w:proofErr w:type="spellEnd"/>
          </w:p>
        </w:tc>
        <w:tc>
          <w:tcPr>
            <w:tcW w:w="1656"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90D9DEC" w14:textId="77777777" w:rsidR="008E3305" w:rsidRPr="007E3C29" w:rsidRDefault="00B1512C" w:rsidP="000B5007">
            <w:pPr>
              <w:keepNext/>
              <w:spacing w:after="0" w:line="360" w:lineRule="auto"/>
              <w:ind w:firstLine="0"/>
              <w:jc w:val="both"/>
            </w:pPr>
            <w:proofErr w:type="spellStart"/>
            <w:r w:rsidRPr="007E3C29">
              <w:rPr>
                <w:b/>
                <w:sz w:val="18"/>
              </w:rPr>
              <w:t>大视差与遮挡交集</w:t>
            </w:r>
            <w:proofErr w:type="spellEnd"/>
          </w:p>
        </w:tc>
        <w:tc>
          <w:tcPr>
            <w:tcW w:w="1656"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A70406D" w14:textId="77777777" w:rsidR="008E3305" w:rsidRPr="007E3C29" w:rsidRDefault="00B1512C" w:rsidP="000B5007">
            <w:pPr>
              <w:keepNext/>
              <w:spacing w:after="0" w:line="360" w:lineRule="auto"/>
              <w:ind w:firstLine="0"/>
              <w:jc w:val="both"/>
            </w:pPr>
            <w:proofErr w:type="spellStart"/>
            <w:r w:rsidRPr="007E3C29">
              <w:rPr>
                <w:b/>
                <w:sz w:val="18"/>
              </w:rPr>
              <w:t>边界与遮挡交集</w:t>
            </w:r>
            <w:proofErr w:type="spellEnd"/>
          </w:p>
        </w:tc>
      </w:tr>
      <w:tr w:rsidR="008E3305" w:rsidRPr="007E3C29" w14:paraId="3840E106" w14:textId="77777777">
        <w:trPr>
          <w:cantSplit/>
          <w:jc w:val="center"/>
        </w:trPr>
        <w:tc>
          <w:tcPr>
            <w:tcW w:w="223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7C3F383" w14:textId="77777777" w:rsidR="008E3305" w:rsidRPr="007E3C29" w:rsidRDefault="00B1512C" w:rsidP="000B5007">
            <w:pPr>
              <w:keepNext/>
              <w:spacing w:after="0" w:line="360" w:lineRule="auto"/>
              <w:ind w:firstLine="0"/>
              <w:jc w:val="both"/>
            </w:pPr>
            <w:r w:rsidRPr="007E3C29">
              <w:rPr>
                <w:sz w:val="18"/>
              </w:rPr>
              <w:t>Base</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361B610" w14:textId="77777777" w:rsidR="008E3305" w:rsidRPr="007E3C29" w:rsidRDefault="00B1512C" w:rsidP="000B5007">
            <w:pPr>
              <w:keepNext/>
              <w:spacing w:after="0" w:line="360" w:lineRule="auto"/>
              <w:ind w:firstLine="0"/>
              <w:jc w:val="both"/>
            </w:pPr>
            <w:r w:rsidRPr="007E3C29">
              <w:rPr>
                <w:sz w:val="18"/>
              </w:rPr>
              <w:t>7.634 (+0.00%)</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6927CFA" w14:textId="77777777" w:rsidR="008E3305" w:rsidRPr="007E3C29" w:rsidRDefault="00B1512C" w:rsidP="000B5007">
            <w:pPr>
              <w:keepNext/>
              <w:spacing w:after="0" w:line="360" w:lineRule="auto"/>
              <w:ind w:firstLine="0"/>
              <w:jc w:val="both"/>
            </w:pPr>
            <w:r w:rsidRPr="007E3C29">
              <w:rPr>
                <w:sz w:val="18"/>
              </w:rPr>
              <w:t>26.615 (+0.00%)</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CD12B5B" w14:textId="77777777" w:rsidR="008E3305" w:rsidRPr="007E3C29" w:rsidRDefault="00B1512C" w:rsidP="000B5007">
            <w:pPr>
              <w:keepNext/>
              <w:spacing w:after="0" w:line="360" w:lineRule="auto"/>
              <w:ind w:firstLine="0"/>
              <w:jc w:val="both"/>
            </w:pPr>
            <w:r w:rsidRPr="007E3C29">
              <w:rPr>
                <w:sz w:val="18"/>
              </w:rPr>
              <w:t>22.940 (+0.00%)</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F79262A" w14:textId="77777777" w:rsidR="008E3305" w:rsidRPr="007E3C29" w:rsidRDefault="00B1512C" w:rsidP="000B5007">
            <w:pPr>
              <w:keepNext/>
              <w:spacing w:after="0" w:line="360" w:lineRule="auto"/>
              <w:ind w:firstLine="0"/>
              <w:jc w:val="both"/>
            </w:pPr>
            <w:r w:rsidRPr="007E3C29">
              <w:rPr>
                <w:sz w:val="18"/>
              </w:rPr>
              <w:t>37.639 (+0.00%)</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5B9E683" w14:textId="77777777" w:rsidR="008E3305" w:rsidRPr="007E3C29" w:rsidRDefault="00B1512C" w:rsidP="000B5007">
            <w:pPr>
              <w:keepNext/>
              <w:spacing w:after="0" w:line="360" w:lineRule="auto"/>
              <w:ind w:firstLine="0"/>
              <w:jc w:val="both"/>
            </w:pPr>
            <w:r w:rsidRPr="007E3C29">
              <w:rPr>
                <w:sz w:val="18"/>
              </w:rPr>
              <w:t>51.125 (+0.00%)</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7CCED7A" w14:textId="77777777" w:rsidR="008E3305" w:rsidRPr="007E3C29" w:rsidRDefault="00B1512C" w:rsidP="000B5007">
            <w:pPr>
              <w:keepNext/>
              <w:spacing w:after="0" w:line="360" w:lineRule="auto"/>
              <w:ind w:firstLine="0"/>
              <w:jc w:val="both"/>
            </w:pPr>
            <w:r w:rsidRPr="007E3C29">
              <w:rPr>
                <w:sz w:val="18"/>
              </w:rPr>
              <w:t>62.056 (+0.00%)</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BBF62DF" w14:textId="77777777" w:rsidR="008E3305" w:rsidRPr="007E3C29" w:rsidRDefault="00B1512C" w:rsidP="000B5007">
            <w:pPr>
              <w:keepNext/>
              <w:spacing w:after="0" w:line="360" w:lineRule="auto"/>
              <w:ind w:firstLine="0"/>
              <w:jc w:val="both"/>
            </w:pPr>
            <w:r w:rsidRPr="007E3C29">
              <w:rPr>
                <w:sz w:val="18"/>
              </w:rPr>
              <w:t>40.471 (+0.00%)</w:t>
            </w:r>
          </w:p>
        </w:tc>
      </w:tr>
      <w:tr w:rsidR="008E3305" w:rsidRPr="007E3C29" w14:paraId="7AE0BEE8" w14:textId="77777777">
        <w:trPr>
          <w:cantSplit/>
          <w:jc w:val="center"/>
        </w:trPr>
        <w:tc>
          <w:tcPr>
            <w:tcW w:w="223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C057F1E" w14:textId="77777777" w:rsidR="008E3305" w:rsidRPr="007E3C29" w:rsidRDefault="00B1512C" w:rsidP="000B5007">
            <w:pPr>
              <w:keepNext/>
              <w:spacing w:after="0" w:line="360" w:lineRule="auto"/>
              <w:ind w:firstLine="0"/>
              <w:jc w:val="both"/>
            </w:pPr>
            <w:proofErr w:type="spellStart"/>
            <w:r w:rsidRPr="007E3C29">
              <w:rPr>
                <w:sz w:val="18"/>
              </w:rPr>
              <w:t>Base+A</w:t>
            </w:r>
            <w:proofErr w:type="spellEnd"/>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9EA76DD" w14:textId="77777777" w:rsidR="008E3305" w:rsidRPr="007E3C29" w:rsidRDefault="00B1512C" w:rsidP="000B5007">
            <w:pPr>
              <w:keepNext/>
              <w:spacing w:after="0" w:line="360" w:lineRule="auto"/>
              <w:ind w:firstLine="0"/>
              <w:jc w:val="both"/>
            </w:pPr>
            <w:r w:rsidRPr="007E3C29">
              <w:rPr>
                <w:sz w:val="18"/>
              </w:rPr>
              <w:t>7.427 (+2.71%)</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2DEFBBD" w14:textId="77777777" w:rsidR="008E3305" w:rsidRPr="007E3C29" w:rsidRDefault="00B1512C" w:rsidP="000B5007">
            <w:pPr>
              <w:keepNext/>
              <w:spacing w:after="0" w:line="360" w:lineRule="auto"/>
              <w:ind w:firstLine="0"/>
              <w:jc w:val="both"/>
            </w:pPr>
            <w:r w:rsidRPr="007E3C29">
              <w:rPr>
                <w:sz w:val="18"/>
              </w:rPr>
              <w:t>25.448 (+4.39%)</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F6C5A61" w14:textId="77777777" w:rsidR="008E3305" w:rsidRPr="007E3C29" w:rsidRDefault="00B1512C" w:rsidP="000B5007">
            <w:pPr>
              <w:keepNext/>
              <w:spacing w:after="0" w:line="360" w:lineRule="auto"/>
              <w:ind w:firstLine="0"/>
              <w:jc w:val="both"/>
            </w:pPr>
            <w:r w:rsidRPr="007E3C29">
              <w:rPr>
                <w:sz w:val="18"/>
              </w:rPr>
              <w:t>22.473 (+2.04%)</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AD3F11D" w14:textId="77777777" w:rsidR="008E3305" w:rsidRPr="007E3C29" w:rsidRDefault="00B1512C" w:rsidP="000B5007">
            <w:pPr>
              <w:keepNext/>
              <w:spacing w:after="0" w:line="360" w:lineRule="auto"/>
              <w:ind w:firstLine="0"/>
              <w:jc w:val="both"/>
            </w:pPr>
            <w:r w:rsidRPr="007E3C29">
              <w:rPr>
                <w:sz w:val="18"/>
              </w:rPr>
              <w:t>36.947 (+1.84%)</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FD5B003" w14:textId="77777777" w:rsidR="008E3305" w:rsidRPr="007E3C29" w:rsidRDefault="00B1512C" w:rsidP="000B5007">
            <w:pPr>
              <w:keepNext/>
              <w:spacing w:after="0" w:line="360" w:lineRule="auto"/>
              <w:ind w:firstLine="0"/>
              <w:jc w:val="both"/>
            </w:pPr>
            <w:r w:rsidRPr="007E3C29">
              <w:rPr>
                <w:sz w:val="18"/>
              </w:rPr>
              <w:t>50.167 (+1.87%)</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3CE520F" w14:textId="77777777" w:rsidR="008E3305" w:rsidRPr="007E3C29" w:rsidRDefault="00B1512C" w:rsidP="000B5007">
            <w:pPr>
              <w:keepNext/>
              <w:spacing w:after="0" w:line="360" w:lineRule="auto"/>
              <w:ind w:firstLine="0"/>
              <w:jc w:val="both"/>
            </w:pPr>
            <w:r w:rsidRPr="007E3C29">
              <w:rPr>
                <w:sz w:val="18"/>
              </w:rPr>
              <w:t>60.868 (+1.91%)</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D2EE3AA" w14:textId="77777777" w:rsidR="008E3305" w:rsidRPr="007E3C29" w:rsidRDefault="00B1512C" w:rsidP="000B5007">
            <w:pPr>
              <w:keepNext/>
              <w:spacing w:after="0" w:line="360" w:lineRule="auto"/>
              <w:ind w:firstLine="0"/>
              <w:jc w:val="both"/>
            </w:pPr>
            <w:r w:rsidRPr="007E3C29">
              <w:rPr>
                <w:sz w:val="18"/>
              </w:rPr>
              <w:t>38.627 (+4.56%)</w:t>
            </w:r>
          </w:p>
        </w:tc>
      </w:tr>
      <w:tr w:rsidR="008E3305" w:rsidRPr="007E3C29" w14:paraId="54EFF04D" w14:textId="77777777">
        <w:trPr>
          <w:cantSplit/>
          <w:jc w:val="center"/>
        </w:trPr>
        <w:tc>
          <w:tcPr>
            <w:tcW w:w="223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B08B56E" w14:textId="77777777" w:rsidR="008E3305" w:rsidRPr="007E3C29" w:rsidRDefault="00B1512C" w:rsidP="000B5007">
            <w:pPr>
              <w:keepNext/>
              <w:spacing w:after="0" w:line="360" w:lineRule="auto"/>
              <w:ind w:firstLine="0"/>
              <w:jc w:val="both"/>
            </w:pPr>
            <w:proofErr w:type="spellStart"/>
            <w:r w:rsidRPr="007E3C29">
              <w:rPr>
                <w:sz w:val="18"/>
              </w:rPr>
              <w:t>Base+B</w:t>
            </w:r>
            <w:proofErr w:type="spellEnd"/>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8250D36" w14:textId="77777777" w:rsidR="008E3305" w:rsidRPr="007E3C29" w:rsidRDefault="00B1512C" w:rsidP="000B5007">
            <w:pPr>
              <w:keepNext/>
              <w:spacing w:after="0" w:line="360" w:lineRule="auto"/>
              <w:ind w:firstLine="0"/>
              <w:jc w:val="both"/>
            </w:pPr>
            <w:r w:rsidRPr="007E3C29">
              <w:rPr>
                <w:sz w:val="18"/>
              </w:rPr>
              <w:t>6.410 (+16.03%)</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07898B4" w14:textId="77777777" w:rsidR="008E3305" w:rsidRPr="007E3C29" w:rsidRDefault="00B1512C" w:rsidP="000B5007">
            <w:pPr>
              <w:keepNext/>
              <w:spacing w:after="0" w:line="360" w:lineRule="auto"/>
              <w:ind w:firstLine="0"/>
              <w:jc w:val="both"/>
            </w:pPr>
            <w:r w:rsidRPr="007E3C29">
              <w:rPr>
                <w:sz w:val="18"/>
              </w:rPr>
              <w:t>23.008 (+13.55%)</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D86DAD4" w14:textId="77777777" w:rsidR="008E3305" w:rsidRPr="007E3C29" w:rsidRDefault="00B1512C" w:rsidP="000B5007">
            <w:pPr>
              <w:keepNext/>
              <w:spacing w:after="0" w:line="360" w:lineRule="auto"/>
              <w:ind w:firstLine="0"/>
              <w:jc w:val="both"/>
            </w:pPr>
            <w:r w:rsidRPr="007E3C29">
              <w:rPr>
                <w:sz w:val="18"/>
              </w:rPr>
              <w:t>17.089 (+25.51%)</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985BBA7" w14:textId="77777777" w:rsidR="008E3305" w:rsidRPr="007E3C29" w:rsidRDefault="00B1512C" w:rsidP="000B5007">
            <w:pPr>
              <w:keepNext/>
              <w:spacing w:after="0" w:line="360" w:lineRule="auto"/>
              <w:ind w:firstLine="0"/>
              <w:jc w:val="both"/>
            </w:pPr>
            <w:r w:rsidRPr="007E3C29">
              <w:rPr>
                <w:sz w:val="18"/>
              </w:rPr>
              <w:t>32.785 (+12.90%)</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A7CC356" w14:textId="77777777" w:rsidR="008E3305" w:rsidRPr="007E3C29" w:rsidRDefault="00B1512C" w:rsidP="000B5007">
            <w:pPr>
              <w:keepNext/>
              <w:spacing w:after="0" w:line="360" w:lineRule="auto"/>
              <w:ind w:firstLine="0"/>
              <w:jc w:val="both"/>
            </w:pPr>
            <w:r w:rsidRPr="007E3C29">
              <w:rPr>
                <w:sz w:val="18"/>
              </w:rPr>
              <w:t>46.643 (+8.77%)</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F5E64E9" w14:textId="77777777" w:rsidR="008E3305" w:rsidRPr="007E3C29" w:rsidRDefault="00B1512C" w:rsidP="000B5007">
            <w:pPr>
              <w:keepNext/>
              <w:spacing w:after="0" w:line="360" w:lineRule="auto"/>
              <w:ind w:firstLine="0"/>
              <w:jc w:val="both"/>
            </w:pPr>
            <w:r w:rsidRPr="007E3C29">
              <w:rPr>
                <w:sz w:val="18"/>
              </w:rPr>
              <w:t>51.496 (+17.02%)</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3523CB7" w14:textId="77777777" w:rsidR="008E3305" w:rsidRPr="007E3C29" w:rsidRDefault="00B1512C" w:rsidP="000B5007">
            <w:pPr>
              <w:keepNext/>
              <w:spacing w:after="0" w:line="360" w:lineRule="auto"/>
              <w:ind w:firstLine="0"/>
              <w:jc w:val="both"/>
            </w:pPr>
            <w:r w:rsidRPr="007E3C29">
              <w:rPr>
                <w:sz w:val="18"/>
              </w:rPr>
              <w:t>36.171 (+10.62%)</w:t>
            </w:r>
          </w:p>
        </w:tc>
      </w:tr>
      <w:tr w:rsidR="008E3305" w:rsidRPr="007E3C29" w14:paraId="7ADC3CD6" w14:textId="77777777">
        <w:trPr>
          <w:cantSplit/>
          <w:jc w:val="center"/>
        </w:trPr>
        <w:tc>
          <w:tcPr>
            <w:tcW w:w="223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3E2A02E" w14:textId="77777777" w:rsidR="008E3305" w:rsidRPr="007E3C29" w:rsidRDefault="00B1512C" w:rsidP="000B5007">
            <w:pPr>
              <w:keepNext/>
              <w:spacing w:after="0" w:line="360" w:lineRule="auto"/>
              <w:ind w:firstLine="0"/>
              <w:jc w:val="both"/>
            </w:pPr>
            <w:proofErr w:type="spellStart"/>
            <w:r w:rsidRPr="007E3C29">
              <w:rPr>
                <w:sz w:val="18"/>
              </w:rPr>
              <w:t>Base+C</w:t>
            </w:r>
            <w:proofErr w:type="spellEnd"/>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827AEE4" w14:textId="77777777" w:rsidR="008E3305" w:rsidRPr="007E3C29" w:rsidRDefault="00B1512C" w:rsidP="000B5007">
            <w:pPr>
              <w:keepNext/>
              <w:spacing w:after="0" w:line="360" w:lineRule="auto"/>
              <w:ind w:firstLine="0"/>
              <w:jc w:val="both"/>
            </w:pPr>
            <w:r w:rsidRPr="007E3C29">
              <w:rPr>
                <w:sz w:val="18"/>
              </w:rPr>
              <w:t>7.612 (+0.28%)</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56D6B26" w14:textId="77777777" w:rsidR="008E3305" w:rsidRPr="007E3C29" w:rsidRDefault="00B1512C" w:rsidP="000B5007">
            <w:pPr>
              <w:keepNext/>
              <w:spacing w:after="0" w:line="360" w:lineRule="auto"/>
              <w:ind w:firstLine="0"/>
              <w:jc w:val="both"/>
            </w:pPr>
            <w:r w:rsidRPr="007E3C29">
              <w:rPr>
                <w:sz w:val="18"/>
              </w:rPr>
              <w:t>25.561 (+3.96%)</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1B45044" w14:textId="77777777" w:rsidR="008E3305" w:rsidRPr="007E3C29" w:rsidRDefault="00B1512C" w:rsidP="000B5007">
            <w:pPr>
              <w:keepNext/>
              <w:spacing w:after="0" w:line="360" w:lineRule="auto"/>
              <w:ind w:firstLine="0"/>
              <w:jc w:val="both"/>
            </w:pPr>
            <w:r w:rsidRPr="007E3C29">
              <w:rPr>
                <w:sz w:val="18"/>
              </w:rPr>
              <w:t>22.829 (+0.48%)</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D783B23" w14:textId="77777777" w:rsidR="008E3305" w:rsidRPr="007E3C29" w:rsidRDefault="00B1512C" w:rsidP="000B5007">
            <w:pPr>
              <w:keepNext/>
              <w:spacing w:after="0" w:line="360" w:lineRule="auto"/>
              <w:ind w:firstLine="0"/>
              <w:jc w:val="both"/>
            </w:pPr>
            <w:r w:rsidRPr="007E3C29">
              <w:rPr>
                <w:sz w:val="18"/>
              </w:rPr>
              <w:t>36.630 (+2.68%)</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881800F" w14:textId="77777777" w:rsidR="008E3305" w:rsidRPr="007E3C29" w:rsidRDefault="00B1512C" w:rsidP="000B5007">
            <w:pPr>
              <w:keepNext/>
              <w:spacing w:after="0" w:line="360" w:lineRule="auto"/>
              <w:ind w:firstLine="0"/>
              <w:jc w:val="both"/>
            </w:pPr>
            <w:r w:rsidRPr="007E3C29">
              <w:rPr>
                <w:sz w:val="18"/>
              </w:rPr>
              <w:t>49.914 (+2.37%)</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B1AB131" w14:textId="77777777" w:rsidR="008E3305" w:rsidRPr="007E3C29" w:rsidRDefault="00B1512C" w:rsidP="000B5007">
            <w:pPr>
              <w:keepNext/>
              <w:spacing w:after="0" w:line="360" w:lineRule="auto"/>
              <w:ind w:firstLine="0"/>
              <w:jc w:val="both"/>
            </w:pPr>
            <w:r w:rsidRPr="007E3C29">
              <w:rPr>
                <w:sz w:val="18"/>
              </w:rPr>
              <w:t>59.772 (+3.68%)</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A0C7473" w14:textId="77777777" w:rsidR="008E3305" w:rsidRPr="007E3C29" w:rsidRDefault="00B1512C" w:rsidP="000B5007">
            <w:pPr>
              <w:keepNext/>
              <w:spacing w:after="0" w:line="360" w:lineRule="auto"/>
              <w:ind w:firstLine="0"/>
              <w:jc w:val="both"/>
            </w:pPr>
            <w:r w:rsidRPr="007E3C29">
              <w:rPr>
                <w:sz w:val="18"/>
              </w:rPr>
              <w:t>38.644 (+4.51%)</w:t>
            </w:r>
          </w:p>
        </w:tc>
      </w:tr>
      <w:tr w:rsidR="008E3305" w:rsidRPr="007E3C29" w14:paraId="609C4F53" w14:textId="77777777">
        <w:trPr>
          <w:cantSplit/>
          <w:jc w:val="center"/>
        </w:trPr>
        <w:tc>
          <w:tcPr>
            <w:tcW w:w="223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E16CE82" w14:textId="77777777" w:rsidR="008E3305" w:rsidRPr="007E3C29" w:rsidRDefault="00B1512C" w:rsidP="000B5007">
            <w:pPr>
              <w:keepNext/>
              <w:spacing w:after="0" w:line="360" w:lineRule="auto"/>
              <w:ind w:firstLine="0"/>
              <w:jc w:val="both"/>
            </w:pPr>
            <w:proofErr w:type="spellStart"/>
            <w:r w:rsidRPr="007E3C29">
              <w:rPr>
                <w:sz w:val="18"/>
              </w:rPr>
              <w:t>Base+A+B</w:t>
            </w:r>
            <w:proofErr w:type="spellEnd"/>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BFD394C" w14:textId="77777777" w:rsidR="008E3305" w:rsidRPr="007E3C29" w:rsidRDefault="00B1512C" w:rsidP="000B5007">
            <w:pPr>
              <w:keepNext/>
              <w:spacing w:after="0" w:line="360" w:lineRule="auto"/>
              <w:ind w:firstLine="0"/>
              <w:jc w:val="both"/>
            </w:pPr>
            <w:r w:rsidRPr="007E3C29">
              <w:rPr>
                <w:sz w:val="18"/>
              </w:rPr>
              <w:t>6.319 (+17.23%)</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C8C245A" w14:textId="77777777" w:rsidR="008E3305" w:rsidRPr="007E3C29" w:rsidRDefault="00B1512C" w:rsidP="000B5007">
            <w:pPr>
              <w:keepNext/>
              <w:spacing w:after="0" w:line="360" w:lineRule="auto"/>
              <w:ind w:firstLine="0"/>
              <w:jc w:val="both"/>
            </w:pPr>
            <w:r w:rsidRPr="007E3C29">
              <w:rPr>
                <w:sz w:val="18"/>
              </w:rPr>
              <w:t>22.341 (+16.06%)</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75B6164" w14:textId="77777777" w:rsidR="008E3305" w:rsidRPr="007E3C29" w:rsidRDefault="00B1512C" w:rsidP="000B5007">
            <w:pPr>
              <w:keepNext/>
              <w:spacing w:after="0" w:line="360" w:lineRule="auto"/>
              <w:ind w:firstLine="0"/>
              <w:jc w:val="both"/>
            </w:pPr>
            <w:r w:rsidRPr="007E3C29">
              <w:rPr>
                <w:sz w:val="18"/>
              </w:rPr>
              <w:t>16.850 (+26.55%)</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7B42B38" w14:textId="77777777" w:rsidR="008E3305" w:rsidRPr="007E3C29" w:rsidRDefault="00B1512C" w:rsidP="000B5007">
            <w:pPr>
              <w:keepNext/>
              <w:spacing w:after="0" w:line="360" w:lineRule="auto"/>
              <w:ind w:firstLine="0"/>
              <w:jc w:val="both"/>
            </w:pPr>
            <w:r w:rsidRPr="007E3C29">
              <w:rPr>
                <w:sz w:val="18"/>
              </w:rPr>
              <w:t>33.277 (+11.59%)</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5EAE0C8" w14:textId="77777777" w:rsidR="008E3305" w:rsidRPr="007E3C29" w:rsidRDefault="00B1512C" w:rsidP="000B5007">
            <w:pPr>
              <w:keepNext/>
              <w:spacing w:after="0" w:line="360" w:lineRule="auto"/>
              <w:ind w:firstLine="0"/>
              <w:jc w:val="both"/>
            </w:pPr>
            <w:r w:rsidRPr="007E3C29">
              <w:rPr>
                <w:sz w:val="18"/>
              </w:rPr>
              <w:t>47.119 (+7.84%)</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EBE1F89" w14:textId="77777777" w:rsidR="008E3305" w:rsidRPr="007E3C29" w:rsidRDefault="00B1512C" w:rsidP="000B5007">
            <w:pPr>
              <w:keepNext/>
              <w:spacing w:after="0" w:line="360" w:lineRule="auto"/>
              <w:ind w:firstLine="0"/>
              <w:jc w:val="both"/>
            </w:pPr>
            <w:r w:rsidRPr="007E3C29">
              <w:rPr>
                <w:sz w:val="18"/>
              </w:rPr>
              <w:t>51.307 (+17.32%)</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ECCC488" w14:textId="77777777" w:rsidR="008E3305" w:rsidRPr="007E3C29" w:rsidRDefault="00B1512C" w:rsidP="000B5007">
            <w:pPr>
              <w:keepNext/>
              <w:spacing w:after="0" w:line="360" w:lineRule="auto"/>
              <w:ind w:firstLine="0"/>
              <w:jc w:val="both"/>
            </w:pPr>
            <w:r w:rsidRPr="007E3C29">
              <w:rPr>
                <w:sz w:val="18"/>
              </w:rPr>
              <w:t>35.321 (+12.73%)</w:t>
            </w:r>
          </w:p>
        </w:tc>
      </w:tr>
      <w:tr w:rsidR="008E3305" w:rsidRPr="007E3C29" w14:paraId="4EC0CBE9" w14:textId="77777777">
        <w:trPr>
          <w:cantSplit/>
          <w:jc w:val="center"/>
        </w:trPr>
        <w:tc>
          <w:tcPr>
            <w:tcW w:w="223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79C0CA6" w14:textId="77777777" w:rsidR="008E3305" w:rsidRPr="007E3C29" w:rsidRDefault="00B1512C" w:rsidP="000B5007">
            <w:pPr>
              <w:keepNext/>
              <w:spacing w:after="0" w:line="360" w:lineRule="auto"/>
              <w:ind w:firstLine="0"/>
              <w:jc w:val="both"/>
            </w:pPr>
            <w:proofErr w:type="spellStart"/>
            <w:r w:rsidRPr="007E3C29">
              <w:rPr>
                <w:sz w:val="18"/>
              </w:rPr>
              <w:t>Base+A+C</w:t>
            </w:r>
            <w:proofErr w:type="spellEnd"/>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89E32EA" w14:textId="77777777" w:rsidR="008E3305" w:rsidRPr="007E3C29" w:rsidRDefault="00B1512C" w:rsidP="000B5007">
            <w:pPr>
              <w:keepNext/>
              <w:spacing w:after="0" w:line="360" w:lineRule="auto"/>
              <w:ind w:firstLine="0"/>
              <w:jc w:val="both"/>
            </w:pPr>
            <w:r w:rsidRPr="007E3C29">
              <w:rPr>
                <w:sz w:val="18"/>
              </w:rPr>
              <w:t>7.636 (-0.03%)</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8142974" w14:textId="77777777" w:rsidR="008E3305" w:rsidRPr="007E3C29" w:rsidRDefault="00B1512C" w:rsidP="000B5007">
            <w:pPr>
              <w:keepNext/>
              <w:spacing w:after="0" w:line="360" w:lineRule="auto"/>
              <w:ind w:firstLine="0"/>
              <w:jc w:val="both"/>
            </w:pPr>
            <w:r w:rsidRPr="007E3C29">
              <w:rPr>
                <w:sz w:val="18"/>
              </w:rPr>
              <w:t>25.824 (+2.97%)</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88716F0" w14:textId="77777777" w:rsidR="008E3305" w:rsidRPr="007E3C29" w:rsidRDefault="00B1512C" w:rsidP="000B5007">
            <w:pPr>
              <w:keepNext/>
              <w:spacing w:after="0" w:line="360" w:lineRule="auto"/>
              <w:ind w:firstLine="0"/>
              <w:jc w:val="both"/>
            </w:pPr>
            <w:r w:rsidRPr="007E3C29">
              <w:rPr>
                <w:sz w:val="18"/>
              </w:rPr>
              <w:t>22.756 (+0.80%)</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187E02F" w14:textId="77777777" w:rsidR="008E3305" w:rsidRPr="007E3C29" w:rsidRDefault="00B1512C" w:rsidP="000B5007">
            <w:pPr>
              <w:keepNext/>
              <w:spacing w:after="0" w:line="360" w:lineRule="auto"/>
              <w:ind w:firstLine="0"/>
              <w:jc w:val="both"/>
            </w:pPr>
            <w:r w:rsidRPr="007E3C29">
              <w:rPr>
                <w:sz w:val="18"/>
              </w:rPr>
              <w:t>37.830 (-0.51%)</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4B05399" w14:textId="77777777" w:rsidR="008E3305" w:rsidRPr="007E3C29" w:rsidRDefault="00B1512C" w:rsidP="000B5007">
            <w:pPr>
              <w:keepNext/>
              <w:spacing w:after="0" w:line="360" w:lineRule="auto"/>
              <w:ind w:firstLine="0"/>
              <w:jc w:val="both"/>
            </w:pPr>
            <w:r w:rsidRPr="007E3C29">
              <w:rPr>
                <w:sz w:val="18"/>
              </w:rPr>
              <w:t>50.703 (+0.83%)</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B83FD55" w14:textId="77777777" w:rsidR="008E3305" w:rsidRPr="007E3C29" w:rsidRDefault="00B1512C" w:rsidP="000B5007">
            <w:pPr>
              <w:keepNext/>
              <w:spacing w:after="0" w:line="360" w:lineRule="auto"/>
              <w:ind w:firstLine="0"/>
              <w:jc w:val="both"/>
            </w:pPr>
            <w:r w:rsidRPr="007E3C29">
              <w:rPr>
                <w:sz w:val="18"/>
              </w:rPr>
              <w:t>61.209 (+1.36%)</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19A7D2B" w14:textId="77777777" w:rsidR="008E3305" w:rsidRPr="007E3C29" w:rsidRDefault="00B1512C" w:rsidP="000B5007">
            <w:pPr>
              <w:keepNext/>
              <w:spacing w:after="0" w:line="360" w:lineRule="auto"/>
              <w:ind w:firstLine="0"/>
              <w:jc w:val="both"/>
            </w:pPr>
            <w:r w:rsidRPr="007E3C29">
              <w:rPr>
                <w:sz w:val="18"/>
              </w:rPr>
              <w:t>39.093 (+3.41%)</w:t>
            </w:r>
          </w:p>
        </w:tc>
      </w:tr>
      <w:tr w:rsidR="008E3305" w:rsidRPr="007E3C29" w14:paraId="213856E1" w14:textId="77777777">
        <w:trPr>
          <w:cantSplit/>
          <w:jc w:val="center"/>
        </w:trPr>
        <w:tc>
          <w:tcPr>
            <w:tcW w:w="223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55B9C0F" w14:textId="77777777" w:rsidR="008E3305" w:rsidRPr="007E3C29" w:rsidRDefault="00B1512C" w:rsidP="000B5007">
            <w:pPr>
              <w:keepNext/>
              <w:spacing w:after="0" w:line="360" w:lineRule="auto"/>
              <w:ind w:firstLine="0"/>
              <w:jc w:val="both"/>
            </w:pPr>
            <w:proofErr w:type="spellStart"/>
            <w:r w:rsidRPr="007E3C29">
              <w:rPr>
                <w:sz w:val="18"/>
              </w:rPr>
              <w:t>Base+B+C</w:t>
            </w:r>
            <w:proofErr w:type="spellEnd"/>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67ED34D" w14:textId="77777777" w:rsidR="008E3305" w:rsidRPr="007E3C29" w:rsidRDefault="00B1512C" w:rsidP="000B5007">
            <w:pPr>
              <w:keepNext/>
              <w:spacing w:after="0" w:line="360" w:lineRule="auto"/>
              <w:ind w:firstLine="0"/>
              <w:jc w:val="both"/>
            </w:pPr>
            <w:r w:rsidRPr="007E3C29">
              <w:rPr>
                <w:sz w:val="18"/>
              </w:rPr>
              <w:t>5.919 (+22.47%)</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A7D015F" w14:textId="77777777" w:rsidR="008E3305" w:rsidRPr="007E3C29" w:rsidRDefault="00B1512C" w:rsidP="000B5007">
            <w:pPr>
              <w:keepNext/>
              <w:spacing w:after="0" w:line="360" w:lineRule="auto"/>
              <w:ind w:firstLine="0"/>
              <w:jc w:val="both"/>
            </w:pPr>
            <w:r w:rsidRPr="007E3C29">
              <w:rPr>
                <w:sz w:val="18"/>
              </w:rPr>
              <w:t>21.592 (+18.88%)</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8AA6F87" w14:textId="77777777" w:rsidR="008E3305" w:rsidRPr="007E3C29" w:rsidRDefault="00B1512C" w:rsidP="000B5007">
            <w:pPr>
              <w:keepNext/>
              <w:spacing w:after="0" w:line="360" w:lineRule="auto"/>
              <w:ind w:firstLine="0"/>
              <w:jc w:val="both"/>
            </w:pPr>
            <w:r w:rsidRPr="007E3C29">
              <w:rPr>
                <w:sz w:val="18"/>
              </w:rPr>
              <w:t>15.499 (+32.43%)</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D857BF6" w14:textId="77777777" w:rsidR="008E3305" w:rsidRPr="007E3C29" w:rsidRDefault="00B1512C" w:rsidP="000B5007">
            <w:pPr>
              <w:keepNext/>
              <w:spacing w:after="0" w:line="360" w:lineRule="auto"/>
              <w:ind w:firstLine="0"/>
              <w:jc w:val="both"/>
            </w:pPr>
            <w:r w:rsidRPr="007E3C29">
              <w:rPr>
                <w:sz w:val="18"/>
              </w:rPr>
              <w:t>30.651 (+18.57%)</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4F1781D" w14:textId="77777777" w:rsidR="008E3305" w:rsidRPr="007E3C29" w:rsidRDefault="00B1512C" w:rsidP="000B5007">
            <w:pPr>
              <w:keepNext/>
              <w:spacing w:after="0" w:line="360" w:lineRule="auto"/>
              <w:ind w:firstLine="0"/>
              <w:jc w:val="both"/>
            </w:pPr>
            <w:r w:rsidRPr="007E3C29">
              <w:rPr>
                <w:sz w:val="18"/>
              </w:rPr>
              <w:t>44.071 (+13.80%)</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E99D22B" w14:textId="77777777" w:rsidR="008E3305" w:rsidRPr="007E3C29" w:rsidRDefault="00B1512C" w:rsidP="000B5007">
            <w:pPr>
              <w:keepNext/>
              <w:spacing w:after="0" w:line="360" w:lineRule="auto"/>
              <w:ind w:firstLine="0"/>
              <w:jc w:val="both"/>
            </w:pPr>
            <w:r w:rsidRPr="007E3C29">
              <w:rPr>
                <w:sz w:val="18"/>
              </w:rPr>
              <w:t>47.328 (+23.73%)</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E208918" w14:textId="77777777" w:rsidR="008E3305" w:rsidRPr="007E3C29" w:rsidRDefault="00B1512C" w:rsidP="000B5007">
            <w:pPr>
              <w:keepNext/>
              <w:spacing w:after="0" w:line="360" w:lineRule="auto"/>
              <w:ind w:firstLine="0"/>
              <w:jc w:val="both"/>
            </w:pPr>
            <w:r w:rsidRPr="007E3C29">
              <w:rPr>
                <w:sz w:val="18"/>
              </w:rPr>
              <w:t>33.588 (+17.01%)</w:t>
            </w:r>
          </w:p>
        </w:tc>
      </w:tr>
      <w:tr w:rsidR="008E3305" w:rsidRPr="007E3C29" w14:paraId="39D73C39" w14:textId="77777777">
        <w:trPr>
          <w:cantSplit/>
          <w:jc w:val="center"/>
        </w:trPr>
        <w:tc>
          <w:tcPr>
            <w:tcW w:w="223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969C491" w14:textId="77777777" w:rsidR="008E3305" w:rsidRPr="007E3C29" w:rsidRDefault="00B1512C" w:rsidP="000B5007">
            <w:pPr>
              <w:spacing w:after="0" w:line="360" w:lineRule="auto"/>
              <w:ind w:firstLine="0"/>
              <w:jc w:val="both"/>
            </w:pPr>
            <w:proofErr w:type="spellStart"/>
            <w:r w:rsidRPr="007E3C29">
              <w:rPr>
                <w:sz w:val="18"/>
              </w:rPr>
              <w:t>Base+A+B+C</w:t>
            </w:r>
            <w:proofErr w:type="spellEnd"/>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9A6A573" w14:textId="77777777" w:rsidR="008E3305" w:rsidRPr="007E3C29" w:rsidRDefault="00B1512C" w:rsidP="000B5007">
            <w:pPr>
              <w:spacing w:after="0" w:line="360" w:lineRule="auto"/>
              <w:ind w:firstLine="0"/>
              <w:jc w:val="both"/>
            </w:pPr>
            <w:r w:rsidRPr="007E3C29">
              <w:rPr>
                <w:sz w:val="18"/>
              </w:rPr>
              <w:t>6.233 (+18.35%)</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925FE26" w14:textId="77777777" w:rsidR="008E3305" w:rsidRPr="007E3C29" w:rsidRDefault="00B1512C" w:rsidP="000B5007">
            <w:pPr>
              <w:spacing w:after="0" w:line="360" w:lineRule="auto"/>
              <w:ind w:firstLine="0"/>
              <w:jc w:val="both"/>
            </w:pPr>
            <w:r w:rsidRPr="007E3C29">
              <w:rPr>
                <w:sz w:val="18"/>
              </w:rPr>
              <w:t>22.172 (+16.69%)</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193DBAF" w14:textId="77777777" w:rsidR="008E3305" w:rsidRPr="007E3C29" w:rsidRDefault="00B1512C" w:rsidP="000B5007">
            <w:pPr>
              <w:spacing w:after="0" w:line="360" w:lineRule="auto"/>
              <w:ind w:firstLine="0"/>
              <w:jc w:val="both"/>
            </w:pPr>
            <w:r w:rsidRPr="007E3C29">
              <w:rPr>
                <w:sz w:val="18"/>
              </w:rPr>
              <w:t>16.549 (+27.86%)</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05FA749" w14:textId="77777777" w:rsidR="008E3305" w:rsidRPr="007E3C29" w:rsidRDefault="00B1512C" w:rsidP="000B5007">
            <w:pPr>
              <w:spacing w:after="0" w:line="360" w:lineRule="auto"/>
              <w:ind w:firstLine="0"/>
              <w:jc w:val="both"/>
            </w:pPr>
            <w:r w:rsidRPr="007E3C29">
              <w:rPr>
                <w:sz w:val="18"/>
              </w:rPr>
              <w:t>32.749 (+12.99%)</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0A165C6" w14:textId="77777777" w:rsidR="008E3305" w:rsidRPr="007E3C29" w:rsidRDefault="00B1512C" w:rsidP="000B5007">
            <w:pPr>
              <w:spacing w:after="0" w:line="360" w:lineRule="auto"/>
              <w:ind w:firstLine="0"/>
              <w:jc w:val="both"/>
            </w:pPr>
            <w:r w:rsidRPr="007E3C29">
              <w:rPr>
                <w:sz w:val="18"/>
              </w:rPr>
              <w:t>46.557 (+8.94%)</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ACA36FF" w14:textId="77777777" w:rsidR="008E3305" w:rsidRPr="007E3C29" w:rsidRDefault="00B1512C" w:rsidP="000B5007">
            <w:pPr>
              <w:spacing w:after="0" w:line="360" w:lineRule="auto"/>
              <w:ind w:firstLine="0"/>
              <w:jc w:val="both"/>
            </w:pPr>
            <w:r w:rsidRPr="007E3C29">
              <w:rPr>
                <w:sz w:val="18"/>
              </w:rPr>
              <w:t>50.825 (+18.10%)</w:t>
            </w:r>
          </w:p>
        </w:tc>
        <w:tc>
          <w:tcPr>
            <w:tcW w:w="165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AAC94DA" w14:textId="77777777" w:rsidR="008E3305" w:rsidRPr="007E3C29" w:rsidRDefault="00B1512C" w:rsidP="000B5007">
            <w:pPr>
              <w:spacing w:after="0" w:line="360" w:lineRule="auto"/>
              <w:ind w:firstLine="0"/>
              <w:jc w:val="both"/>
            </w:pPr>
            <w:r w:rsidRPr="007E3C29">
              <w:rPr>
                <w:sz w:val="18"/>
              </w:rPr>
              <w:t>34.922 (+13.71%)</w:t>
            </w:r>
          </w:p>
        </w:tc>
      </w:tr>
    </w:tbl>
    <w:p w14:paraId="112E260F" w14:textId="77777777" w:rsidR="008E3305" w:rsidRPr="007E3C29" w:rsidRDefault="008E3305" w:rsidP="000B5007">
      <w:pPr>
        <w:spacing w:after="0" w:line="360" w:lineRule="auto"/>
        <w:jc w:val="both"/>
      </w:pPr>
    </w:p>
    <w:p w14:paraId="3276CEA3" w14:textId="77777777" w:rsidR="008E3305" w:rsidRPr="007E3C29" w:rsidRDefault="00B1512C" w:rsidP="000B5007">
      <w:pPr>
        <w:spacing w:after="0" w:line="360" w:lineRule="auto"/>
        <w:jc w:val="both"/>
        <w:rPr>
          <w:lang w:eastAsia="zh-CN"/>
        </w:rPr>
      </w:pPr>
      <w:r w:rsidRPr="007E3C29">
        <w:rPr>
          <w:lang w:eastAsia="zh-CN"/>
        </w:rPr>
        <w:t>完整方法将整体</w:t>
      </w:r>
      <w:r w:rsidRPr="007E3C29">
        <w:rPr>
          <w:lang w:eastAsia="zh-CN"/>
        </w:rPr>
        <w:t xml:space="preserve"> Abs </w:t>
      </w:r>
      <w:r w:rsidRPr="007E3C29">
        <w:rPr>
          <w:lang w:eastAsia="zh-CN"/>
        </w:rPr>
        <w:t>从</w:t>
      </w:r>
      <w:r w:rsidRPr="007E3C29">
        <w:rPr>
          <w:lang w:eastAsia="zh-CN"/>
        </w:rPr>
        <w:t xml:space="preserve"> 7.634 </w:t>
      </w:r>
      <w:r w:rsidRPr="007E3C29">
        <w:rPr>
          <w:lang w:eastAsia="zh-CN"/>
        </w:rPr>
        <w:t>降至</w:t>
      </w:r>
      <w:r w:rsidRPr="007E3C29">
        <w:rPr>
          <w:lang w:eastAsia="zh-CN"/>
        </w:rPr>
        <w:t xml:space="preserve"> 6.233</w:t>
      </w:r>
      <w:r w:rsidRPr="007E3C29">
        <w:rPr>
          <w:lang w:eastAsia="zh-CN"/>
        </w:rPr>
        <w:t>，相对降低</w:t>
      </w:r>
      <w:r w:rsidRPr="007E3C29">
        <w:rPr>
          <w:lang w:eastAsia="zh-CN"/>
        </w:rPr>
        <w:t xml:space="preserve"> 18.35%</w:t>
      </w:r>
      <w:r w:rsidRPr="007E3C29">
        <w:rPr>
          <w:lang w:eastAsia="zh-CN"/>
        </w:rPr>
        <w:t>；在大视差、任一源视图遮挡以及大视差与遮挡交集区域分别降低</w:t>
      </w:r>
      <w:r w:rsidRPr="007E3C29">
        <w:rPr>
          <w:lang w:eastAsia="zh-CN"/>
        </w:rPr>
        <w:t xml:space="preserve"> 27.86%</w:t>
      </w:r>
      <w:r w:rsidRPr="007E3C29">
        <w:rPr>
          <w:lang w:eastAsia="zh-CN"/>
        </w:rPr>
        <w:t>、</w:t>
      </w:r>
      <w:r w:rsidRPr="007E3C29">
        <w:rPr>
          <w:lang w:eastAsia="zh-CN"/>
        </w:rPr>
        <w:t xml:space="preserve">12.99% </w:t>
      </w:r>
      <w:r w:rsidRPr="007E3C29">
        <w:rPr>
          <w:lang w:eastAsia="zh-CN"/>
        </w:rPr>
        <w:t>和</w:t>
      </w:r>
      <w:r w:rsidRPr="007E3C29">
        <w:rPr>
          <w:lang w:eastAsia="zh-CN"/>
        </w:rPr>
        <w:t xml:space="preserve"> 18.10%</w:t>
      </w:r>
      <w:r w:rsidRPr="007E3C29">
        <w:rPr>
          <w:lang w:eastAsia="zh-CN"/>
        </w:rPr>
        <w:t>。这说明在训练视图减少的条件下，联合方法仍能改善目标困难区域。</w:t>
      </w:r>
    </w:p>
    <w:p w14:paraId="12E21E1B" w14:textId="77777777" w:rsidR="008E3305" w:rsidRPr="007E3C29" w:rsidRDefault="00B1512C" w:rsidP="000B5007">
      <w:pPr>
        <w:keepNext/>
        <w:spacing w:after="0" w:line="360" w:lineRule="auto"/>
        <w:ind w:firstLine="0"/>
        <w:jc w:val="both"/>
      </w:pPr>
      <w:r w:rsidRPr="007E3C29">
        <w:rPr>
          <w:noProof/>
        </w:rPr>
        <w:lastRenderedPageBreak/>
        <w:drawing>
          <wp:inline distT="0" distB="0" distL="0" distR="0" wp14:anchorId="4CA6C15D" wp14:editId="3454DE15">
            <wp:extent cx="8641080" cy="3714421"/>
            <wp:effectExtent l="0" t="0" r="0" b="0"/>
            <wp:docPr id="4" name="Picture 4" descr="图4 三视图训练的区域Abs改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3_abs_gain.png"/>
                    <pic:cNvPicPr/>
                  </pic:nvPicPr>
                  <pic:blipFill>
                    <a:blip r:embed="rId12"/>
                    <a:stretch>
                      <a:fillRect/>
                    </a:stretch>
                  </pic:blipFill>
                  <pic:spPr>
                    <a:xfrm>
                      <a:off x="0" y="0"/>
                      <a:ext cx="8641080" cy="3714421"/>
                    </a:xfrm>
                    <a:prstGeom prst="rect">
                      <a:avLst/>
                    </a:prstGeom>
                  </pic:spPr>
                </pic:pic>
              </a:graphicData>
            </a:graphic>
          </wp:inline>
        </w:drawing>
      </w:r>
    </w:p>
    <w:p w14:paraId="07A9B1F3" w14:textId="77777777" w:rsidR="008E3305" w:rsidRPr="007E3C29" w:rsidRDefault="00B1512C" w:rsidP="000B5007">
      <w:pPr>
        <w:pStyle w:val="af7"/>
        <w:spacing w:before="0" w:after="0" w:line="360" w:lineRule="auto"/>
        <w:jc w:val="both"/>
        <w:rPr>
          <w:lang w:eastAsia="zh-CN"/>
        </w:rPr>
      </w:pPr>
      <w:r w:rsidRPr="007E3C29">
        <w:rPr>
          <w:b/>
          <w:lang w:eastAsia="zh-CN"/>
        </w:rPr>
        <w:t>图</w:t>
      </w:r>
      <w:r w:rsidRPr="007E3C29">
        <w:rPr>
          <w:b/>
          <w:lang w:eastAsia="zh-CN"/>
        </w:rPr>
        <w:t xml:space="preserve">4. </w:t>
      </w:r>
      <w:r w:rsidRPr="007E3C29">
        <w:rPr>
          <w:b/>
          <w:lang w:eastAsia="zh-CN"/>
        </w:rPr>
        <w:t>三视图训练下八组配置相对</w:t>
      </w:r>
      <w:r w:rsidRPr="007E3C29">
        <w:rPr>
          <w:b/>
          <w:lang w:eastAsia="zh-CN"/>
        </w:rPr>
        <w:t xml:space="preserve"> Base </w:t>
      </w:r>
      <w:r w:rsidRPr="007E3C29">
        <w:rPr>
          <w:b/>
          <w:lang w:eastAsia="zh-CN"/>
        </w:rPr>
        <w:t>的</w:t>
      </w:r>
      <w:r w:rsidRPr="007E3C29">
        <w:rPr>
          <w:b/>
          <w:lang w:eastAsia="zh-CN"/>
        </w:rPr>
        <w:t xml:space="preserve"> Abs </w:t>
      </w:r>
      <w:r w:rsidRPr="007E3C29">
        <w:rPr>
          <w:b/>
          <w:lang w:eastAsia="zh-CN"/>
        </w:rPr>
        <w:t>降幅。</w:t>
      </w:r>
    </w:p>
    <w:p w14:paraId="141C7D57" w14:textId="77777777" w:rsidR="008E3305" w:rsidRPr="007E3C29" w:rsidRDefault="00B1512C" w:rsidP="000B5007">
      <w:pPr>
        <w:pStyle w:val="af7"/>
        <w:keepNext/>
        <w:spacing w:before="0" w:after="0" w:line="360" w:lineRule="auto"/>
        <w:jc w:val="both"/>
        <w:rPr>
          <w:lang w:eastAsia="zh-CN"/>
        </w:rPr>
      </w:pPr>
      <w:r w:rsidRPr="007E3C29">
        <w:rPr>
          <w:b/>
          <w:lang w:eastAsia="zh-CN"/>
        </w:rPr>
        <w:lastRenderedPageBreak/>
        <w:t>表</w:t>
      </w:r>
      <w:r w:rsidRPr="007E3C29">
        <w:rPr>
          <w:b/>
          <w:lang w:eastAsia="zh-CN"/>
        </w:rPr>
        <w:t xml:space="preserve">4. </w:t>
      </w:r>
      <w:r w:rsidRPr="007E3C29">
        <w:rPr>
          <w:b/>
          <w:lang w:eastAsia="zh-CN"/>
        </w:rPr>
        <w:t>三视图训练下整体区域的全部指标。</w:t>
      </w:r>
    </w:p>
    <w:tbl>
      <w:tblPr>
        <w:tblW w:w="0" w:type="auto"/>
        <w:jc w:val="center"/>
        <w:tblLayout w:type="fixed"/>
        <w:tblLook w:val="04A0" w:firstRow="1" w:lastRow="0" w:firstColumn="1" w:lastColumn="0" w:noHBand="0" w:noVBand="1"/>
      </w:tblPr>
      <w:tblGrid>
        <w:gridCol w:w="2304"/>
        <w:gridCol w:w="1152"/>
        <w:gridCol w:w="1152"/>
        <w:gridCol w:w="1152"/>
        <w:gridCol w:w="1152"/>
        <w:gridCol w:w="1152"/>
        <w:gridCol w:w="1152"/>
        <w:gridCol w:w="1152"/>
        <w:gridCol w:w="1152"/>
        <w:gridCol w:w="1152"/>
        <w:gridCol w:w="1152"/>
      </w:tblGrid>
      <w:tr w:rsidR="008E3305" w:rsidRPr="007E3C29" w14:paraId="3A20536B" w14:textId="77777777">
        <w:trPr>
          <w:cantSplit/>
          <w:tblHeader/>
          <w:jc w:val="center"/>
        </w:trPr>
        <w:tc>
          <w:tcPr>
            <w:tcW w:w="23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4011FB7" w14:textId="77777777" w:rsidR="008E3305" w:rsidRPr="007E3C29" w:rsidRDefault="00B1512C" w:rsidP="000B5007">
            <w:pPr>
              <w:keepNext/>
              <w:spacing w:after="0" w:line="360" w:lineRule="auto"/>
              <w:ind w:firstLine="0"/>
              <w:jc w:val="both"/>
            </w:pPr>
            <w:proofErr w:type="spellStart"/>
            <w:r w:rsidRPr="007E3C29">
              <w:rPr>
                <w:b/>
                <w:sz w:val="18"/>
              </w:rPr>
              <w:t>配置</w:t>
            </w:r>
            <w:proofErr w:type="spellEnd"/>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A2A704B" w14:textId="77777777" w:rsidR="008E3305" w:rsidRPr="007E3C29" w:rsidRDefault="00B1512C" w:rsidP="000B5007">
            <w:pPr>
              <w:keepNext/>
              <w:spacing w:after="0" w:line="360" w:lineRule="auto"/>
              <w:ind w:firstLine="0"/>
              <w:jc w:val="both"/>
            </w:pPr>
            <w:r w:rsidRPr="007E3C29">
              <w:rPr>
                <w:b/>
                <w:sz w:val="18"/>
              </w:rPr>
              <w:t>Abs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922CBA8" w14:textId="77777777" w:rsidR="008E3305" w:rsidRPr="007E3C29" w:rsidRDefault="00B1512C" w:rsidP="000B5007">
            <w:pPr>
              <w:keepNext/>
              <w:spacing w:after="0" w:line="360" w:lineRule="auto"/>
              <w:ind w:firstLine="0"/>
              <w:jc w:val="both"/>
            </w:pPr>
            <w:r w:rsidRPr="007E3C29">
              <w:rPr>
                <w:b/>
                <w:sz w:val="18"/>
              </w:rPr>
              <w:t>Acc2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6EBC0C7" w14:textId="77777777" w:rsidR="008E3305" w:rsidRPr="007E3C29" w:rsidRDefault="00B1512C" w:rsidP="000B5007">
            <w:pPr>
              <w:keepNext/>
              <w:spacing w:after="0" w:line="360" w:lineRule="auto"/>
              <w:ind w:firstLine="0"/>
              <w:jc w:val="both"/>
            </w:pPr>
            <w:r w:rsidRPr="007E3C29">
              <w:rPr>
                <w:b/>
                <w:sz w:val="18"/>
              </w:rPr>
              <w:t>Acc4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D4F567B" w14:textId="77777777" w:rsidR="008E3305" w:rsidRPr="007E3C29" w:rsidRDefault="00B1512C" w:rsidP="000B5007">
            <w:pPr>
              <w:keepNext/>
              <w:spacing w:after="0" w:line="360" w:lineRule="auto"/>
              <w:ind w:firstLine="0"/>
              <w:jc w:val="both"/>
            </w:pPr>
            <w:r w:rsidRPr="007E3C29">
              <w:rPr>
                <w:b/>
                <w:sz w:val="18"/>
              </w:rPr>
              <w:t>Acc8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7B56B66" w14:textId="77777777" w:rsidR="008E3305" w:rsidRPr="007E3C29" w:rsidRDefault="00B1512C" w:rsidP="000B5007">
            <w:pPr>
              <w:keepNext/>
              <w:spacing w:after="0" w:line="360" w:lineRule="auto"/>
              <w:ind w:firstLine="0"/>
              <w:jc w:val="both"/>
            </w:pPr>
            <w:r w:rsidRPr="007E3C29">
              <w:rPr>
                <w:b/>
                <w:sz w:val="18"/>
              </w:rPr>
              <w:t>S1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5E6032B" w14:textId="77777777" w:rsidR="008E3305" w:rsidRPr="007E3C29" w:rsidRDefault="00B1512C" w:rsidP="000B5007">
            <w:pPr>
              <w:keepNext/>
              <w:spacing w:after="0" w:line="360" w:lineRule="auto"/>
              <w:ind w:firstLine="0"/>
              <w:jc w:val="both"/>
            </w:pPr>
            <w:r w:rsidRPr="007E3C29">
              <w:rPr>
                <w:b/>
                <w:sz w:val="18"/>
              </w:rPr>
              <w:t>S2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4145DAB" w14:textId="77777777" w:rsidR="008E3305" w:rsidRPr="007E3C29" w:rsidRDefault="00B1512C" w:rsidP="000B5007">
            <w:pPr>
              <w:keepNext/>
              <w:spacing w:after="0" w:line="360" w:lineRule="auto"/>
              <w:ind w:firstLine="0"/>
              <w:jc w:val="both"/>
            </w:pPr>
            <w:r w:rsidRPr="007E3C29">
              <w:rPr>
                <w:b/>
                <w:sz w:val="18"/>
              </w:rPr>
              <w:t>S3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C5A22D1" w14:textId="77777777" w:rsidR="008E3305" w:rsidRPr="007E3C29" w:rsidRDefault="00B1512C" w:rsidP="000B5007">
            <w:pPr>
              <w:keepNext/>
              <w:spacing w:after="0" w:line="360" w:lineRule="auto"/>
              <w:ind w:firstLine="0"/>
              <w:jc w:val="both"/>
            </w:pPr>
            <w:r w:rsidRPr="007E3C29">
              <w:rPr>
                <w:b/>
                <w:sz w:val="18"/>
              </w:rPr>
              <w:t>S1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8F68085" w14:textId="77777777" w:rsidR="008E3305" w:rsidRPr="007E3C29" w:rsidRDefault="00B1512C" w:rsidP="000B5007">
            <w:pPr>
              <w:keepNext/>
              <w:spacing w:after="0" w:line="360" w:lineRule="auto"/>
              <w:ind w:firstLine="0"/>
              <w:jc w:val="both"/>
            </w:pPr>
            <w:r w:rsidRPr="007E3C29">
              <w:rPr>
                <w:b/>
                <w:sz w:val="18"/>
              </w:rPr>
              <w:t>S2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3AD4AED" w14:textId="77777777" w:rsidR="008E3305" w:rsidRPr="007E3C29" w:rsidRDefault="00B1512C" w:rsidP="000B5007">
            <w:pPr>
              <w:keepNext/>
              <w:spacing w:after="0" w:line="360" w:lineRule="auto"/>
              <w:ind w:firstLine="0"/>
              <w:jc w:val="both"/>
            </w:pPr>
            <w:r w:rsidRPr="007E3C29">
              <w:rPr>
                <w:b/>
                <w:sz w:val="18"/>
              </w:rPr>
              <w:t>S3 width</w:t>
            </w:r>
          </w:p>
        </w:tc>
      </w:tr>
      <w:tr w:rsidR="008E3305" w:rsidRPr="007E3C29" w14:paraId="5FC502DF"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52D0A3D" w14:textId="77777777" w:rsidR="008E3305" w:rsidRPr="007E3C29" w:rsidRDefault="00B1512C" w:rsidP="000B5007">
            <w:pPr>
              <w:keepNext/>
              <w:spacing w:after="0" w:line="360" w:lineRule="auto"/>
              <w:ind w:firstLine="0"/>
              <w:jc w:val="both"/>
            </w:pPr>
            <w:r w:rsidRPr="007E3C29">
              <w:rPr>
                <w:sz w:val="18"/>
              </w:rPr>
              <w:t>Base</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BEE7BE3" w14:textId="77777777" w:rsidR="008E3305" w:rsidRPr="007E3C29" w:rsidRDefault="00B1512C" w:rsidP="000B5007">
            <w:pPr>
              <w:keepNext/>
              <w:spacing w:after="0" w:line="360" w:lineRule="auto"/>
              <w:ind w:firstLine="0"/>
              <w:jc w:val="both"/>
            </w:pPr>
            <w:r w:rsidRPr="007E3C29">
              <w:rPr>
                <w:sz w:val="18"/>
              </w:rPr>
              <w:t>7.634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7137001" w14:textId="77777777" w:rsidR="008E3305" w:rsidRPr="007E3C29" w:rsidRDefault="00B1512C" w:rsidP="000B5007">
            <w:pPr>
              <w:keepNext/>
              <w:spacing w:after="0" w:line="360" w:lineRule="auto"/>
              <w:ind w:firstLine="0"/>
              <w:jc w:val="both"/>
            </w:pPr>
            <w:r w:rsidRPr="007E3C29">
              <w:rPr>
                <w:sz w:val="18"/>
              </w:rPr>
              <w:t>77.55%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FBCCD93" w14:textId="77777777" w:rsidR="008E3305" w:rsidRPr="007E3C29" w:rsidRDefault="00B1512C" w:rsidP="000B5007">
            <w:pPr>
              <w:keepNext/>
              <w:spacing w:after="0" w:line="360" w:lineRule="auto"/>
              <w:ind w:firstLine="0"/>
              <w:jc w:val="both"/>
            </w:pPr>
            <w:r w:rsidRPr="007E3C29">
              <w:rPr>
                <w:sz w:val="18"/>
              </w:rPr>
              <w:t>86.38%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92759F1" w14:textId="77777777" w:rsidR="008E3305" w:rsidRPr="007E3C29" w:rsidRDefault="00B1512C" w:rsidP="000B5007">
            <w:pPr>
              <w:keepNext/>
              <w:spacing w:after="0" w:line="360" w:lineRule="auto"/>
              <w:ind w:firstLine="0"/>
              <w:jc w:val="both"/>
            </w:pPr>
            <w:r w:rsidRPr="007E3C29">
              <w:rPr>
                <w:sz w:val="18"/>
              </w:rPr>
              <w:t>90.50%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5B24EB7"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48285FE" w14:textId="77777777" w:rsidR="008E3305" w:rsidRPr="007E3C29" w:rsidRDefault="00B1512C" w:rsidP="000B5007">
            <w:pPr>
              <w:keepNext/>
              <w:spacing w:after="0" w:line="360" w:lineRule="auto"/>
              <w:ind w:firstLine="0"/>
              <w:jc w:val="both"/>
            </w:pPr>
            <w:r w:rsidRPr="007E3C29">
              <w:rPr>
                <w:sz w:val="18"/>
              </w:rPr>
              <w:t>95.68%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E5B2E00" w14:textId="77777777" w:rsidR="008E3305" w:rsidRPr="007E3C29" w:rsidRDefault="00B1512C" w:rsidP="000B5007">
            <w:pPr>
              <w:keepNext/>
              <w:spacing w:after="0" w:line="360" w:lineRule="auto"/>
              <w:ind w:firstLine="0"/>
              <w:jc w:val="both"/>
            </w:pPr>
            <w:r w:rsidRPr="007E3C29">
              <w:rPr>
                <w:sz w:val="18"/>
              </w:rPr>
              <w:t>93.71%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B008FD7"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F9AFCC6" w14:textId="77777777" w:rsidR="008E3305" w:rsidRPr="007E3C29" w:rsidRDefault="00B1512C" w:rsidP="000B5007">
            <w:pPr>
              <w:keepNext/>
              <w:spacing w:after="0" w:line="360" w:lineRule="auto"/>
              <w:ind w:firstLine="0"/>
              <w:jc w:val="both"/>
            </w:pPr>
            <w:r w:rsidRPr="007E3C29">
              <w:rPr>
                <w:sz w:val="18"/>
              </w:rPr>
              <w:t>62.750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7E037AF" w14:textId="77777777" w:rsidR="008E3305" w:rsidRPr="007E3C29" w:rsidRDefault="00B1512C" w:rsidP="000B5007">
            <w:pPr>
              <w:keepNext/>
              <w:spacing w:after="0" w:line="360" w:lineRule="auto"/>
              <w:ind w:firstLine="0"/>
              <w:jc w:val="both"/>
            </w:pPr>
            <w:r w:rsidRPr="007E3C29">
              <w:rPr>
                <w:sz w:val="18"/>
              </w:rPr>
              <w:t>16.170</w:t>
            </w:r>
          </w:p>
        </w:tc>
      </w:tr>
      <w:tr w:rsidR="008E3305" w:rsidRPr="007E3C29" w14:paraId="5E6D97A0"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40C1E19" w14:textId="77777777" w:rsidR="008E3305" w:rsidRPr="007E3C29" w:rsidRDefault="00B1512C" w:rsidP="000B5007">
            <w:pPr>
              <w:keepNext/>
              <w:spacing w:after="0" w:line="360" w:lineRule="auto"/>
              <w:ind w:firstLine="0"/>
              <w:jc w:val="both"/>
            </w:pPr>
            <w:proofErr w:type="spellStart"/>
            <w:r w:rsidRPr="007E3C29">
              <w:rPr>
                <w:sz w:val="18"/>
              </w:rPr>
              <w:t>Base+A</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FEB6CEF" w14:textId="77777777" w:rsidR="008E3305" w:rsidRPr="007E3C29" w:rsidRDefault="00B1512C" w:rsidP="000B5007">
            <w:pPr>
              <w:keepNext/>
              <w:spacing w:after="0" w:line="360" w:lineRule="auto"/>
              <w:ind w:firstLine="0"/>
              <w:jc w:val="both"/>
            </w:pPr>
            <w:r w:rsidRPr="007E3C29">
              <w:rPr>
                <w:sz w:val="18"/>
              </w:rPr>
              <w:t>7.427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5BF1473" w14:textId="77777777" w:rsidR="008E3305" w:rsidRPr="007E3C29" w:rsidRDefault="00B1512C" w:rsidP="000B5007">
            <w:pPr>
              <w:keepNext/>
              <w:spacing w:after="0" w:line="360" w:lineRule="auto"/>
              <w:ind w:firstLine="0"/>
              <w:jc w:val="both"/>
            </w:pPr>
            <w:r w:rsidRPr="007E3C29">
              <w:rPr>
                <w:sz w:val="18"/>
              </w:rPr>
              <w:t>78.10%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E802A91" w14:textId="77777777" w:rsidR="008E3305" w:rsidRPr="007E3C29" w:rsidRDefault="00B1512C" w:rsidP="000B5007">
            <w:pPr>
              <w:keepNext/>
              <w:spacing w:after="0" w:line="360" w:lineRule="auto"/>
              <w:ind w:firstLine="0"/>
              <w:jc w:val="both"/>
            </w:pPr>
            <w:r w:rsidRPr="007E3C29">
              <w:rPr>
                <w:sz w:val="18"/>
              </w:rPr>
              <w:t>86.56%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5EDA549" w14:textId="77777777" w:rsidR="008E3305" w:rsidRPr="007E3C29" w:rsidRDefault="00B1512C" w:rsidP="000B5007">
            <w:pPr>
              <w:keepNext/>
              <w:spacing w:after="0" w:line="360" w:lineRule="auto"/>
              <w:ind w:firstLine="0"/>
              <w:jc w:val="both"/>
            </w:pPr>
            <w:r w:rsidRPr="007E3C29">
              <w:rPr>
                <w:sz w:val="18"/>
              </w:rPr>
              <w:t>90.61%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8EACC97"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2B7AC5A" w14:textId="77777777" w:rsidR="008E3305" w:rsidRPr="007E3C29" w:rsidRDefault="00B1512C" w:rsidP="000B5007">
            <w:pPr>
              <w:keepNext/>
              <w:spacing w:after="0" w:line="360" w:lineRule="auto"/>
              <w:ind w:firstLine="0"/>
              <w:jc w:val="both"/>
            </w:pPr>
            <w:r w:rsidRPr="007E3C29">
              <w:rPr>
                <w:sz w:val="18"/>
              </w:rPr>
              <w:t>95.68%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B5BB6F6" w14:textId="77777777" w:rsidR="008E3305" w:rsidRPr="007E3C29" w:rsidRDefault="00B1512C" w:rsidP="000B5007">
            <w:pPr>
              <w:keepNext/>
              <w:spacing w:after="0" w:line="360" w:lineRule="auto"/>
              <w:ind w:firstLine="0"/>
              <w:jc w:val="both"/>
            </w:pPr>
            <w:r w:rsidRPr="007E3C29">
              <w:rPr>
                <w:sz w:val="18"/>
              </w:rPr>
              <w:t>94.00%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886D308"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75AC7AD" w14:textId="77777777" w:rsidR="008E3305" w:rsidRPr="007E3C29" w:rsidRDefault="00B1512C" w:rsidP="000B5007">
            <w:pPr>
              <w:keepNext/>
              <w:spacing w:after="0" w:line="360" w:lineRule="auto"/>
              <w:ind w:firstLine="0"/>
              <w:jc w:val="both"/>
            </w:pPr>
            <w:r w:rsidRPr="007E3C29">
              <w:rPr>
                <w:sz w:val="18"/>
              </w:rPr>
              <w:t>62.833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0AB15BC" w14:textId="77777777" w:rsidR="008E3305" w:rsidRPr="007E3C29" w:rsidRDefault="00B1512C" w:rsidP="000B5007">
            <w:pPr>
              <w:keepNext/>
              <w:spacing w:after="0" w:line="360" w:lineRule="auto"/>
              <w:ind w:firstLine="0"/>
              <w:jc w:val="both"/>
            </w:pPr>
            <w:r w:rsidRPr="007E3C29">
              <w:rPr>
                <w:sz w:val="18"/>
              </w:rPr>
              <w:t>16.415</w:t>
            </w:r>
          </w:p>
        </w:tc>
      </w:tr>
      <w:tr w:rsidR="008E3305" w:rsidRPr="007E3C29" w14:paraId="7D51EA65"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D5EB629" w14:textId="77777777" w:rsidR="008E3305" w:rsidRPr="007E3C29" w:rsidRDefault="00B1512C" w:rsidP="000B5007">
            <w:pPr>
              <w:keepNext/>
              <w:spacing w:after="0" w:line="360" w:lineRule="auto"/>
              <w:ind w:firstLine="0"/>
              <w:jc w:val="both"/>
            </w:pPr>
            <w:proofErr w:type="spellStart"/>
            <w:r w:rsidRPr="007E3C29">
              <w:rPr>
                <w:sz w:val="18"/>
              </w:rPr>
              <w:t>Base+B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57EFEFD" w14:textId="77777777" w:rsidR="008E3305" w:rsidRPr="007E3C29" w:rsidRDefault="00B1512C" w:rsidP="000B5007">
            <w:pPr>
              <w:keepNext/>
              <w:spacing w:after="0" w:line="360" w:lineRule="auto"/>
              <w:ind w:firstLine="0"/>
              <w:jc w:val="both"/>
            </w:pPr>
            <w:r w:rsidRPr="007E3C29">
              <w:rPr>
                <w:sz w:val="18"/>
              </w:rPr>
              <w:t>6.410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408FD50" w14:textId="77777777" w:rsidR="008E3305" w:rsidRPr="007E3C29" w:rsidRDefault="00B1512C" w:rsidP="000B5007">
            <w:pPr>
              <w:keepNext/>
              <w:spacing w:after="0" w:line="360" w:lineRule="auto"/>
              <w:ind w:firstLine="0"/>
              <w:jc w:val="both"/>
            </w:pPr>
            <w:r w:rsidRPr="007E3C29">
              <w:rPr>
                <w:sz w:val="18"/>
              </w:rPr>
              <w:t>78.37%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7EAB1E4" w14:textId="77777777" w:rsidR="008E3305" w:rsidRPr="007E3C29" w:rsidRDefault="00B1512C" w:rsidP="000B5007">
            <w:pPr>
              <w:keepNext/>
              <w:spacing w:after="0" w:line="360" w:lineRule="auto"/>
              <w:ind w:firstLine="0"/>
              <w:jc w:val="both"/>
            </w:pPr>
            <w:r w:rsidRPr="007E3C29">
              <w:rPr>
                <w:sz w:val="18"/>
              </w:rPr>
              <w:t>87.67%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1B74AC6" w14:textId="77777777" w:rsidR="008E3305" w:rsidRPr="007E3C29" w:rsidRDefault="00B1512C" w:rsidP="000B5007">
            <w:pPr>
              <w:keepNext/>
              <w:spacing w:after="0" w:line="360" w:lineRule="auto"/>
              <w:ind w:firstLine="0"/>
              <w:jc w:val="both"/>
            </w:pPr>
            <w:r w:rsidRPr="007E3C29">
              <w:rPr>
                <w:sz w:val="18"/>
              </w:rPr>
              <w:t>92.07%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FBC6AB1"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A55DD31" w14:textId="77777777" w:rsidR="008E3305" w:rsidRPr="007E3C29" w:rsidRDefault="00B1512C" w:rsidP="000B5007">
            <w:pPr>
              <w:keepNext/>
              <w:spacing w:after="0" w:line="360" w:lineRule="auto"/>
              <w:ind w:firstLine="0"/>
              <w:jc w:val="both"/>
            </w:pPr>
            <w:r w:rsidRPr="007E3C29">
              <w:rPr>
                <w:sz w:val="18"/>
              </w:rPr>
              <w:t>97.02%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B139948" w14:textId="77777777" w:rsidR="008E3305" w:rsidRPr="007E3C29" w:rsidRDefault="00B1512C" w:rsidP="000B5007">
            <w:pPr>
              <w:keepNext/>
              <w:spacing w:after="0" w:line="360" w:lineRule="auto"/>
              <w:ind w:firstLine="0"/>
              <w:jc w:val="both"/>
            </w:pPr>
            <w:r w:rsidRPr="007E3C29">
              <w:rPr>
                <w:sz w:val="18"/>
              </w:rPr>
              <w:t>94.71%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9EC625B"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C8618FF"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F79C39A"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0E831DE4"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A9A23D8" w14:textId="77777777" w:rsidR="008E3305" w:rsidRPr="007E3C29" w:rsidRDefault="00B1512C" w:rsidP="000B5007">
            <w:pPr>
              <w:keepNext/>
              <w:spacing w:after="0" w:line="360" w:lineRule="auto"/>
              <w:ind w:firstLine="0"/>
              <w:jc w:val="both"/>
            </w:pPr>
            <w:proofErr w:type="spellStart"/>
            <w:r w:rsidRPr="007E3C29">
              <w:rPr>
                <w:sz w:val="18"/>
              </w:rPr>
              <w:t>Base+C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65DF8C0" w14:textId="77777777" w:rsidR="008E3305" w:rsidRPr="007E3C29" w:rsidRDefault="00B1512C" w:rsidP="000B5007">
            <w:pPr>
              <w:keepNext/>
              <w:spacing w:after="0" w:line="360" w:lineRule="auto"/>
              <w:ind w:firstLine="0"/>
              <w:jc w:val="both"/>
            </w:pPr>
            <w:r w:rsidRPr="007E3C29">
              <w:rPr>
                <w:sz w:val="18"/>
              </w:rPr>
              <w:t>7.612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E1CAB14" w14:textId="77777777" w:rsidR="008E3305" w:rsidRPr="007E3C29" w:rsidRDefault="00B1512C" w:rsidP="000B5007">
            <w:pPr>
              <w:keepNext/>
              <w:spacing w:after="0" w:line="360" w:lineRule="auto"/>
              <w:ind w:firstLine="0"/>
              <w:jc w:val="both"/>
            </w:pPr>
            <w:r w:rsidRPr="007E3C29">
              <w:rPr>
                <w:sz w:val="18"/>
              </w:rPr>
              <w:t>77.46%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CDBE321" w14:textId="77777777" w:rsidR="008E3305" w:rsidRPr="007E3C29" w:rsidRDefault="00B1512C" w:rsidP="000B5007">
            <w:pPr>
              <w:keepNext/>
              <w:spacing w:after="0" w:line="360" w:lineRule="auto"/>
              <w:ind w:firstLine="0"/>
              <w:jc w:val="both"/>
            </w:pPr>
            <w:r w:rsidRPr="007E3C29">
              <w:rPr>
                <w:sz w:val="18"/>
              </w:rPr>
              <w:t>86.48%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AA519B1" w14:textId="77777777" w:rsidR="008E3305" w:rsidRPr="007E3C29" w:rsidRDefault="00B1512C" w:rsidP="000B5007">
            <w:pPr>
              <w:keepNext/>
              <w:spacing w:after="0" w:line="360" w:lineRule="auto"/>
              <w:ind w:firstLine="0"/>
              <w:jc w:val="both"/>
            </w:pPr>
            <w:r w:rsidRPr="007E3C29">
              <w:rPr>
                <w:sz w:val="18"/>
              </w:rPr>
              <w:t>90.62%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AD777AF"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717735A" w14:textId="77777777" w:rsidR="008E3305" w:rsidRPr="007E3C29" w:rsidRDefault="00B1512C" w:rsidP="000B5007">
            <w:pPr>
              <w:keepNext/>
              <w:spacing w:after="0" w:line="360" w:lineRule="auto"/>
              <w:ind w:firstLine="0"/>
              <w:jc w:val="both"/>
            </w:pPr>
            <w:r w:rsidRPr="007E3C29">
              <w:rPr>
                <w:sz w:val="18"/>
              </w:rPr>
              <w:t>95.61%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9B12A6D" w14:textId="77777777" w:rsidR="008E3305" w:rsidRPr="007E3C29" w:rsidRDefault="00B1512C" w:rsidP="000B5007">
            <w:pPr>
              <w:keepNext/>
              <w:spacing w:after="0" w:line="360" w:lineRule="auto"/>
              <w:ind w:firstLine="0"/>
              <w:jc w:val="both"/>
            </w:pPr>
            <w:r w:rsidRPr="007E3C29">
              <w:rPr>
                <w:sz w:val="18"/>
              </w:rPr>
              <w:t>93.78%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CB54C32"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23907A3" w14:textId="77777777" w:rsidR="008E3305" w:rsidRPr="007E3C29" w:rsidRDefault="00B1512C" w:rsidP="000B5007">
            <w:pPr>
              <w:keepNext/>
              <w:spacing w:after="0" w:line="360" w:lineRule="auto"/>
              <w:ind w:firstLine="0"/>
              <w:jc w:val="both"/>
            </w:pPr>
            <w:r w:rsidRPr="007E3C29">
              <w:rPr>
                <w:sz w:val="18"/>
              </w:rPr>
              <w:t>62.738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0E6BA3A" w14:textId="77777777" w:rsidR="008E3305" w:rsidRPr="007E3C29" w:rsidRDefault="00B1512C" w:rsidP="000B5007">
            <w:pPr>
              <w:keepNext/>
              <w:spacing w:after="0" w:line="360" w:lineRule="auto"/>
              <w:ind w:firstLine="0"/>
              <w:jc w:val="both"/>
            </w:pPr>
            <w:r w:rsidRPr="007E3C29">
              <w:rPr>
                <w:sz w:val="18"/>
              </w:rPr>
              <w:t>16.185</w:t>
            </w:r>
          </w:p>
        </w:tc>
      </w:tr>
      <w:tr w:rsidR="008E3305" w:rsidRPr="007E3C29" w14:paraId="04D7D1E1"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71E5DA3" w14:textId="77777777" w:rsidR="008E3305" w:rsidRPr="007E3C29" w:rsidRDefault="00B1512C" w:rsidP="000B5007">
            <w:pPr>
              <w:keepNext/>
              <w:spacing w:after="0" w:line="360" w:lineRule="auto"/>
              <w:ind w:firstLine="0"/>
              <w:jc w:val="both"/>
            </w:pPr>
            <w:proofErr w:type="spellStart"/>
            <w:r w:rsidRPr="007E3C29">
              <w:rPr>
                <w:sz w:val="18"/>
              </w:rPr>
              <w:t>Base+A+B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2FB1DB1" w14:textId="77777777" w:rsidR="008E3305" w:rsidRPr="007E3C29" w:rsidRDefault="00B1512C" w:rsidP="000B5007">
            <w:pPr>
              <w:keepNext/>
              <w:spacing w:after="0" w:line="360" w:lineRule="auto"/>
              <w:ind w:firstLine="0"/>
              <w:jc w:val="both"/>
            </w:pPr>
            <w:r w:rsidRPr="007E3C29">
              <w:rPr>
                <w:sz w:val="18"/>
              </w:rPr>
              <w:t>6.319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6AEE339" w14:textId="77777777" w:rsidR="008E3305" w:rsidRPr="007E3C29" w:rsidRDefault="00B1512C" w:rsidP="000B5007">
            <w:pPr>
              <w:keepNext/>
              <w:spacing w:after="0" w:line="360" w:lineRule="auto"/>
              <w:ind w:firstLine="0"/>
              <w:jc w:val="both"/>
            </w:pPr>
            <w:r w:rsidRPr="007E3C29">
              <w:rPr>
                <w:sz w:val="18"/>
              </w:rPr>
              <w:t>79.34%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E4FC5F7" w14:textId="77777777" w:rsidR="008E3305" w:rsidRPr="007E3C29" w:rsidRDefault="00B1512C" w:rsidP="000B5007">
            <w:pPr>
              <w:keepNext/>
              <w:spacing w:after="0" w:line="360" w:lineRule="auto"/>
              <w:ind w:firstLine="0"/>
              <w:jc w:val="both"/>
            </w:pPr>
            <w:r w:rsidRPr="007E3C29">
              <w:rPr>
                <w:sz w:val="18"/>
              </w:rPr>
              <w:t>88.06%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56A80C8" w14:textId="77777777" w:rsidR="008E3305" w:rsidRPr="007E3C29" w:rsidRDefault="00B1512C" w:rsidP="000B5007">
            <w:pPr>
              <w:keepNext/>
              <w:spacing w:after="0" w:line="360" w:lineRule="auto"/>
              <w:ind w:firstLine="0"/>
              <w:jc w:val="both"/>
            </w:pPr>
            <w:r w:rsidRPr="007E3C29">
              <w:rPr>
                <w:sz w:val="18"/>
              </w:rPr>
              <w:t>92.24%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1DB296F"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FD16AAE" w14:textId="77777777" w:rsidR="008E3305" w:rsidRPr="007E3C29" w:rsidRDefault="00B1512C" w:rsidP="000B5007">
            <w:pPr>
              <w:keepNext/>
              <w:spacing w:after="0" w:line="360" w:lineRule="auto"/>
              <w:ind w:firstLine="0"/>
              <w:jc w:val="both"/>
            </w:pPr>
            <w:r w:rsidRPr="007E3C29">
              <w:rPr>
                <w:sz w:val="18"/>
              </w:rPr>
              <w:t>97.00%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FF66982" w14:textId="77777777" w:rsidR="008E3305" w:rsidRPr="007E3C29" w:rsidRDefault="00B1512C" w:rsidP="000B5007">
            <w:pPr>
              <w:keepNext/>
              <w:spacing w:after="0" w:line="360" w:lineRule="auto"/>
              <w:ind w:firstLine="0"/>
              <w:jc w:val="both"/>
            </w:pPr>
            <w:r w:rsidRPr="007E3C29">
              <w:rPr>
                <w:sz w:val="18"/>
              </w:rPr>
              <w:t>94.82%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B3A60F6"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9A6BB2D"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C675FEC"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0178B927"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69B62DA" w14:textId="77777777" w:rsidR="008E3305" w:rsidRPr="007E3C29" w:rsidRDefault="00B1512C" w:rsidP="000B5007">
            <w:pPr>
              <w:keepNext/>
              <w:spacing w:after="0" w:line="360" w:lineRule="auto"/>
              <w:ind w:firstLine="0"/>
              <w:jc w:val="both"/>
            </w:pPr>
            <w:proofErr w:type="spellStart"/>
            <w:r w:rsidRPr="007E3C29">
              <w:rPr>
                <w:sz w:val="18"/>
              </w:rPr>
              <w:t>Base+A+C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22C3549" w14:textId="77777777" w:rsidR="008E3305" w:rsidRPr="007E3C29" w:rsidRDefault="00B1512C" w:rsidP="000B5007">
            <w:pPr>
              <w:keepNext/>
              <w:spacing w:after="0" w:line="360" w:lineRule="auto"/>
              <w:ind w:firstLine="0"/>
              <w:jc w:val="both"/>
            </w:pPr>
            <w:r w:rsidRPr="007E3C29">
              <w:rPr>
                <w:sz w:val="18"/>
              </w:rPr>
              <w:t>7.636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5052789" w14:textId="77777777" w:rsidR="008E3305" w:rsidRPr="007E3C29" w:rsidRDefault="00B1512C" w:rsidP="000B5007">
            <w:pPr>
              <w:keepNext/>
              <w:spacing w:after="0" w:line="360" w:lineRule="auto"/>
              <w:ind w:firstLine="0"/>
              <w:jc w:val="both"/>
            </w:pPr>
            <w:r w:rsidRPr="007E3C29">
              <w:rPr>
                <w:sz w:val="18"/>
              </w:rPr>
              <w:t>77.38%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1CA698B" w14:textId="77777777" w:rsidR="008E3305" w:rsidRPr="007E3C29" w:rsidRDefault="00B1512C" w:rsidP="000B5007">
            <w:pPr>
              <w:keepNext/>
              <w:spacing w:after="0" w:line="360" w:lineRule="auto"/>
              <w:ind w:firstLine="0"/>
              <w:jc w:val="both"/>
            </w:pPr>
            <w:r w:rsidRPr="007E3C29">
              <w:rPr>
                <w:sz w:val="18"/>
              </w:rPr>
              <w:t>86.32%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D3FCADE" w14:textId="77777777" w:rsidR="008E3305" w:rsidRPr="007E3C29" w:rsidRDefault="00B1512C" w:rsidP="000B5007">
            <w:pPr>
              <w:keepNext/>
              <w:spacing w:after="0" w:line="360" w:lineRule="auto"/>
              <w:ind w:firstLine="0"/>
              <w:jc w:val="both"/>
            </w:pPr>
            <w:r w:rsidRPr="007E3C29">
              <w:rPr>
                <w:sz w:val="18"/>
              </w:rPr>
              <w:t>90.61%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3568A86"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A0D3BC0" w14:textId="77777777" w:rsidR="008E3305" w:rsidRPr="007E3C29" w:rsidRDefault="00B1512C" w:rsidP="000B5007">
            <w:pPr>
              <w:keepNext/>
              <w:spacing w:after="0" w:line="360" w:lineRule="auto"/>
              <w:ind w:firstLine="0"/>
              <w:jc w:val="both"/>
            </w:pPr>
            <w:r w:rsidRPr="007E3C29">
              <w:rPr>
                <w:sz w:val="18"/>
              </w:rPr>
              <w:t>95.65%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8BA255E" w14:textId="77777777" w:rsidR="008E3305" w:rsidRPr="007E3C29" w:rsidRDefault="00B1512C" w:rsidP="000B5007">
            <w:pPr>
              <w:keepNext/>
              <w:spacing w:after="0" w:line="360" w:lineRule="auto"/>
              <w:ind w:firstLine="0"/>
              <w:jc w:val="both"/>
            </w:pPr>
            <w:r w:rsidRPr="007E3C29">
              <w:rPr>
                <w:sz w:val="18"/>
              </w:rPr>
              <w:t>93.85%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8386137"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5F63B32" w14:textId="77777777" w:rsidR="008E3305" w:rsidRPr="007E3C29" w:rsidRDefault="00B1512C" w:rsidP="000B5007">
            <w:pPr>
              <w:keepNext/>
              <w:spacing w:after="0" w:line="360" w:lineRule="auto"/>
              <w:ind w:firstLine="0"/>
              <w:jc w:val="both"/>
            </w:pPr>
            <w:r w:rsidRPr="007E3C29">
              <w:rPr>
                <w:sz w:val="18"/>
              </w:rPr>
              <w:t>62.805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249BA31" w14:textId="77777777" w:rsidR="008E3305" w:rsidRPr="007E3C29" w:rsidRDefault="00B1512C" w:rsidP="000B5007">
            <w:pPr>
              <w:keepNext/>
              <w:spacing w:after="0" w:line="360" w:lineRule="auto"/>
              <w:ind w:firstLine="0"/>
              <w:jc w:val="both"/>
            </w:pPr>
            <w:r w:rsidRPr="007E3C29">
              <w:rPr>
                <w:sz w:val="18"/>
              </w:rPr>
              <w:t>16.220</w:t>
            </w:r>
          </w:p>
        </w:tc>
      </w:tr>
      <w:tr w:rsidR="008E3305" w:rsidRPr="007E3C29" w14:paraId="4BFD9F79"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F63CE5C" w14:textId="77777777" w:rsidR="008E3305" w:rsidRPr="007E3C29" w:rsidRDefault="00B1512C" w:rsidP="000B5007">
            <w:pPr>
              <w:keepNext/>
              <w:spacing w:after="0" w:line="360" w:lineRule="auto"/>
              <w:ind w:firstLine="0"/>
              <w:jc w:val="both"/>
            </w:pPr>
            <w:proofErr w:type="spellStart"/>
            <w:r w:rsidRPr="007E3C29">
              <w:rPr>
                <w:sz w:val="18"/>
              </w:rPr>
              <w:t>Base+B+C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2F053F4" w14:textId="77777777" w:rsidR="008E3305" w:rsidRPr="007E3C29" w:rsidRDefault="00B1512C" w:rsidP="000B5007">
            <w:pPr>
              <w:keepNext/>
              <w:spacing w:after="0" w:line="360" w:lineRule="auto"/>
              <w:ind w:firstLine="0"/>
              <w:jc w:val="both"/>
            </w:pPr>
            <w:r w:rsidRPr="007E3C29">
              <w:rPr>
                <w:sz w:val="18"/>
              </w:rPr>
              <w:t>5.919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8D15CEB" w14:textId="77777777" w:rsidR="008E3305" w:rsidRPr="007E3C29" w:rsidRDefault="00B1512C" w:rsidP="000B5007">
            <w:pPr>
              <w:keepNext/>
              <w:spacing w:after="0" w:line="360" w:lineRule="auto"/>
              <w:ind w:firstLine="0"/>
              <w:jc w:val="both"/>
            </w:pPr>
            <w:r w:rsidRPr="007E3C29">
              <w:rPr>
                <w:sz w:val="18"/>
              </w:rPr>
              <w:t>78.61%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2E67814" w14:textId="77777777" w:rsidR="008E3305" w:rsidRPr="007E3C29" w:rsidRDefault="00B1512C" w:rsidP="000B5007">
            <w:pPr>
              <w:keepNext/>
              <w:spacing w:after="0" w:line="360" w:lineRule="auto"/>
              <w:ind w:firstLine="0"/>
              <w:jc w:val="both"/>
            </w:pPr>
            <w:r w:rsidRPr="007E3C29">
              <w:rPr>
                <w:sz w:val="18"/>
              </w:rPr>
              <w:t>87.74%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E99821E" w14:textId="77777777" w:rsidR="008E3305" w:rsidRPr="007E3C29" w:rsidRDefault="00B1512C" w:rsidP="000B5007">
            <w:pPr>
              <w:keepNext/>
              <w:spacing w:after="0" w:line="360" w:lineRule="auto"/>
              <w:ind w:firstLine="0"/>
              <w:jc w:val="both"/>
            </w:pPr>
            <w:r w:rsidRPr="007E3C29">
              <w:rPr>
                <w:sz w:val="18"/>
              </w:rPr>
              <w:t>92.27%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2216D46"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769EEFF" w14:textId="77777777" w:rsidR="008E3305" w:rsidRPr="007E3C29" w:rsidRDefault="00B1512C" w:rsidP="000B5007">
            <w:pPr>
              <w:keepNext/>
              <w:spacing w:after="0" w:line="360" w:lineRule="auto"/>
              <w:ind w:firstLine="0"/>
              <w:jc w:val="both"/>
            </w:pPr>
            <w:r w:rsidRPr="007E3C29">
              <w:rPr>
                <w:sz w:val="18"/>
              </w:rPr>
              <w:t>97.18%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6027AF0" w14:textId="77777777" w:rsidR="008E3305" w:rsidRPr="007E3C29" w:rsidRDefault="00B1512C" w:rsidP="000B5007">
            <w:pPr>
              <w:keepNext/>
              <w:spacing w:after="0" w:line="360" w:lineRule="auto"/>
              <w:ind w:firstLine="0"/>
              <w:jc w:val="both"/>
            </w:pPr>
            <w:r w:rsidRPr="007E3C29">
              <w:rPr>
                <w:sz w:val="18"/>
              </w:rPr>
              <w:t>95.02%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8331BE8"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BC28181"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FEEECC2"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3A1DF657"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BDBCC5B" w14:textId="77777777" w:rsidR="008E3305" w:rsidRPr="007E3C29" w:rsidRDefault="00B1512C" w:rsidP="000B5007">
            <w:pPr>
              <w:spacing w:after="0" w:line="360" w:lineRule="auto"/>
              <w:ind w:firstLine="0"/>
              <w:jc w:val="both"/>
            </w:pPr>
            <w:proofErr w:type="spellStart"/>
            <w:r w:rsidRPr="007E3C29">
              <w:rPr>
                <w:sz w:val="18"/>
              </w:rPr>
              <w:t>Base+A+B+C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A3BB260" w14:textId="77777777" w:rsidR="008E3305" w:rsidRPr="007E3C29" w:rsidRDefault="00B1512C" w:rsidP="000B5007">
            <w:pPr>
              <w:spacing w:after="0" w:line="360" w:lineRule="auto"/>
              <w:ind w:firstLine="0"/>
              <w:jc w:val="both"/>
            </w:pPr>
            <w:r w:rsidRPr="007E3C29">
              <w:rPr>
                <w:sz w:val="18"/>
              </w:rPr>
              <w:t>6.233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F36D541" w14:textId="77777777" w:rsidR="008E3305" w:rsidRPr="007E3C29" w:rsidRDefault="00B1512C" w:rsidP="000B5007">
            <w:pPr>
              <w:spacing w:after="0" w:line="360" w:lineRule="auto"/>
              <w:ind w:firstLine="0"/>
              <w:jc w:val="both"/>
            </w:pPr>
            <w:r w:rsidRPr="007E3C29">
              <w:rPr>
                <w:sz w:val="18"/>
              </w:rPr>
              <w:t>79.41%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5A00A48" w14:textId="77777777" w:rsidR="008E3305" w:rsidRPr="007E3C29" w:rsidRDefault="00B1512C" w:rsidP="000B5007">
            <w:pPr>
              <w:spacing w:after="0" w:line="360" w:lineRule="auto"/>
              <w:ind w:firstLine="0"/>
              <w:jc w:val="both"/>
            </w:pPr>
            <w:r w:rsidRPr="007E3C29">
              <w:rPr>
                <w:sz w:val="18"/>
              </w:rPr>
              <w:t>88.27%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7B76D1C" w14:textId="77777777" w:rsidR="008E3305" w:rsidRPr="007E3C29" w:rsidRDefault="00B1512C" w:rsidP="000B5007">
            <w:pPr>
              <w:spacing w:after="0" w:line="360" w:lineRule="auto"/>
              <w:ind w:firstLine="0"/>
              <w:jc w:val="both"/>
            </w:pPr>
            <w:r w:rsidRPr="007E3C29">
              <w:rPr>
                <w:sz w:val="18"/>
              </w:rPr>
              <w:t>92.35%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2E195DF" w14:textId="77777777" w:rsidR="008E3305" w:rsidRPr="007E3C29" w:rsidRDefault="00B1512C" w:rsidP="000B5007">
            <w:pPr>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33F8FE2" w14:textId="77777777" w:rsidR="008E3305" w:rsidRPr="007E3C29" w:rsidRDefault="00B1512C" w:rsidP="000B5007">
            <w:pPr>
              <w:spacing w:after="0" w:line="360" w:lineRule="auto"/>
              <w:ind w:firstLine="0"/>
              <w:jc w:val="both"/>
            </w:pPr>
            <w:r w:rsidRPr="007E3C29">
              <w:rPr>
                <w:sz w:val="18"/>
              </w:rPr>
              <w:t>97.02%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87FC551" w14:textId="77777777" w:rsidR="008E3305" w:rsidRPr="007E3C29" w:rsidRDefault="00B1512C" w:rsidP="000B5007">
            <w:pPr>
              <w:spacing w:after="0" w:line="360" w:lineRule="auto"/>
              <w:ind w:firstLine="0"/>
              <w:jc w:val="both"/>
            </w:pPr>
            <w:r w:rsidRPr="007E3C29">
              <w:rPr>
                <w:sz w:val="18"/>
              </w:rPr>
              <w:t>94.92%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8C183B3" w14:textId="77777777" w:rsidR="008E3305" w:rsidRPr="007E3C29" w:rsidRDefault="00B1512C" w:rsidP="000B5007">
            <w:pPr>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2E64A9C" w14:textId="77777777" w:rsidR="008E3305" w:rsidRPr="007E3C29" w:rsidRDefault="00B1512C" w:rsidP="000B5007">
            <w:pPr>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7C921AF" w14:textId="77777777" w:rsidR="008E3305" w:rsidRPr="007E3C29" w:rsidRDefault="00B1512C" w:rsidP="000B5007">
            <w:pPr>
              <w:spacing w:after="0" w:line="360" w:lineRule="auto"/>
              <w:ind w:firstLine="0"/>
              <w:jc w:val="both"/>
            </w:pPr>
            <w:r w:rsidRPr="007E3C29">
              <w:rPr>
                <w:sz w:val="18"/>
              </w:rPr>
              <w:t>15.000</w:t>
            </w:r>
          </w:p>
        </w:tc>
      </w:tr>
    </w:tbl>
    <w:p w14:paraId="2A803130" w14:textId="77777777" w:rsidR="008E3305" w:rsidRPr="007E3C29" w:rsidRDefault="008E3305" w:rsidP="000B5007">
      <w:pPr>
        <w:spacing w:after="0" w:line="360" w:lineRule="auto"/>
        <w:jc w:val="both"/>
      </w:pPr>
    </w:p>
    <w:p w14:paraId="12EBC027" w14:textId="77777777" w:rsidR="008E3305" w:rsidRPr="007E3C29" w:rsidRDefault="008E3305" w:rsidP="000B5007">
      <w:pPr>
        <w:spacing w:after="0" w:line="360" w:lineRule="auto"/>
        <w:jc w:val="both"/>
        <w:sectPr w:rsidR="008E3305" w:rsidRPr="007E3C29">
          <w:pgSz w:w="15840" w:h="12240" w:orient="landscape"/>
          <w:pgMar w:top="936" w:right="1008" w:bottom="936" w:left="1008" w:header="432" w:footer="432" w:gutter="0"/>
          <w:cols w:space="720"/>
          <w:docGrid w:linePitch="360"/>
        </w:sectPr>
      </w:pPr>
    </w:p>
    <w:p w14:paraId="7937571B" w14:textId="77777777" w:rsidR="008E3305" w:rsidRPr="007E3C29" w:rsidRDefault="00B1512C" w:rsidP="000B5007">
      <w:pPr>
        <w:pStyle w:val="21"/>
        <w:spacing w:before="0" w:after="0" w:line="360" w:lineRule="auto"/>
        <w:jc w:val="both"/>
        <w:rPr>
          <w:rFonts w:ascii="Times New Roman" w:eastAsia="宋体" w:hAnsi="Times New Roman"/>
        </w:rPr>
      </w:pPr>
      <w:r w:rsidRPr="007E3C29">
        <w:rPr>
          <w:rFonts w:ascii="Times New Roman" w:eastAsia="宋体" w:hAnsi="Times New Roman"/>
        </w:rPr>
        <w:lastRenderedPageBreak/>
        <w:t xml:space="preserve">5.3 </w:t>
      </w:r>
      <w:proofErr w:type="spellStart"/>
      <w:r w:rsidRPr="007E3C29">
        <w:rPr>
          <w:rFonts w:ascii="Times New Roman" w:eastAsia="宋体" w:hAnsi="Times New Roman"/>
        </w:rPr>
        <w:t>单模块与组合效果</w:t>
      </w:r>
      <w:proofErr w:type="spellEnd"/>
    </w:p>
    <w:p w14:paraId="5B1596D3" w14:textId="77777777" w:rsidR="008E3305" w:rsidRPr="007E3C29" w:rsidRDefault="00B1512C" w:rsidP="000B5007">
      <w:pPr>
        <w:spacing w:after="0" w:line="360" w:lineRule="auto"/>
        <w:jc w:val="both"/>
        <w:rPr>
          <w:lang w:eastAsia="zh-CN"/>
        </w:rPr>
      </w:pPr>
      <w:r w:rsidRPr="007E3C29">
        <w:rPr>
          <w:lang w:eastAsia="zh-CN"/>
        </w:rPr>
        <w:t>表</w:t>
      </w:r>
      <w:r w:rsidRPr="007E3C29">
        <w:rPr>
          <w:lang w:eastAsia="zh-CN"/>
        </w:rPr>
        <w:t>5</w:t>
      </w:r>
      <w:r w:rsidRPr="007E3C29">
        <w:rPr>
          <w:lang w:eastAsia="zh-CN"/>
        </w:rPr>
        <w:t>和表</w:t>
      </w:r>
      <w:r w:rsidRPr="007E3C29">
        <w:rPr>
          <w:lang w:eastAsia="zh-CN"/>
        </w:rPr>
        <w:t>6</w:t>
      </w:r>
      <w:r w:rsidRPr="007E3C29">
        <w:rPr>
          <w:lang w:eastAsia="zh-CN"/>
        </w:rPr>
        <w:t>给出五视图训练条件下的十二组受控比较，每一行只改变一个模块。</w:t>
      </w:r>
      <w:r w:rsidRPr="007E3C29">
        <w:rPr>
          <w:lang w:eastAsia="zh-CN"/>
        </w:rPr>
        <w:t xml:space="preserve">A </w:t>
      </w:r>
      <w:r w:rsidRPr="007E3C29">
        <w:rPr>
          <w:lang w:eastAsia="zh-CN"/>
        </w:rPr>
        <w:t>单独加入</w:t>
      </w:r>
      <w:r w:rsidRPr="007E3C29">
        <w:rPr>
          <w:lang w:eastAsia="zh-CN"/>
        </w:rPr>
        <w:t xml:space="preserve"> Base </w:t>
      </w:r>
      <w:r w:rsidRPr="007E3C29">
        <w:rPr>
          <w:lang w:eastAsia="zh-CN"/>
        </w:rPr>
        <w:t>后，整体、深度边界和边界与遮挡交集区域的</w:t>
      </w:r>
      <w:r w:rsidRPr="007E3C29">
        <w:rPr>
          <w:lang w:eastAsia="zh-CN"/>
        </w:rPr>
        <w:t xml:space="preserve"> Abs </w:t>
      </w:r>
      <w:r w:rsidRPr="007E3C29">
        <w:rPr>
          <w:lang w:eastAsia="zh-CN"/>
        </w:rPr>
        <w:t>分别降低</w:t>
      </w:r>
      <w:r w:rsidRPr="007E3C29">
        <w:rPr>
          <w:lang w:eastAsia="zh-CN"/>
        </w:rPr>
        <w:t xml:space="preserve"> 4.96%</w:t>
      </w:r>
      <w:r w:rsidRPr="007E3C29">
        <w:rPr>
          <w:lang w:eastAsia="zh-CN"/>
        </w:rPr>
        <w:t>、</w:t>
      </w:r>
      <w:r w:rsidRPr="007E3C29">
        <w:rPr>
          <w:lang w:eastAsia="zh-CN"/>
        </w:rPr>
        <w:t xml:space="preserve">4.58% </w:t>
      </w:r>
      <w:r w:rsidRPr="007E3C29">
        <w:rPr>
          <w:lang w:eastAsia="zh-CN"/>
        </w:rPr>
        <w:t>和</w:t>
      </w:r>
      <w:r w:rsidRPr="007E3C29">
        <w:rPr>
          <w:lang w:eastAsia="zh-CN"/>
        </w:rPr>
        <w:t xml:space="preserve"> 4.23%</w:t>
      </w:r>
      <w:r w:rsidRPr="007E3C29">
        <w:rPr>
          <w:lang w:eastAsia="zh-CN"/>
        </w:rPr>
        <w:t>，表明</w:t>
      </w:r>
      <w:r w:rsidRPr="007E3C29">
        <w:rPr>
          <w:lang w:eastAsia="zh-CN"/>
        </w:rPr>
        <w:t xml:space="preserve"> A </w:t>
      </w:r>
      <w:r w:rsidRPr="007E3C29">
        <w:rPr>
          <w:lang w:eastAsia="zh-CN"/>
        </w:rPr>
        <w:t>对应配置在这些区域取得了平均误差收益。</w:t>
      </w:r>
      <w:r w:rsidRPr="007E3C29">
        <w:rPr>
          <w:lang w:eastAsia="zh-CN"/>
        </w:rPr>
        <w:t xml:space="preserve">B </w:t>
      </w:r>
      <w:r w:rsidRPr="007E3C29">
        <w:rPr>
          <w:lang w:eastAsia="zh-CN"/>
        </w:rPr>
        <w:t>单独加入</w:t>
      </w:r>
      <w:r w:rsidRPr="007E3C29">
        <w:rPr>
          <w:lang w:eastAsia="zh-CN"/>
        </w:rPr>
        <w:t xml:space="preserve"> Base </w:t>
      </w:r>
      <w:r w:rsidRPr="007E3C29">
        <w:rPr>
          <w:lang w:eastAsia="zh-CN"/>
        </w:rPr>
        <w:t>后，整体和大视差区域的</w:t>
      </w:r>
      <w:r w:rsidRPr="007E3C29">
        <w:rPr>
          <w:lang w:eastAsia="zh-CN"/>
        </w:rPr>
        <w:t xml:space="preserve"> Abs </w:t>
      </w:r>
      <w:r w:rsidRPr="007E3C29">
        <w:rPr>
          <w:lang w:eastAsia="zh-CN"/>
        </w:rPr>
        <w:t>分别降低</w:t>
      </w:r>
      <w:r w:rsidRPr="007E3C29">
        <w:rPr>
          <w:lang w:eastAsia="zh-CN"/>
        </w:rPr>
        <w:t xml:space="preserve"> 23.15% </w:t>
      </w:r>
      <w:r w:rsidRPr="007E3C29">
        <w:rPr>
          <w:lang w:eastAsia="zh-CN"/>
        </w:rPr>
        <w:t>和</w:t>
      </w:r>
      <w:r w:rsidRPr="007E3C29">
        <w:rPr>
          <w:lang w:eastAsia="zh-CN"/>
        </w:rPr>
        <w:t xml:space="preserve"> 31.39%</w:t>
      </w:r>
      <w:r w:rsidRPr="007E3C29">
        <w:rPr>
          <w:lang w:eastAsia="zh-CN"/>
        </w:rPr>
        <w:t>，是三项单模块改进中幅度最大的因素；其</w:t>
      </w:r>
      <w:r w:rsidRPr="007E3C29">
        <w:rPr>
          <w:lang w:eastAsia="zh-CN"/>
        </w:rPr>
        <w:t xml:space="preserve"> Stage 2 </w:t>
      </w:r>
      <w:r w:rsidRPr="007E3C29">
        <w:rPr>
          <w:lang w:eastAsia="zh-CN"/>
        </w:rPr>
        <w:t>和</w:t>
      </w:r>
      <w:r w:rsidRPr="007E3C29">
        <w:rPr>
          <w:lang w:eastAsia="zh-CN"/>
        </w:rPr>
        <w:t xml:space="preserve"> Stage 3 </w:t>
      </w:r>
      <w:r w:rsidRPr="007E3C29">
        <w:rPr>
          <w:lang w:eastAsia="zh-CN"/>
        </w:rPr>
        <w:t>整体</w:t>
      </w:r>
      <w:r w:rsidRPr="007E3C29">
        <w:rPr>
          <w:lang w:eastAsia="zh-CN"/>
        </w:rPr>
        <w:t xml:space="preserve"> coverage </w:t>
      </w:r>
      <w:r w:rsidRPr="007E3C29">
        <w:rPr>
          <w:lang w:eastAsia="zh-CN"/>
        </w:rPr>
        <w:t>分别增加</w:t>
      </w:r>
      <w:r w:rsidRPr="007E3C29">
        <w:rPr>
          <w:lang w:eastAsia="zh-CN"/>
        </w:rPr>
        <w:t xml:space="preserve"> 1.47 </w:t>
      </w:r>
      <w:r w:rsidRPr="007E3C29">
        <w:rPr>
          <w:lang w:eastAsia="zh-CN"/>
        </w:rPr>
        <w:t>和</w:t>
      </w:r>
      <w:r w:rsidRPr="007E3C29">
        <w:rPr>
          <w:lang w:eastAsia="zh-CN"/>
        </w:rPr>
        <w:t xml:space="preserve"> 1.42 </w:t>
      </w:r>
      <w:r w:rsidRPr="007E3C29">
        <w:rPr>
          <w:lang w:eastAsia="zh-CN"/>
        </w:rPr>
        <w:t>个百分点，提供了该配置变化与深度覆盖改善同时出现的观察。覆盖率本身不证明自适应范围的内部机制。</w:t>
      </w:r>
      <w:r w:rsidRPr="007E3C29">
        <w:rPr>
          <w:lang w:eastAsia="zh-CN"/>
        </w:rPr>
        <w:t xml:space="preserve">C </w:t>
      </w:r>
      <w:r w:rsidRPr="007E3C29">
        <w:rPr>
          <w:lang w:eastAsia="zh-CN"/>
        </w:rPr>
        <w:t>单独加入</w:t>
      </w:r>
      <w:r w:rsidRPr="007E3C29">
        <w:rPr>
          <w:lang w:eastAsia="zh-CN"/>
        </w:rPr>
        <w:t xml:space="preserve"> Base </w:t>
      </w:r>
      <w:r w:rsidRPr="007E3C29">
        <w:rPr>
          <w:lang w:eastAsia="zh-CN"/>
        </w:rPr>
        <w:t>后，整体和大视差与遮挡交集区域的</w:t>
      </w:r>
      <w:r w:rsidRPr="007E3C29">
        <w:rPr>
          <w:lang w:eastAsia="zh-CN"/>
        </w:rPr>
        <w:t xml:space="preserve"> Abs </w:t>
      </w:r>
      <w:r w:rsidRPr="007E3C29">
        <w:rPr>
          <w:lang w:eastAsia="zh-CN"/>
        </w:rPr>
        <w:t>分别降低</w:t>
      </w:r>
      <w:r w:rsidRPr="007E3C29">
        <w:rPr>
          <w:lang w:eastAsia="zh-CN"/>
        </w:rPr>
        <w:t xml:space="preserve"> 3.18% </w:t>
      </w:r>
      <w:r w:rsidRPr="007E3C29">
        <w:rPr>
          <w:lang w:eastAsia="zh-CN"/>
        </w:rPr>
        <w:t>和</w:t>
      </w:r>
      <w:r w:rsidRPr="007E3C29">
        <w:rPr>
          <w:lang w:eastAsia="zh-CN"/>
        </w:rPr>
        <w:t xml:space="preserve"> 1.90%</w:t>
      </w:r>
      <w:r w:rsidRPr="007E3C29">
        <w:rPr>
          <w:lang w:eastAsia="zh-CN"/>
        </w:rPr>
        <w:t>；当</w:t>
      </w:r>
      <w:r w:rsidRPr="007E3C29">
        <w:rPr>
          <w:lang w:eastAsia="zh-CN"/>
        </w:rPr>
        <w:t xml:space="preserve"> C </w:t>
      </w:r>
      <w:r w:rsidRPr="007E3C29">
        <w:rPr>
          <w:lang w:eastAsia="zh-CN"/>
        </w:rPr>
        <w:t>与</w:t>
      </w:r>
      <w:r w:rsidRPr="007E3C29">
        <w:rPr>
          <w:lang w:eastAsia="zh-CN"/>
        </w:rPr>
        <w:t xml:space="preserve"> B </w:t>
      </w:r>
      <w:r w:rsidRPr="007E3C29">
        <w:rPr>
          <w:lang w:eastAsia="zh-CN"/>
        </w:rPr>
        <w:t>联合时，</w:t>
      </w:r>
      <w:proofErr w:type="spellStart"/>
      <w:r w:rsidRPr="007E3C29">
        <w:rPr>
          <w:lang w:eastAsia="zh-CN"/>
        </w:rPr>
        <w:t>Base+B+C</w:t>
      </w:r>
      <w:proofErr w:type="spellEnd"/>
      <w:r w:rsidRPr="007E3C29">
        <w:rPr>
          <w:lang w:eastAsia="zh-CN"/>
        </w:rPr>
        <w:t xml:space="preserve"> </w:t>
      </w:r>
      <w:r w:rsidRPr="007E3C29">
        <w:rPr>
          <w:lang w:eastAsia="zh-CN"/>
        </w:rPr>
        <w:t>在整体、大视差和大视差与遮挡交集区域分别获得</w:t>
      </w:r>
      <w:r w:rsidRPr="007E3C29">
        <w:rPr>
          <w:lang w:eastAsia="zh-CN"/>
        </w:rPr>
        <w:t xml:space="preserve"> 24.56%</w:t>
      </w:r>
      <w:r w:rsidRPr="007E3C29">
        <w:rPr>
          <w:lang w:eastAsia="zh-CN"/>
        </w:rPr>
        <w:t>、</w:t>
      </w:r>
      <w:r w:rsidRPr="007E3C29">
        <w:rPr>
          <w:lang w:eastAsia="zh-CN"/>
        </w:rPr>
        <w:t xml:space="preserve">33.46% </w:t>
      </w:r>
      <w:r w:rsidRPr="007E3C29">
        <w:rPr>
          <w:lang w:eastAsia="zh-CN"/>
        </w:rPr>
        <w:t>和</w:t>
      </w:r>
      <w:r w:rsidRPr="007E3C29">
        <w:rPr>
          <w:lang w:eastAsia="zh-CN"/>
        </w:rPr>
        <w:t xml:space="preserve"> 23.95% </w:t>
      </w:r>
      <w:r w:rsidRPr="007E3C29">
        <w:rPr>
          <w:lang w:eastAsia="zh-CN"/>
        </w:rPr>
        <w:t>的降幅，说明候选深度相关融合在可靠搜索空间内能够进一步发挥作用。</w:t>
      </w:r>
    </w:p>
    <w:p w14:paraId="66480BC5" w14:textId="77777777" w:rsidR="008E3305" w:rsidRPr="007E3C29" w:rsidRDefault="00B1512C" w:rsidP="000B5007">
      <w:pPr>
        <w:pStyle w:val="af7"/>
        <w:keepNext/>
        <w:spacing w:before="0" w:after="0" w:line="360" w:lineRule="auto"/>
        <w:jc w:val="both"/>
        <w:rPr>
          <w:lang w:eastAsia="zh-CN"/>
        </w:rPr>
      </w:pPr>
      <w:r w:rsidRPr="007E3C29">
        <w:rPr>
          <w:b/>
          <w:lang w:eastAsia="zh-CN"/>
        </w:rPr>
        <w:lastRenderedPageBreak/>
        <w:t>表</w:t>
      </w:r>
      <w:r w:rsidRPr="007E3C29">
        <w:rPr>
          <w:b/>
          <w:lang w:eastAsia="zh-CN"/>
        </w:rPr>
        <w:t xml:space="preserve">5. </w:t>
      </w:r>
      <w:r w:rsidRPr="007E3C29">
        <w:rPr>
          <w:b/>
          <w:lang w:eastAsia="zh-CN"/>
        </w:rPr>
        <w:t>五视图训练下加入单个模块时的</w:t>
      </w:r>
      <w:r w:rsidRPr="007E3C29">
        <w:rPr>
          <w:b/>
          <w:lang w:eastAsia="zh-CN"/>
        </w:rPr>
        <w:t xml:space="preserve"> Abs </w:t>
      </w:r>
      <w:r w:rsidRPr="007E3C29">
        <w:rPr>
          <w:b/>
          <w:lang w:eastAsia="zh-CN"/>
        </w:rPr>
        <w:t>相对变化。</w:t>
      </w:r>
    </w:p>
    <w:tbl>
      <w:tblPr>
        <w:tblW w:w="0" w:type="auto"/>
        <w:jc w:val="center"/>
        <w:tblLayout w:type="fixed"/>
        <w:tblLook w:val="04A0" w:firstRow="1" w:lastRow="0" w:firstColumn="1" w:lastColumn="0" w:noHBand="0" w:noVBand="1"/>
      </w:tblPr>
      <w:tblGrid>
        <w:gridCol w:w="1704"/>
        <w:gridCol w:w="1704"/>
        <w:gridCol w:w="1704"/>
        <w:gridCol w:w="1704"/>
        <w:gridCol w:w="1704"/>
        <w:gridCol w:w="1704"/>
      </w:tblGrid>
      <w:tr w:rsidR="008E3305" w:rsidRPr="007E3C29" w14:paraId="2F39457A" w14:textId="77777777">
        <w:trPr>
          <w:cantSplit/>
          <w:tblHeader/>
          <w:jc w:val="center"/>
        </w:trPr>
        <w:tc>
          <w:tcPr>
            <w:tcW w:w="17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4F86CB7" w14:textId="77777777" w:rsidR="008E3305" w:rsidRPr="007E3C29" w:rsidRDefault="00B1512C" w:rsidP="000B5007">
            <w:pPr>
              <w:keepNext/>
              <w:spacing w:after="0" w:line="360" w:lineRule="auto"/>
              <w:ind w:firstLine="0"/>
              <w:jc w:val="both"/>
            </w:pPr>
            <w:proofErr w:type="spellStart"/>
            <w:r w:rsidRPr="007E3C29">
              <w:rPr>
                <w:b/>
                <w:sz w:val="20"/>
              </w:rPr>
              <w:t>因素</w:t>
            </w:r>
            <w:proofErr w:type="spellEnd"/>
          </w:p>
        </w:tc>
        <w:tc>
          <w:tcPr>
            <w:tcW w:w="17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96F94C0" w14:textId="77777777" w:rsidR="008E3305" w:rsidRPr="007E3C29" w:rsidRDefault="00B1512C" w:rsidP="000B5007">
            <w:pPr>
              <w:keepNext/>
              <w:spacing w:after="0" w:line="360" w:lineRule="auto"/>
              <w:ind w:firstLine="0"/>
              <w:jc w:val="both"/>
            </w:pPr>
            <w:proofErr w:type="spellStart"/>
            <w:r w:rsidRPr="007E3C29">
              <w:rPr>
                <w:b/>
                <w:sz w:val="20"/>
              </w:rPr>
              <w:t>受控对照</w:t>
            </w:r>
            <w:proofErr w:type="spellEnd"/>
          </w:p>
        </w:tc>
        <w:tc>
          <w:tcPr>
            <w:tcW w:w="17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8AA75B9" w14:textId="77777777" w:rsidR="008E3305" w:rsidRPr="007E3C29" w:rsidRDefault="00B1512C" w:rsidP="000B5007">
            <w:pPr>
              <w:keepNext/>
              <w:spacing w:after="0" w:line="360" w:lineRule="auto"/>
              <w:ind w:firstLine="0"/>
              <w:jc w:val="both"/>
            </w:pPr>
            <w:proofErr w:type="spellStart"/>
            <w:r w:rsidRPr="007E3C29">
              <w:rPr>
                <w:b/>
                <w:sz w:val="20"/>
              </w:rPr>
              <w:t>整体</w:t>
            </w:r>
            <w:proofErr w:type="spellEnd"/>
          </w:p>
        </w:tc>
        <w:tc>
          <w:tcPr>
            <w:tcW w:w="17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E730A4E" w14:textId="77777777" w:rsidR="008E3305" w:rsidRPr="007E3C29" w:rsidRDefault="00B1512C" w:rsidP="000B5007">
            <w:pPr>
              <w:keepNext/>
              <w:spacing w:after="0" w:line="360" w:lineRule="auto"/>
              <w:ind w:firstLine="0"/>
              <w:jc w:val="both"/>
            </w:pPr>
            <w:proofErr w:type="spellStart"/>
            <w:r w:rsidRPr="007E3C29">
              <w:rPr>
                <w:b/>
                <w:sz w:val="20"/>
              </w:rPr>
              <w:t>大视差</w:t>
            </w:r>
            <w:proofErr w:type="spellEnd"/>
          </w:p>
        </w:tc>
        <w:tc>
          <w:tcPr>
            <w:tcW w:w="17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E5F32D8" w14:textId="77777777" w:rsidR="008E3305" w:rsidRPr="007E3C29" w:rsidRDefault="00B1512C" w:rsidP="000B5007">
            <w:pPr>
              <w:keepNext/>
              <w:spacing w:after="0" w:line="360" w:lineRule="auto"/>
              <w:ind w:firstLine="0"/>
              <w:jc w:val="both"/>
            </w:pPr>
            <w:proofErr w:type="spellStart"/>
            <w:r w:rsidRPr="007E3C29">
              <w:rPr>
                <w:b/>
                <w:sz w:val="20"/>
              </w:rPr>
              <w:t>大视差</w:t>
            </w:r>
            <w:r w:rsidRPr="007E3C29">
              <w:rPr>
                <w:b/>
                <w:sz w:val="20"/>
              </w:rPr>
              <w:t>+</w:t>
            </w:r>
            <w:r w:rsidRPr="007E3C29">
              <w:rPr>
                <w:b/>
                <w:sz w:val="20"/>
              </w:rPr>
              <w:t>遮挡</w:t>
            </w:r>
            <w:proofErr w:type="spellEnd"/>
          </w:p>
        </w:tc>
        <w:tc>
          <w:tcPr>
            <w:tcW w:w="17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152E6083" w14:textId="77777777" w:rsidR="008E3305" w:rsidRPr="007E3C29" w:rsidRDefault="00B1512C" w:rsidP="000B5007">
            <w:pPr>
              <w:keepNext/>
              <w:spacing w:after="0" w:line="360" w:lineRule="auto"/>
              <w:ind w:firstLine="0"/>
              <w:jc w:val="both"/>
            </w:pPr>
            <w:proofErr w:type="spellStart"/>
            <w:r w:rsidRPr="007E3C29">
              <w:rPr>
                <w:b/>
                <w:sz w:val="20"/>
              </w:rPr>
              <w:t>边界</w:t>
            </w:r>
            <w:r w:rsidRPr="007E3C29">
              <w:rPr>
                <w:b/>
                <w:sz w:val="20"/>
              </w:rPr>
              <w:t>+</w:t>
            </w:r>
            <w:r w:rsidRPr="007E3C29">
              <w:rPr>
                <w:b/>
                <w:sz w:val="20"/>
              </w:rPr>
              <w:t>遮挡</w:t>
            </w:r>
            <w:proofErr w:type="spellEnd"/>
          </w:p>
        </w:tc>
      </w:tr>
      <w:tr w:rsidR="008E3305" w:rsidRPr="007E3C29" w14:paraId="58EAB4F5" w14:textId="77777777">
        <w:trPr>
          <w:cantSplit/>
          <w:jc w:val="center"/>
        </w:trPr>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32B2286" w14:textId="77777777" w:rsidR="008E3305" w:rsidRPr="007E3C29" w:rsidRDefault="00B1512C" w:rsidP="000B5007">
            <w:pPr>
              <w:keepNext/>
              <w:spacing w:after="0" w:line="360" w:lineRule="auto"/>
              <w:ind w:firstLine="0"/>
              <w:jc w:val="both"/>
            </w:pPr>
            <w:proofErr w:type="spellStart"/>
            <w:r w:rsidRPr="007E3C29">
              <w:rPr>
                <w:sz w:val="20"/>
              </w:rPr>
              <w:t>加入</w:t>
            </w:r>
            <w:proofErr w:type="spellEnd"/>
            <w:r w:rsidRPr="007E3C29">
              <w:rPr>
                <w:sz w:val="20"/>
              </w:rPr>
              <w:t xml:space="preserve"> A</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8D85A46" w14:textId="77777777" w:rsidR="008E3305" w:rsidRPr="007E3C29" w:rsidRDefault="00B1512C" w:rsidP="000B5007">
            <w:pPr>
              <w:keepNext/>
              <w:spacing w:after="0" w:line="360" w:lineRule="auto"/>
              <w:ind w:firstLine="0"/>
              <w:jc w:val="both"/>
            </w:pPr>
            <w:r w:rsidRPr="007E3C29">
              <w:rPr>
                <w:sz w:val="20"/>
              </w:rPr>
              <w:t xml:space="preserve">Base → </w:t>
            </w:r>
            <w:proofErr w:type="spellStart"/>
            <w:r w:rsidRPr="007E3C29">
              <w:rPr>
                <w:sz w:val="20"/>
              </w:rPr>
              <w:t>Base+A</w:t>
            </w:r>
            <w:proofErr w:type="spellEnd"/>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F0C2956" w14:textId="77777777" w:rsidR="008E3305" w:rsidRPr="007E3C29" w:rsidRDefault="00B1512C" w:rsidP="000B5007">
            <w:pPr>
              <w:keepNext/>
              <w:spacing w:after="0" w:line="360" w:lineRule="auto"/>
              <w:ind w:firstLine="0"/>
              <w:jc w:val="both"/>
            </w:pPr>
            <w:r w:rsidRPr="007E3C29">
              <w:rPr>
                <w:sz w:val="20"/>
              </w:rPr>
              <w:t>+4.96%</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09AB664" w14:textId="77777777" w:rsidR="008E3305" w:rsidRPr="007E3C29" w:rsidRDefault="00B1512C" w:rsidP="000B5007">
            <w:pPr>
              <w:keepNext/>
              <w:spacing w:after="0" w:line="360" w:lineRule="auto"/>
              <w:ind w:firstLine="0"/>
              <w:jc w:val="both"/>
            </w:pPr>
            <w:r w:rsidRPr="007E3C29">
              <w:rPr>
                <w:sz w:val="20"/>
              </w:rPr>
              <w:t>+2.55%</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A53CE40" w14:textId="77777777" w:rsidR="008E3305" w:rsidRPr="007E3C29" w:rsidRDefault="00B1512C" w:rsidP="000B5007">
            <w:pPr>
              <w:keepNext/>
              <w:spacing w:after="0" w:line="360" w:lineRule="auto"/>
              <w:ind w:firstLine="0"/>
              <w:jc w:val="both"/>
            </w:pPr>
            <w:r w:rsidRPr="007E3C29">
              <w:rPr>
                <w:sz w:val="20"/>
              </w:rPr>
              <w:t>+2.36%</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C1C68BC" w14:textId="77777777" w:rsidR="008E3305" w:rsidRPr="007E3C29" w:rsidRDefault="00B1512C" w:rsidP="000B5007">
            <w:pPr>
              <w:keepNext/>
              <w:spacing w:after="0" w:line="360" w:lineRule="auto"/>
              <w:ind w:firstLine="0"/>
              <w:jc w:val="both"/>
            </w:pPr>
            <w:r w:rsidRPr="007E3C29">
              <w:rPr>
                <w:sz w:val="20"/>
              </w:rPr>
              <w:t>+4.23%</w:t>
            </w:r>
          </w:p>
        </w:tc>
      </w:tr>
      <w:tr w:rsidR="008E3305" w:rsidRPr="007E3C29" w14:paraId="42BCED1D" w14:textId="77777777">
        <w:trPr>
          <w:cantSplit/>
          <w:jc w:val="center"/>
        </w:trPr>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F2D11D7" w14:textId="77777777" w:rsidR="008E3305" w:rsidRPr="007E3C29" w:rsidRDefault="00B1512C" w:rsidP="000B5007">
            <w:pPr>
              <w:keepNext/>
              <w:spacing w:after="0" w:line="360" w:lineRule="auto"/>
              <w:ind w:firstLine="0"/>
              <w:jc w:val="both"/>
            </w:pPr>
            <w:proofErr w:type="spellStart"/>
            <w:r w:rsidRPr="007E3C29">
              <w:rPr>
                <w:sz w:val="20"/>
              </w:rPr>
              <w:t>加入</w:t>
            </w:r>
            <w:proofErr w:type="spellEnd"/>
            <w:r w:rsidRPr="007E3C29">
              <w:rPr>
                <w:sz w:val="20"/>
              </w:rPr>
              <w:t xml:space="preserve"> A</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F124218" w14:textId="77777777" w:rsidR="008E3305" w:rsidRPr="007E3C29" w:rsidRDefault="00B1512C" w:rsidP="000B5007">
            <w:pPr>
              <w:keepNext/>
              <w:spacing w:after="0" w:line="360" w:lineRule="auto"/>
              <w:ind w:firstLine="0"/>
              <w:jc w:val="both"/>
            </w:pPr>
            <w:proofErr w:type="spellStart"/>
            <w:r w:rsidRPr="007E3C29">
              <w:rPr>
                <w:sz w:val="20"/>
              </w:rPr>
              <w:t>Base+B</w:t>
            </w:r>
            <w:proofErr w:type="spellEnd"/>
            <w:r w:rsidRPr="007E3C29">
              <w:rPr>
                <w:sz w:val="20"/>
              </w:rPr>
              <w:t xml:space="preserve"> → </w:t>
            </w:r>
            <w:proofErr w:type="spellStart"/>
            <w:r w:rsidRPr="007E3C29">
              <w:rPr>
                <w:sz w:val="20"/>
              </w:rPr>
              <w:t>Base+A+B</w:t>
            </w:r>
            <w:proofErr w:type="spellEnd"/>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A7E5628" w14:textId="77777777" w:rsidR="008E3305" w:rsidRPr="007E3C29" w:rsidRDefault="00B1512C" w:rsidP="000B5007">
            <w:pPr>
              <w:keepNext/>
              <w:spacing w:after="0" w:line="360" w:lineRule="auto"/>
              <w:ind w:firstLine="0"/>
              <w:jc w:val="both"/>
            </w:pPr>
            <w:r w:rsidRPr="007E3C29">
              <w:rPr>
                <w:sz w:val="20"/>
              </w:rPr>
              <w:t>-0.39%</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BBC024B" w14:textId="77777777" w:rsidR="008E3305" w:rsidRPr="007E3C29" w:rsidRDefault="00B1512C" w:rsidP="000B5007">
            <w:pPr>
              <w:keepNext/>
              <w:spacing w:after="0" w:line="360" w:lineRule="auto"/>
              <w:ind w:firstLine="0"/>
              <w:jc w:val="both"/>
            </w:pPr>
            <w:r w:rsidRPr="007E3C29">
              <w:rPr>
                <w:sz w:val="20"/>
              </w:rPr>
              <w:t>+1.00%</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6B0AED9" w14:textId="77777777" w:rsidR="008E3305" w:rsidRPr="007E3C29" w:rsidRDefault="00B1512C" w:rsidP="000B5007">
            <w:pPr>
              <w:keepNext/>
              <w:spacing w:after="0" w:line="360" w:lineRule="auto"/>
              <w:ind w:firstLine="0"/>
              <w:jc w:val="both"/>
            </w:pPr>
            <w:r w:rsidRPr="007E3C29">
              <w:rPr>
                <w:sz w:val="20"/>
              </w:rPr>
              <w:t>+2.94%</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33065C5" w14:textId="77777777" w:rsidR="008E3305" w:rsidRPr="007E3C29" w:rsidRDefault="00B1512C" w:rsidP="000B5007">
            <w:pPr>
              <w:keepNext/>
              <w:spacing w:after="0" w:line="360" w:lineRule="auto"/>
              <w:ind w:firstLine="0"/>
              <w:jc w:val="both"/>
            </w:pPr>
            <w:r w:rsidRPr="007E3C29">
              <w:rPr>
                <w:sz w:val="20"/>
              </w:rPr>
              <w:t>+3.43%</w:t>
            </w:r>
          </w:p>
        </w:tc>
      </w:tr>
      <w:tr w:rsidR="008E3305" w:rsidRPr="007E3C29" w14:paraId="6DAE5706" w14:textId="77777777">
        <w:trPr>
          <w:cantSplit/>
          <w:jc w:val="center"/>
        </w:trPr>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4E1545D" w14:textId="77777777" w:rsidR="008E3305" w:rsidRPr="007E3C29" w:rsidRDefault="00B1512C" w:rsidP="000B5007">
            <w:pPr>
              <w:keepNext/>
              <w:spacing w:after="0" w:line="360" w:lineRule="auto"/>
              <w:ind w:firstLine="0"/>
              <w:jc w:val="both"/>
            </w:pPr>
            <w:proofErr w:type="spellStart"/>
            <w:r w:rsidRPr="007E3C29">
              <w:rPr>
                <w:sz w:val="20"/>
              </w:rPr>
              <w:t>加入</w:t>
            </w:r>
            <w:proofErr w:type="spellEnd"/>
            <w:r w:rsidRPr="007E3C29">
              <w:rPr>
                <w:sz w:val="20"/>
              </w:rPr>
              <w:t xml:space="preserve"> A</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36E6407" w14:textId="77777777" w:rsidR="008E3305" w:rsidRPr="007E3C29" w:rsidRDefault="00B1512C" w:rsidP="000B5007">
            <w:pPr>
              <w:keepNext/>
              <w:spacing w:after="0" w:line="360" w:lineRule="auto"/>
              <w:ind w:firstLine="0"/>
              <w:jc w:val="both"/>
            </w:pPr>
            <w:proofErr w:type="spellStart"/>
            <w:r w:rsidRPr="007E3C29">
              <w:rPr>
                <w:sz w:val="20"/>
              </w:rPr>
              <w:t>Base+C</w:t>
            </w:r>
            <w:proofErr w:type="spellEnd"/>
            <w:r w:rsidRPr="007E3C29">
              <w:rPr>
                <w:sz w:val="20"/>
              </w:rPr>
              <w:t xml:space="preserve"> → </w:t>
            </w:r>
            <w:proofErr w:type="spellStart"/>
            <w:r w:rsidRPr="007E3C29">
              <w:rPr>
                <w:sz w:val="20"/>
              </w:rPr>
              <w:t>Base+A+C</w:t>
            </w:r>
            <w:proofErr w:type="spellEnd"/>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D003E21" w14:textId="77777777" w:rsidR="008E3305" w:rsidRPr="007E3C29" w:rsidRDefault="00B1512C" w:rsidP="000B5007">
            <w:pPr>
              <w:keepNext/>
              <w:spacing w:after="0" w:line="360" w:lineRule="auto"/>
              <w:ind w:firstLine="0"/>
              <w:jc w:val="both"/>
            </w:pPr>
            <w:r w:rsidRPr="007E3C29">
              <w:rPr>
                <w:sz w:val="20"/>
              </w:rPr>
              <w:t>+0.69%</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D5C4CCE" w14:textId="77777777" w:rsidR="008E3305" w:rsidRPr="007E3C29" w:rsidRDefault="00B1512C" w:rsidP="000B5007">
            <w:pPr>
              <w:keepNext/>
              <w:spacing w:after="0" w:line="360" w:lineRule="auto"/>
              <w:ind w:firstLine="0"/>
              <w:jc w:val="both"/>
            </w:pPr>
            <w:r w:rsidRPr="007E3C29">
              <w:rPr>
                <w:sz w:val="20"/>
              </w:rPr>
              <w:t>+1.15%</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8FB6C5A" w14:textId="77777777" w:rsidR="008E3305" w:rsidRPr="007E3C29" w:rsidRDefault="00B1512C" w:rsidP="000B5007">
            <w:pPr>
              <w:keepNext/>
              <w:spacing w:after="0" w:line="360" w:lineRule="auto"/>
              <w:ind w:firstLine="0"/>
              <w:jc w:val="both"/>
            </w:pPr>
            <w:r w:rsidRPr="007E3C29">
              <w:rPr>
                <w:sz w:val="20"/>
              </w:rPr>
              <w:t>-0.38%</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07899BA" w14:textId="77777777" w:rsidR="008E3305" w:rsidRPr="007E3C29" w:rsidRDefault="00B1512C" w:rsidP="000B5007">
            <w:pPr>
              <w:keepNext/>
              <w:spacing w:after="0" w:line="360" w:lineRule="auto"/>
              <w:ind w:firstLine="0"/>
              <w:jc w:val="both"/>
            </w:pPr>
            <w:r w:rsidRPr="007E3C29">
              <w:rPr>
                <w:sz w:val="20"/>
              </w:rPr>
              <w:t>+1.36%</w:t>
            </w:r>
          </w:p>
        </w:tc>
      </w:tr>
      <w:tr w:rsidR="008E3305" w:rsidRPr="007E3C29" w14:paraId="295FF416" w14:textId="77777777">
        <w:trPr>
          <w:cantSplit/>
          <w:jc w:val="center"/>
        </w:trPr>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44D74F1" w14:textId="77777777" w:rsidR="008E3305" w:rsidRPr="007E3C29" w:rsidRDefault="00B1512C" w:rsidP="000B5007">
            <w:pPr>
              <w:keepNext/>
              <w:spacing w:after="0" w:line="360" w:lineRule="auto"/>
              <w:ind w:firstLine="0"/>
              <w:jc w:val="both"/>
            </w:pPr>
            <w:proofErr w:type="spellStart"/>
            <w:r w:rsidRPr="007E3C29">
              <w:rPr>
                <w:sz w:val="20"/>
              </w:rPr>
              <w:t>加入</w:t>
            </w:r>
            <w:proofErr w:type="spellEnd"/>
            <w:r w:rsidRPr="007E3C29">
              <w:rPr>
                <w:sz w:val="20"/>
              </w:rPr>
              <w:t xml:space="preserve"> A</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A8C33D1" w14:textId="77777777" w:rsidR="008E3305" w:rsidRPr="007E3C29" w:rsidRDefault="00B1512C" w:rsidP="000B5007">
            <w:pPr>
              <w:keepNext/>
              <w:spacing w:after="0" w:line="360" w:lineRule="auto"/>
              <w:ind w:firstLine="0"/>
              <w:jc w:val="both"/>
            </w:pPr>
            <w:proofErr w:type="spellStart"/>
            <w:r w:rsidRPr="007E3C29">
              <w:rPr>
                <w:sz w:val="20"/>
              </w:rPr>
              <w:t>Base+B+C</w:t>
            </w:r>
            <w:proofErr w:type="spellEnd"/>
            <w:r w:rsidRPr="007E3C29">
              <w:rPr>
                <w:sz w:val="20"/>
              </w:rPr>
              <w:t xml:space="preserve"> → </w:t>
            </w:r>
            <w:proofErr w:type="spellStart"/>
            <w:r w:rsidRPr="007E3C29">
              <w:rPr>
                <w:sz w:val="20"/>
              </w:rPr>
              <w:t>Base+A+B+C</w:t>
            </w:r>
            <w:proofErr w:type="spellEnd"/>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FACB2D7" w14:textId="77777777" w:rsidR="008E3305" w:rsidRPr="007E3C29" w:rsidRDefault="00B1512C" w:rsidP="000B5007">
            <w:pPr>
              <w:keepNext/>
              <w:spacing w:after="0" w:line="360" w:lineRule="auto"/>
              <w:ind w:firstLine="0"/>
              <w:jc w:val="both"/>
            </w:pPr>
            <w:r w:rsidRPr="007E3C29">
              <w:rPr>
                <w:sz w:val="20"/>
              </w:rPr>
              <w:t>-1.50%</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F55BAC0" w14:textId="77777777" w:rsidR="008E3305" w:rsidRPr="007E3C29" w:rsidRDefault="00B1512C" w:rsidP="000B5007">
            <w:pPr>
              <w:keepNext/>
              <w:spacing w:after="0" w:line="360" w:lineRule="auto"/>
              <w:ind w:firstLine="0"/>
              <w:jc w:val="both"/>
            </w:pPr>
            <w:r w:rsidRPr="007E3C29">
              <w:rPr>
                <w:sz w:val="20"/>
              </w:rPr>
              <w:t>-3.19%</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6EA06A7" w14:textId="77777777" w:rsidR="008E3305" w:rsidRPr="007E3C29" w:rsidRDefault="00B1512C" w:rsidP="000B5007">
            <w:pPr>
              <w:keepNext/>
              <w:spacing w:after="0" w:line="360" w:lineRule="auto"/>
              <w:ind w:firstLine="0"/>
              <w:jc w:val="both"/>
            </w:pPr>
            <w:r w:rsidRPr="007E3C29">
              <w:rPr>
                <w:sz w:val="20"/>
              </w:rPr>
              <w:t>-4.21%</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B0E29A2" w14:textId="77777777" w:rsidR="008E3305" w:rsidRPr="007E3C29" w:rsidRDefault="00B1512C" w:rsidP="000B5007">
            <w:pPr>
              <w:keepNext/>
              <w:spacing w:after="0" w:line="360" w:lineRule="auto"/>
              <w:ind w:firstLine="0"/>
              <w:jc w:val="both"/>
            </w:pPr>
            <w:r w:rsidRPr="007E3C29">
              <w:rPr>
                <w:sz w:val="20"/>
              </w:rPr>
              <w:t>-0.08%</w:t>
            </w:r>
          </w:p>
        </w:tc>
      </w:tr>
      <w:tr w:rsidR="008E3305" w:rsidRPr="007E3C29" w14:paraId="2AAE86FF" w14:textId="77777777">
        <w:trPr>
          <w:cantSplit/>
          <w:jc w:val="center"/>
        </w:trPr>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123A75D" w14:textId="77777777" w:rsidR="008E3305" w:rsidRPr="007E3C29" w:rsidRDefault="00B1512C" w:rsidP="000B5007">
            <w:pPr>
              <w:keepNext/>
              <w:spacing w:after="0" w:line="360" w:lineRule="auto"/>
              <w:ind w:firstLine="0"/>
              <w:jc w:val="both"/>
            </w:pPr>
            <w:proofErr w:type="spellStart"/>
            <w:r w:rsidRPr="007E3C29">
              <w:rPr>
                <w:sz w:val="20"/>
              </w:rPr>
              <w:t>加入</w:t>
            </w:r>
            <w:proofErr w:type="spellEnd"/>
            <w:r w:rsidRPr="007E3C29">
              <w:rPr>
                <w:sz w:val="20"/>
              </w:rPr>
              <w:t xml:space="preserve"> B</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FD87D8B" w14:textId="77777777" w:rsidR="008E3305" w:rsidRPr="007E3C29" w:rsidRDefault="00B1512C" w:rsidP="000B5007">
            <w:pPr>
              <w:keepNext/>
              <w:spacing w:after="0" w:line="360" w:lineRule="auto"/>
              <w:ind w:firstLine="0"/>
              <w:jc w:val="both"/>
            </w:pPr>
            <w:r w:rsidRPr="007E3C29">
              <w:rPr>
                <w:sz w:val="20"/>
              </w:rPr>
              <w:t xml:space="preserve">Base → </w:t>
            </w:r>
            <w:proofErr w:type="spellStart"/>
            <w:r w:rsidRPr="007E3C29">
              <w:rPr>
                <w:sz w:val="20"/>
              </w:rPr>
              <w:t>Base+B</w:t>
            </w:r>
            <w:proofErr w:type="spellEnd"/>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F550069" w14:textId="77777777" w:rsidR="008E3305" w:rsidRPr="007E3C29" w:rsidRDefault="00B1512C" w:rsidP="000B5007">
            <w:pPr>
              <w:keepNext/>
              <w:spacing w:after="0" w:line="360" w:lineRule="auto"/>
              <w:ind w:firstLine="0"/>
              <w:jc w:val="both"/>
            </w:pPr>
            <w:r w:rsidRPr="007E3C29">
              <w:rPr>
                <w:sz w:val="20"/>
              </w:rPr>
              <w:t>+23.15%</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AFD777E" w14:textId="77777777" w:rsidR="008E3305" w:rsidRPr="007E3C29" w:rsidRDefault="00B1512C" w:rsidP="000B5007">
            <w:pPr>
              <w:keepNext/>
              <w:spacing w:after="0" w:line="360" w:lineRule="auto"/>
              <w:ind w:firstLine="0"/>
              <w:jc w:val="both"/>
            </w:pPr>
            <w:r w:rsidRPr="007E3C29">
              <w:rPr>
                <w:sz w:val="20"/>
              </w:rPr>
              <w:t>+31.39%</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8DDCADC" w14:textId="77777777" w:rsidR="008E3305" w:rsidRPr="007E3C29" w:rsidRDefault="00B1512C" w:rsidP="000B5007">
            <w:pPr>
              <w:keepNext/>
              <w:spacing w:after="0" w:line="360" w:lineRule="auto"/>
              <w:ind w:firstLine="0"/>
              <w:jc w:val="both"/>
            </w:pPr>
            <w:r w:rsidRPr="007E3C29">
              <w:rPr>
                <w:sz w:val="20"/>
              </w:rPr>
              <w:t>+19.95%</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FBC023C" w14:textId="77777777" w:rsidR="008E3305" w:rsidRPr="007E3C29" w:rsidRDefault="00B1512C" w:rsidP="000B5007">
            <w:pPr>
              <w:keepNext/>
              <w:spacing w:after="0" w:line="360" w:lineRule="auto"/>
              <w:ind w:firstLine="0"/>
              <w:jc w:val="both"/>
            </w:pPr>
            <w:r w:rsidRPr="007E3C29">
              <w:rPr>
                <w:sz w:val="20"/>
              </w:rPr>
              <w:t>+11.60%</w:t>
            </w:r>
          </w:p>
        </w:tc>
      </w:tr>
      <w:tr w:rsidR="008E3305" w:rsidRPr="007E3C29" w14:paraId="030181B3" w14:textId="77777777">
        <w:trPr>
          <w:cantSplit/>
          <w:jc w:val="center"/>
        </w:trPr>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47DBE41" w14:textId="77777777" w:rsidR="008E3305" w:rsidRPr="007E3C29" w:rsidRDefault="00B1512C" w:rsidP="000B5007">
            <w:pPr>
              <w:keepNext/>
              <w:spacing w:after="0" w:line="360" w:lineRule="auto"/>
              <w:ind w:firstLine="0"/>
              <w:jc w:val="both"/>
            </w:pPr>
            <w:proofErr w:type="spellStart"/>
            <w:r w:rsidRPr="007E3C29">
              <w:rPr>
                <w:sz w:val="20"/>
              </w:rPr>
              <w:t>加入</w:t>
            </w:r>
            <w:proofErr w:type="spellEnd"/>
            <w:r w:rsidRPr="007E3C29">
              <w:rPr>
                <w:sz w:val="20"/>
              </w:rPr>
              <w:t xml:space="preserve"> B</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6F88061" w14:textId="77777777" w:rsidR="008E3305" w:rsidRPr="007E3C29" w:rsidRDefault="00B1512C" w:rsidP="000B5007">
            <w:pPr>
              <w:keepNext/>
              <w:spacing w:after="0" w:line="360" w:lineRule="auto"/>
              <w:ind w:firstLine="0"/>
              <w:jc w:val="both"/>
            </w:pPr>
            <w:proofErr w:type="spellStart"/>
            <w:r w:rsidRPr="007E3C29">
              <w:rPr>
                <w:sz w:val="20"/>
              </w:rPr>
              <w:t>Base+A</w:t>
            </w:r>
            <w:proofErr w:type="spellEnd"/>
            <w:r w:rsidRPr="007E3C29">
              <w:rPr>
                <w:sz w:val="20"/>
              </w:rPr>
              <w:t xml:space="preserve"> → </w:t>
            </w:r>
            <w:proofErr w:type="spellStart"/>
            <w:r w:rsidRPr="007E3C29">
              <w:rPr>
                <w:sz w:val="20"/>
              </w:rPr>
              <w:t>Base+A+B</w:t>
            </w:r>
            <w:proofErr w:type="spellEnd"/>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661EEFD" w14:textId="77777777" w:rsidR="008E3305" w:rsidRPr="007E3C29" w:rsidRDefault="00B1512C" w:rsidP="000B5007">
            <w:pPr>
              <w:keepNext/>
              <w:spacing w:after="0" w:line="360" w:lineRule="auto"/>
              <w:ind w:firstLine="0"/>
              <w:jc w:val="both"/>
            </w:pPr>
            <w:r w:rsidRPr="007E3C29">
              <w:rPr>
                <w:sz w:val="20"/>
              </w:rPr>
              <w:t>+18.82%</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61A5360" w14:textId="77777777" w:rsidR="008E3305" w:rsidRPr="007E3C29" w:rsidRDefault="00B1512C" w:rsidP="000B5007">
            <w:pPr>
              <w:keepNext/>
              <w:spacing w:after="0" w:line="360" w:lineRule="auto"/>
              <w:ind w:firstLine="0"/>
              <w:jc w:val="both"/>
            </w:pPr>
            <w:r w:rsidRPr="007E3C29">
              <w:rPr>
                <w:sz w:val="20"/>
              </w:rPr>
              <w:t>+30.30%</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AFD6031" w14:textId="77777777" w:rsidR="008E3305" w:rsidRPr="007E3C29" w:rsidRDefault="00B1512C" w:rsidP="000B5007">
            <w:pPr>
              <w:keepNext/>
              <w:spacing w:after="0" w:line="360" w:lineRule="auto"/>
              <w:ind w:firstLine="0"/>
              <w:jc w:val="both"/>
            </w:pPr>
            <w:r w:rsidRPr="007E3C29">
              <w:rPr>
                <w:sz w:val="20"/>
              </w:rPr>
              <w:t>+20.43%</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5601B3A" w14:textId="77777777" w:rsidR="008E3305" w:rsidRPr="007E3C29" w:rsidRDefault="00B1512C" w:rsidP="000B5007">
            <w:pPr>
              <w:keepNext/>
              <w:spacing w:after="0" w:line="360" w:lineRule="auto"/>
              <w:ind w:firstLine="0"/>
              <w:jc w:val="both"/>
            </w:pPr>
            <w:r w:rsidRPr="007E3C29">
              <w:rPr>
                <w:sz w:val="20"/>
              </w:rPr>
              <w:t>+10.86%</w:t>
            </w:r>
          </w:p>
        </w:tc>
      </w:tr>
      <w:tr w:rsidR="008E3305" w:rsidRPr="007E3C29" w14:paraId="6A7EA084" w14:textId="77777777">
        <w:trPr>
          <w:cantSplit/>
          <w:jc w:val="center"/>
        </w:trPr>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BD96CCB" w14:textId="77777777" w:rsidR="008E3305" w:rsidRPr="007E3C29" w:rsidRDefault="00B1512C" w:rsidP="000B5007">
            <w:pPr>
              <w:keepNext/>
              <w:spacing w:after="0" w:line="360" w:lineRule="auto"/>
              <w:ind w:firstLine="0"/>
              <w:jc w:val="both"/>
            </w:pPr>
            <w:proofErr w:type="spellStart"/>
            <w:r w:rsidRPr="007E3C29">
              <w:rPr>
                <w:sz w:val="20"/>
              </w:rPr>
              <w:t>加入</w:t>
            </w:r>
            <w:proofErr w:type="spellEnd"/>
            <w:r w:rsidRPr="007E3C29">
              <w:rPr>
                <w:sz w:val="20"/>
              </w:rPr>
              <w:t xml:space="preserve"> B</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F2F8D81" w14:textId="77777777" w:rsidR="008E3305" w:rsidRPr="007E3C29" w:rsidRDefault="00B1512C" w:rsidP="000B5007">
            <w:pPr>
              <w:keepNext/>
              <w:spacing w:after="0" w:line="360" w:lineRule="auto"/>
              <w:ind w:firstLine="0"/>
              <w:jc w:val="both"/>
            </w:pPr>
            <w:proofErr w:type="spellStart"/>
            <w:r w:rsidRPr="007E3C29">
              <w:rPr>
                <w:sz w:val="20"/>
              </w:rPr>
              <w:t>Base+C</w:t>
            </w:r>
            <w:proofErr w:type="spellEnd"/>
            <w:r w:rsidRPr="007E3C29">
              <w:rPr>
                <w:sz w:val="20"/>
              </w:rPr>
              <w:t xml:space="preserve"> → </w:t>
            </w:r>
            <w:proofErr w:type="spellStart"/>
            <w:r w:rsidRPr="007E3C29">
              <w:rPr>
                <w:sz w:val="20"/>
              </w:rPr>
              <w:t>Base+B+C</w:t>
            </w:r>
            <w:proofErr w:type="spellEnd"/>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E544BAE" w14:textId="77777777" w:rsidR="008E3305" w:rsidRPr="007E3C29" w:rsidRDefault="00B1512C" w:rsidP="000B5007">
            <w:pPr>
              <w:keepNext/>
              <w:spacing w:after="0" w:line="360" w:lineRule="auto"/>
              <w:ind w:firstLine="0"/>
              <w:jc w:val="both"/>
            </w:pPr>
            <w:r w:rsidRPr="007E3C29">
              <w:rPr>
                <w:sz w:val="20"/>
              </w:rPr>
              <w:t>+22.08%</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2E8266D" w14:textId="77777777" w:rsidR="008E3305" w:rsidRPr="007E3C29" w:rsidRDefault="00B1512C" w:rsidP="000B5007">
            <w:pPr>
              <w:keepNext/>
              <w:spacing w:after="0" w:line="360" w:lineRule="auto"/>
              <w:ind w:firstLine="0"/>
              <w:jc w:val="both"/>
            </w:pPr>
            <w:r w:rsidRPr="007E3C29">
              <w:rPr>
                <w:sz w:val="20"/>
              </w:rPr>
              <w:t>+33.01%</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F172A18" w14:textId="77777777" w:rsidR="008E3305" w:rsidRPr="007E3C29" w:rsidRDefault="00B1512C" w:rsidP="000B5007">
            <w:pPr>
              <w:keepNext/>
              <w:spacing w:after="0" w:line="360" w:lineRule="auto"/>
              <w:ind w:firstLine="0"/>
              <w:jc w:val="both"/>
            </w:pPr>
            <w:r w:rsidRPr="007E3C29">
              <w:rPr>
                <w:sz w:val="20"/>
              </w:rPr>
              <w:t>+22.47%</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6B6B65B" w14:textId="77777777" w:rsidR="008E3305" w:rsidRPr="007E3C29" w:rsidRDefault="00B1512C" w:rsidP="000B5007">
            <w:pPr>
              <w:keepNext/>
              <w:spacing w:after="0" w:line="360" w:lineRule="auto"/>
              <w:ind w:firstLine="0"/>
              <w:jc w:val="both"/>
            </w:pPr>
            <w:r w:rsidRPr="007E3C29">
              <w:rPr>
                <w:sz w:val="20"/>
              </w:rPr>
              <w:t>+12.68%</w:t>
            </w:r>
          </w:p>
        </w:tc>
      </w:tr>
      <w:tr w:rsidR="008E3305" w:rsidRPr="007E3C29" w14:paraId="6EB78581" w14:textId="77777777">
        <w:trPr>
          <w:cantSplit/>
          <w:jc w:val="center"/>
        </w:trPr>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6E0D188" w14:textId="77777777" w:rsidR="008E3305" w:rsidRPr="007E3C29" w:rsidRDefault="00B1512C" w:rsidP="000B5007">
            <w:pPr>
              <w:keepNext/>
              <w:spacing w:after="0" w:line="360" w:lineRule="auto"/>
              <w:ind w:firstLine="0"/>
              <w:jc w:val="both"/>
            </w:pPr>
            <w:proofErr w:type="spellStart"/>
            <w:r w:rsidRPr="007E3C29">
              <w:rPr>
                <w:sz w:val="20"/>
              </w:rPr>
              <w:t>加入</w:t>
            </w:r>
            <w:proofErr w:type="spellEnd"/>
            <w:r w:rsidRPr="007E3C29">
              <w:rPr>
                <w:sz w:val="20"/>
              </w:rPr>
              <w:t xml:space="preserve"> B</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9D2FF42" w14:textId="77777777" w:rsidR="008E3305" w:rsidRPr="007E3C29" w:rsidRDefault="00B1512C" w:rsidP="000B5007">
            <w:pPr>
              <w:keepNext/>
              <w:spacing w:after="0" w:line="360" w:lineRule="auto"/>
              <w:ind w:firstLine="0"/>
              <w:jc w:val="both"/>
            </w:pPr>
            <w:proofErr w:type="spellStart"/>
            <w:r w:rsidRPr="007E3C29">
              <w:rPr>
                <w:sz w:val="20"/>
              </w:rPr>
              <w:t>Base+A+C</w:t>
            </w:r>
            <w:proofErr w:type="spellEnd"/>
            <w:r w:rsidRPr="007E3C29">
              <w:rPr>
                <w:sz w:val="20"/>
              </w:rPr>
              <w:t xml:space="preserve"> → </w:t>
            </w:r>
            <w:proofErr w:type="spellStart"/>
            <w:r w:rsidRPr="007E3C29">
              <w:rPr>
                <w:sz w:val="20"/>
              </w:rPr>
              <w:t>Base+A+B+C</w:t>
            </w:r>
            <w:proofErr w:type="spellEnd"/>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E97714D" w14:textId="77777777" w:rsidR="008E3305" w:rsidRPr="007E3C29" w:rsidRDefault="00B1512C" w:rsidP="000B5007">
            <w:pPr>
              <w:keepNext/>
              <w:spacing w:after="0" w:line="360" w:lineRule="auto"/>
              <w:ind w:firstLine="0"/>
              <w:jc w:val="both"/>
            </w:pPr>
            <w:r w:rsidRPr="007E3C29">
              <w:rPr>
                <w:sz w:val="20"/>
              </w:rPr>
              <w:t>+20.36%</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2E26725" w14:textId="77777777" w:rsidR="008E3305" w:rsidRPr="007E3C29" w:rsidRDefault="00B1512C" w:rsidP="000B5007">
            <w:pPr>
              <w:keepNext/>
              <w:spacing w:after="0" w:line="360" w:lineRule="auto"/>
              <w:ind w:firstLine="0"/>
              <w:jc w:val="both"/>
            </w:pPr>
            <w:r w:rsidRPr="007E3C29">
              <w:rPr>
                <w:sz w:val="20"/>
              </w:rPr>
              <w:t>+30.07%</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29BDDEB" w14:textId="77777777" w:rsidR="008E3305" w:rsidRPr="007E3C29" w:rsidRDefault="00B1512C" w:rsidP="000B5007">
            <w:pPr>
              <w:keepNext/>
              <w:spacing w:after="0" w:line="360" w:lineRule="auto"/>
              <w:ind w:firstLine="0"/>
              <w:jc w:val="both"/>
            </w:pPr>
            <w:r w:rsidRPr="007E3C29">
              <w:rPr>
                <w:sz w:val="20"/>
              </w:rPr>
              <w:t>+19.52%</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09D544B" w14:textId="77777777" w:rsidR="008E3305" w:rsidRPr="007E3C29" w:rsidRDefault="00B1512C" w:rsidP="000B5007">
            <w:pPr>
              <w:keepNext/>
              <w:spacing w:after="0" w:line="360" w:lineRule="auto"/>
              <w:ind w:firstLine="0"/>
              <w:jc w:val="both"/>
            </w:pPr>
            <w:r w:rsidRPr="007E3C29">
              <w:rPr>
                <w:sz w:val="20"/>
              </w:rPr>
              <w:t>+11.41%</w:t>
            </w:r>
          </w:p>
        </w:tc>
      </w:tr>
      <w:tr w:rsidR="008E3305" w:rsidRPr="007E3C29" w14:paraId="4805AC2B" w14:textId="77777777">
        <w:trPr>
          <w:cantSplit/>
          <w:jc w:val="center"/>
        </w:trPr>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18991EA" w14:textId="77777777" w:rsidR="008E3305" w:rsidRPr="007E3C29" w:rsidRDefault="00B1512C" w:rsidP="000B5007">
            <w:pPr>
              <w:keepNext/>
              <w:spacing w:after="0" w:line="360" w:lineRule="auto"/>
              <w:ind w:firstLine="0"/>
              <w:jc w:val="both"/>
            </w:pPr>
            <w:proofErr w:type="spellStart"/>
            <w:r w:rsidRPr="007E3C29">
              <w:rPr>
                <w:sz w:val="20"/>
              </w:rPr>
              <w:t>加入</w:t>
            </w:r>
            <w:proofErr w:type="spellEnd"/>
            <w:r w:rsidRPr="007E3C29">
              <w:rPr>
                <w:sz w:val="20"/>
              </w:rPr>
              <w:t xml:space="preserve"> C</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5AF6EC9" w14:textId="77777777" w:rsidR="008E3305" w:rsidRPr="007E3C29" w:rsidRDefault="00B1512C" w:rsidP="000B5007">
            <w:pPr>
              <w:keepNext/>
              <w:spacing w:after="0" w:line="360" w:lineRule="auto"/>
              <w:ind w:firstLine="0"/>
              <w:jc w:val="both"/>
            </w:pPr>
            <w:r w:rsidRPr="007E3C29">
              <w:rPr>
                <w:sz w:val="20"/>
              </w:rPr>
              <w:t xml:space="preserve">Base → </w:t>
            </w:r>
            <w:proofErr w:type="spellStart"/>
            <w:r w:rsidRPr="007E3C29">
              <w:rPr>
                <w:sz w:val="20"/>
              </w:rPr>
              <w:t>Base+C</w:t>
            </w:r>
            <w:proofErr w:type="spellEnd"/>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639F861" w14:textId="77777777" w:rsidR="008E3305" w:rsidRPr="007E3C29" w:rsidRDefault="00B1512C" w:rsidP="000B5007">
            <w:pPr>
              <w:keepNext/>
              <w:spacing w:after="0" w:line="360" w:lineRule="auto"/>
              <w:ind w:firstLine="0"/>
              <w:jc w:val="both"/>
            </w:pPr>
            <w:r w:rsidRPr="007E3C29">
              <w:rPr>
                <w:sz w:val="20"/>
              </w:rPr>
              <w:t>+3.18%</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8FA4F2B" w14:textId="77777777" w:rsidR="008E3305" w:rsidRPr="007E3C29" w:rsidRDefault="00B1512C" w:rsidP="000B5007">
            <w:pPr>
              <w:keepNext/>
              <w:spacing w:after="0" w:line="360" w:lineRule="auto"/>
              <w:ind w:firstLine="0"/>
              <w:jc w:val="both"/>
            </w:pPr>
            <w:r w:rsidRPr="007E3C29">
              <w:rPr>
                <w:sz w:val="20"/>
              </w:rPr>
              <w:t>+0.66%</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5BC0BB9" w14:textId="77777777" w:rsidR="008E3305" w:rsidRPr="007E3C29" w:rsidRDefault="00B1512C" w:rsidP="000B5007">
            <w:pPr>
              <w:keepNext/>
              <w:spacing w:after="0" w:line="360" w:lineRule="auto"/>
              <w:ind w:firstLine="0"/>
              <w:jc w:val="both"/>
            </w:pPr>
            <w:r w:rsidRPr="007E3C29">
              <w:rPr>
                <w:sz w:val="20"/>
              </w:rPr>
              <w:t>+1.90%</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A1A8FA6" w14:textId="77777777" w:rsidR="008E3305" w:rsidRPr="007E3C29" w:rsidRDefault="00B1512C" w:rsidP="000B5007">
            <w:pPr>
              <w:keepNext/>
              <w:spacing w:after="0" w:line="360" w:lineRule="auto"/>
              <w:ind w:firstLine="0"/>
              <w:jc w:val="both"/>
            </w:pPr>
            <w:r w:rsidRPr="007E3C29">
              <w:rPr>
                <w:sz w:val="20"/>
              </w:rPr>
              <w:t>+1.56%</w:t>
            </w:r>
          </w:p>
        </w:tc>
      </w:tr>
      <w:tr w:rsidR="008E3305" w:rsidRPr="007E3C29" w14:paraId="0F16D83A" w14:textId="77777777">
        <w:trPr>
          <w:cantSplit/>
          <w:jc w:val="center"/>
        </w:trPr>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CAAD7CC" w14:textId="77777777" w:rsidR="008E3305" w:rsidRPr="007E3C29" w:rsidRDefault="00B1512C" w:rsidP="000B5007">
            <w:pPr>
              <w:keepNext/>
              <w:spacing w:after="0" w:line="360" w:lineRule="auto"/>
              <w:ind w:firstLine="0"/>
              <w:jc w:val="both"/>
            </w:pPr>
            <w:proofErr w:type="spellStart"/>
            <w:r w:rsidRPr="007E3C29">
              <w:rPr>
                <w:sz w:val="20"/>
              </w:rPr>
              <w:t>加入</w:t>
            </w:r>
            <w:proofErr w:type="spellEnd"/>
            <w:r w:rsidRPr="007E3C29">
              <w:rPr>
                <w:sz w:val="20"/>
              </w:rPr>
              <w:t xml:space="preserve"> C</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1256F58" w14:textId="77777777" w:rsidR="008E3305" w:rsidRPr="007E3C29" w:rsidRDefault="00B1512C" w:rsidP="000B5007">
            <w:pPr>
              <w:keepNext/>
              <w:spacing w:after="0" w:line="360" w:lineRule="auto"/>
              <w:ind w:firstLine="0"/>
              <w:jc w:val="both"/>
            </w:pPr>
            <w:proofErr w:type="spellStart"/>
            <w:r w:rsidRPr="007E3C29">
              <w:rPr>
                <w:sz w:val="20"/>
              </w:rPr>
              <w:t>Base+A</w:t>
            </w:r>
            <w:proofErr w:type="spellEnd"/>
            <w:r w:rsidRPr="007E3C29">
              <w:rPr>
                <w:sz w:val="20"/>
              </w:rPr>
              <w:t xml:space="preserve"> → </w:t>
            </w:r>
            <w:proofErr w:type="spellStart"/>
            <w:r w:rsidRPr="007E3C29">
              <w:rPr>
                <w:sz w:val="20"/>
              </w:rPr>
              <w:t>Base+A+C</w:t>
            </w:r>
            <w:proofErr w:type="spellEnd"/>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42D72AF" w14:textId="77777777" w:rsidR="008E3305" w:rsidRPr="007E3C29" w:rsidRDefault="00B1512C" w:rsidP="000B5007">
            <w:pPr>
              <w:keepNext/>
              <w:spacing w:after="0" w:line="360" w:lineRule="auto"/>
              <w:ind w:firstLine="0"/>
              <w:jc w:val="both"/>
            </w:pPr>
            <w:r w:rsidRPr="007E3C29">
              <w:rPr>
                <w:sz w:val="20"/>
              </w:rPr>
              <w:t>-1.16%</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E959D1C" w14:textId="77777777" w:rsidR="008E3305" w:rsidRPr="007E3C29" w:rsidRDefault="00B1512C" w:rsidP="000B5007">
            <w:pPr>
              <w:keepNext/>
              <w:spacing w:after="0" w:line="360" w:lineRule="auto"/>
              <w:ind w:firstLine="0"/>
              <w:jc w:val="both"/>
            </w:pPr>
            <w:r w:rsidRPr="007E3C29">
              <w:rPr>
                <w:sz w:val="20"/>
              </w:rPr>
              <w:t>-0.76%</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CB906A1" w14:textId="77777777" w:rsidR="008E3305" w:rsidRPr="007E3C29" w:rsidRDefault="00B1512C" w:rsidP="000B5007">
            <w:pPr>
              <w:keepNext/>
              <w:spacing w:after="0" w:line="360" w:lineRule="auto"/>
              <w:ind w:firstLine="0"/>
              <w:jc w:val="both"/>
            </w:pPr>
            <w:r w:rsidRPr="007E3C29">
              <w:rPr>
                <w:sz w:val="20"/>
              </w:rPr>
              <w:t>-0.85%</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13FFE99" w14:textId="77777777" w:rsidR="008E3305" w:rsidRPr="007E3C29" w:rsidRDefault="00B1512C" w:rsidP="000B5007">
            <w:pPr>
              <w:keepNext/>
              <w:spacing w:after="0" w:line="360" w:lineRule="auto"/>
              <w:ind w:firstLine="0"/>
              <w:jc w:val="both"/>
            </w:pPr>
            <w:r w:rsidRPr="007E3C29">
              <w:rPr>
                <w:sz w:val="20"/>
              </w:rPr>
              <w:t>-1.39%</w:t>
            </w:r>
          </w:p>
        </w:tc>
      </w:tr>
      <w:tr w:rsidR="008E3305" w:rsidRPr="007E3C29" w14:paraId="7F1374FF" w14:textId="77777777">
        <w:trPr>
          <w:cantSplit/>
          <w:jc w:val="center"/>
        </w:trPr>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A71D5BA" w14:textId="77777777" w:rsidR="008E3305" w:rsidRPr="007E3C29" w:rsidRDefault="00B1512C" w:rsidP="000B5007">
            <w:pPr>
              <w:keepNext/>
              <w:spacing w:after="0" w:line="360" w:lineRule="auto"/>
              <w:ind w:firstLine="0"/>
              <w:jc w:val="both"/>
            </w:pPr>
            <w:proofErr w:type="spellStart"/>
            <w:r w:rsidRPr="007E3C29">
              <w:rPr>
                <w:sz w:val="20"/>
              </w:rPr>
              <w:t>加入</w:t>
            </w:r>
            <w:proofErr w:type="spellEnd"/>
            <w:r w:rsidRPr="007E3C29">
              <w:rPr>
                <w:sz w:val="20"/>
              </w:rPr>
              <w:t xml:space="preserve"> C</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C212FCC" w14:textId="77777777" w:rsidR="008E3305" w:rsidRPr="007E3C29" w:rsidRDefault="00B1512C" w:rsidP="000B5007">
            <w:pPr>
              <w:keepNext/>
              <w:spacing w:after="0" w:line="360" w:lineRule="auto"/>
              <w:ind w:firstLine="0"/>
              <w:jc w:val="both"/>
            </w:pPr>
            <w:proofErr w:type="spellStart"/>
            <w:r w:rsidRPr="007E3C29">
              <w:rPr>
                <w:sz w:val="20"/>
              </w:rPr>
              <w:t>Base+B</w:t>
            </w:r>
            <w:proofErr w:type="spellEnd"/>
            <w:r w:rsidRPr="007E3C29">
              <w:rPr>
                <w:sz w:val="20"/>
              </w:rPr>
              <w:t xml:space="preserve"> → </w:t>
            </w:r>
            <w:proofErr w:type="spellStart"/>
            <w:r w:rsidRPr="007E3C29">
              <w:rPr>
                <w:sz w:val="20"/>
              </w:rPr>
              <w:t>Base+B+C</w:t>
            </w:r>
            <w:proofErr w:type="spellEnd"/>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033AB02" w14:textId="77777777" w:rsidR="008E3305" w:rsidRPr="007E3C29" w:rsidRDefault="00B1512C" w:rsidP="000B5007">
            <w:pPr>
              <w:keepNext/>
              <w:spacing w:after="0" w:line="360" w:lineRule="auto"/>
              <w:ind w:firstLine="0"/>
              <w:jc w:val="both"/>
            </w:pPr>
            <w:r w:rsidRPr="007E3C29">
              <w:rPr>
                <w:sz w:val="20"/>
              </w:rPr>
              <w:t>+1.84%</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93435FA" w14:textId="77777777" w:rsidR="008E3305" w:rsidRPr="007E3C29" w:rsidRDefault="00B1512C" w:rsidP="000B5007">
            <w:pPr>
              <w:keepNext/>
              <w:spacing w:after="0" w:line="360" w:lineRule="auto"/>
              <w:ind w:firstLine="0"/>
              <w:jc w:val="both"/>
            </w:pPr>
            <w:r w:rsidRPr="007E3C29">
              <w:rPr>
                <w:sz w:val="20"/>
              </w:rPr>
              <w:t>+3.02%</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307B83F" w14:textId="77777777" w:rsidR="008E3305" w:rsidRPr="007E3C29" w:rsidRDefault="00B1512C" w:rsidP="000B5007">
            <w:pPr>
              <w:keepNext/>
              <w:spacing w:after="0" w:line="360" w:lineRule="auto"/>
              <w:ind w:firstLine="0"/>
              <w:jc w:val="both"/>
            </w:pPr>
            <w:r w:rsidRPr="007E3C29">
              <w:rPr>
                <w:sz w:val="20"/>
              </w:rPr>
              <w:t>+4.99%</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A342F9D" w14:textId="77777777" w:rsidR="008E3305" w:rsidRPr="007E3C29" w:rsidRDefault="00B1512C" w:rsidP="000B5007">
            <w:pPr>
              <w:keepNext/>
              <w:spacing w:after="0" w:line="360" w:lineRule="auto"/>
              <w:ind w:firstLine="0"/>
              <w:jc w:val="both"/>
            </w:pPr>
            <w:r w:rsidRPr="007E3C29">
              <w:rPr>
                <w:sz w:val="20"/>
              </w:rPr>
              <w:t>+2.77%</w:t>
            </w:r>
          </w:p>
        </w:tc>
      </w:tr>
      <w:tr w:rsidR="008E3305" w:rsidRPr="007E3C29" w14:paraId="45A1F346" w14:textId="77777777">
        <w:trPr>
          <w:cantSplit/>
          <w:jc w:val="center"/>
        </w:trPr>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87C481C" w14:textId="77777777" w:rsidR="008E3305" w:rsidRPr="007E3C29" w:rsidRDefault="00B1512C" w:rsidP="000B5007">
            <w:pPr>
              <w:spacing w:after="0" w:line="360" w:lineRule="auto"/>
              <w:ind w:firstLine="0"/>
              <w:jc w:val="both"/>
            </w:pPr>
            <w:proofErr w:type="spellStart"/>
            <w:r w:rsidRPr="007E3C29">
              <w:rPr>
                <w:sz w:val="20"/>
              </w:rPr>
              <w:t>加入</w:t>
            </w:r>
            <w:proofErr w:type="spellEnd"/>
            <w:r w:rsidRPr="007E3C29">
              <w:rPr>
                <w:sz w:val="20"/>
              </w:rPr>
              <w:t xml:space="preserve"> C</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2E71C2F" w14:textId="77777777" w:rsidR="008E3305" w:rsidRPr="007E3C29" w:rsidRDefault="00B1512C" w:rsidP="000B5007">
            <w:pPr>
              <w:spacing w:after="0" w:line="360" w:lineRule="auto"/>
              <w:ind w:firstLine="0"/>
              <w:jc w:val="both"/>
            </w:pPr>
            <w:proofErr w:type="spellStart"/>
            <w:r w:rsidRPr="007E3C29">
              <w:rPr>
                <w:sz w:val="20"/>
              </w:rPr>
              <w:t>Base+A+B</w:t>
            </w:r>
            <w:proofErr w:type="spellEnd"/>
            <w:r w:rsidRPr="007E3C29">
              <w:rPr>
                <w:sz w:val="20"/>
              </w:rPr>
              <w:t xml:space="preserve"> → </w:t>
            </w:r>
            <w:proofErr w:type="spellStart"/>
            <w:r w:rsidRPr="007E3C29">
              <w:rPr>
                <w:sz w:val="20"/>
              </w:rPr>
              <w:t>Base+A+B+C</w:t>
            </w:r>
            <w:proofErr w:type="spellEnd"/>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73111E3" w14:textId="77777777" w:rsidR="008E3305" w:rsidRPr="007E3C29" w:rsidRDefault="00B1512C" w:rsidP="000B5007">
            <w:pPr>
              <w:spacing w:after="0" w:line="360" w:lineRule="auto"/>
              <w:ind w:firstLine="0"/>
              <w:jc w:val="both"/>
            </w:pPr>
            <w:r w:rsidRPr="007E3C29">
              <w:rPr>
                <w:sz w:val="20"/>
              </w:rPr>
              <w:t>+0.76%</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08810FF" w14:textId="77777777" w:rsidR="008E3305" w:rsidRPr="007E3C29" w:rsidRDefault="00B1512C" w:rsidP="000B5007">
            <w:pPr>
              <w:spacing w:after="0" w:line="360" w:lineRule="auto"/>
              <w:ind w:firstLine="0"/>
              <w:jc w:val="both"/>
            </w:pPr>
            <w:r w:rsidRPr="007E3C29">
              <w:rPr>
                <w:sz w:val="20"/>
              </w:rPr>
              <w:t>-1.09%</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F00F72E" w14:textId="77777777" w:rsidR="008E3305" w:rsidRPr="007E3C29" w:rsidRDefault="00B1512C" w:rsidP="000B5007">
            <w:pPr>
              <w:spacing w:after="0" w:line="360" w:lineRule="auto"/>
              <w:ind w:firstLine="0"/>
              <w:jc w:val="both"/>
            </w:pPr>
            <w:r w:rsidRPr="007E3C29">
              <w:rPr>
                <w:sz w:val="20"/>
              </w:rPr>
              <w:t>-2.01%</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31772F5" w14:textId="77777777" w:rsidR="008E3305" w:rsidRPr="007E3C29" w:rsidRDefault="00B1512C" w:rsidP="000B5007">
            <w:pPr>
              <w:spacing w:after="0" w:line="360" w:lineRule="auto"/>
              <w:ind w:firstLine="0"/>
              <w:jc w:val="both"/>
            </w:pPr>
            <w:r w:rsidRPr="007E3C29">
              <w:rPr>
                <w:sz w:val="20"/>
              </w:rPr>
              <w:t>-0.76%</w:t>
            </w:r>
          </w:p>
        </w:tc>
      </w:tr>
    </w:tbl>
    <w:p w14:paraId="70FEAF33" w14:textId="77777777" w:rsidR="008E3305" w:rsidRPr="007E3C29" w:rsidRDefault="008E3305" w:rsidP="000B5007">
      <w:pPr>
        <w:spacing w:after="0" w:line="360" w:lineRule="auto"/>
        <w:jc w:val="both"/>
      </w:pPr>
    </w:p>
    <w:p w14:paraId="75943182" w14:textId="77777777" w:rsidR="008E3305" w:rsidRPr="007E3C29" w:rsidRDefault="00B1512C" w:rsidP="000B5007">
      <w:pPr>
        <w:pStyle w:val="af7"/>
        <w:keepNext/>
        <w:spacing w:before="0" w:after="0" w:line="360" w:lineRule="auto"/>
        <w:jc w:val="both"/>
        <w:rPr>
          <w:lang w:eastAsia="zh-CN"/>
        </w:rPr>
      </w:pPr>
      <w:r w:rsidRPr="007E3C29">
        <w:rPr>
          <w:b/>
          <w:lang w:eastAsia="zh-CN"/>
        </w:rPr>
        <w:lastRenderedPageBreak/>
        <w:t>表</w:t>
      </w:r>
      <w:r w:rsidRPr="007E3C29">
        <w:rPr>
          <w:b/>
          <w:lang w:eastAsia="zh-CN"/>
        </w:rPr>
        <w:t xml:space="preserve">6. </w:t>
      </w:r>
      <w:r w:rsidRPr="007E3C29">
        <w:rPr>
          <w:b/>
          <w:lang w:eastAsia="zh-CN"/>
        </w:rPr>
        <w:t>五视图训练下加入单个模块时的</w:t>
      </w:r>
      <w:r w:rsidRPr="007E3C29">
        <w:rPr>
          <w:b/>
          <w:lang w:eastAsia="zh-CN"/>
        </w:rPr>
        <w:t xml:space="preserve"> Acc4 </w:t>
      </w:r>
      <w:r w:rsidRPr="007E3C29">
        <w:rPr>
          <w:b/>
          <w:lang w:eastAsia="zh-CN"/>
        </w:rPr>
        <w:t>变化。</w:t>
      </w:r>
    </w:p>
    <w:tbl>
      <w:tblPr>
        <w:tblW w:w="0" w:type="auto"/>
        <w:jc w:val="center"/>
        <w:tblLayout w:type="fixed"/>
        <w:tblLook w:val="04A0" w:firstRow="1" w:lastRow="0" w:firstColumn="1" w:lastColumn="0" w:noHBand="0" w:noVBand="1"/>
      </w:tblPr>
      <w:tblGrid>
        <w:gridCol w:w="1704"/>
        <w:gridCol w:w="1704"/>
        <w:gridCol w:w="1704"/>
        <w:gridCol w:w="1704"/>
        <w:gridCol w:w="1704"/>
        <w:gridCol w:w="1704"/>
      </w:tblGrid>
      <w:tr w:rsidR="008E3305" w:rsidRPr="007E3C29" w14:paraId="7F1CA71B" w14:textId="77777777">
        <w:trPr>
          <w:cantSplit/>
          <w:tblHeader/>
          <w:jc w:val="center"/>
        </w:trPr>
        <w:tc>
          <w:tcPr>
            <w:tcW w:w="17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13C3D57" w14:textId="77777777" w:rsidR="008E3305" w:rsidRPr="007E3C29" w:rsidRDefault="00B1512C" w:rsidP="000B5007">
            <w:pPr>
              <w:keepNext/>
              <w:spacing w:after="0" w:line="360" w:lineRule="auto"/>
              <w:ind w:firstLine="0"/>
              <w:jc w:val="both"/>
            </w:pPr>
            <w:proofErr w:type="spellStart"/>
            <w:r w:rsidRPr="007E3C29">
              <w:rPr>
                <w:b/>
                <w:sz w:val="20"/>
              </w:rPr>
              <w:t>因素</w:t>
            </w:r>
            <w:proofErr w:type="spellEnd"/>
          </w:p>
        </w:tc>
        <w:tc>
          <w:tcPr>
            <w:tcW w:w="17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F0A08DA" w14:textId="77777777" w:rsidR="008E3305" w:rsidRPr="007E3C29" w:rsidRDefault="00B1512C" w:rsidP="000B5007">
            <w:pPr>
              <w:keepNext/>
              <w:spacing w:after="0" w:line="360" w:lineRule="auto"/>
              <w:ind w:firstLine="0"/>
              <w:jc w:val="both"/>
            </w:pPr>
            <w:proofErr w:type="spellStart"/>
            <w:r w:rsidRPr="007E3C29">
              <w:rPr>
                <w:b/>
                <w:sz w:val="20"/>
              </w:rPr>
              <w:t>受控对照</w:t>
            </w:r>
            <w:proofErr w:type="spellEnd"/>
          </w:p>
        </w:tc>
        <w:tc>
          <w:tcPr>
            <w:tcW w:w="17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F02494C" w14:textId="77777777" w:rsidR="008E3305" w:rsidRPr="007E3C29" w:rsidRDefault="00B1512C" w:rsidP="000B5007">
            <w:pPr>
              <w:keepNext/>
              <w:spacing w:after="0" w:line="360" w:lineRule="auto"/>
              <w:ind w:firstLine="0"/>
              <w:jc w:val="both"/>
            </w:pPr>
            <w:proofErr w:type="spellStart"/>
            <w:r w:rsidRPr="007E3C29">
              <w:rPr>
                <w:b/>
                <w:sz w:val="20"/>
              </w:rPr>
              <w:t>整体</w:t>
            </w:r>
            <w:proofErr w:type="spellEnd"/>
          </w:p>
        </w:tc>
        <w:tc>
          <w:tcPr>
            <w:tcW w:w="17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5C2A1A1" w14:textId="77777777" w:rsidR="008E3305" w:rsidRPr="007E3C29" w:rsidRDefault="00B1512C" w:rsidP="000B5007">
            <w:pPr>
              <w:keepNext/>
              <w:spacing w:after="0" w:line="360" w:lineRule="auto"/>
              <w:ind w:firstLine="0"/>
              <w:jc w:val="both"/>
            </w:pPr>
            <w:proofErr w:type="spellStart"/>
            <w:r w:rsidRPr="007E3C29">
              <w:rPr>
                <w:b/>
                <w:sz w:val="20"/>
              </w:rPr>
              <w:t>大视差</w:t>
            </w:r>
            <w:proofErr w:type="spellEnd"/>
          </w:p>
        </w:tc>
        <w:tc>
          <w:tcPr>
            <w:tcW w:w="17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6BF8017" w14:textId="77777777" w:rsidR="008E3305" w:rsidRPr="007E3C29" w:rsidRDefault="00B1512C" w:rsidP="000B5007">
            <w:pPr>
              <w:keepNext/>
              <w:spacing w:after="0" w:line="360" w:lineRule="auto"/>
              <w:ind w:firstLine="0"/>
              <w:jc w:val="both"/>
            </w:pPr>
            <w:proofErr w:type="spellStart"/>
            <w:r w:rsidRPr="007E3C29">
              <w:rPr>
                <w:b/>
                <w:sz w:val="20"/>
              </w:rPr>
              <w:t>大视差</w:t>
            </w:r>
            <w:r w:rsidRPr="007E3C29">
              <w:rPr>
                <w:b/>
                <w:sz w:val="20"/>
              </w:rPr>
              <w:t>+</w:t>
            </w:r>
            <w:r w:rsidRPr="007E3C29">
              <w:rPr>
                <w:b/>
                <w:sz w:val="20"/>
              </w:rPr>
              <w:t>遮挡</w:t>
            </w:r>
            <w:proofErr w:type="spellEnd"/>
          </w:p>
        </w:tc>
        <w:tc>
          <w:tcPr>
            <w:tcW w:w="17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BA1F40F" w14:textId="77777777" w:rsidR="008E3305" w:rsidRPr="007E3C29" w:rsidRDefault="00B1512C" w:rsidP="000B5007">
            <w:pPr>
              <w:keepNext/>
              <w:spacing w:after="0" w:line="360" w:lineRule="auto"/>
              <w:ind w:firstLine="0"/>
              <w:jc w:val="both"/>
            </w:pPr>
            <w:proofErr w:type="spellStart"/>
            <w:r w:rsidRPr="007E3C29">
              <w:rPr>
                <w:b/>
                <w:sz w:val="20"/>
              </w:rPr>
              <w:t>边界</w:t>
            </w:r>
            <w:r w:rsidRPr="007E3C29">
              <w:rPr>
                <w:b/>
                <w:sz w:val="20"/>
              </w:rPr>
              <w:t>+</w:t>
            </w:r>
            <w:r w:rsidRPr="007E3C29">
              <w:rPr>
                <w:b/>
                <w:sz w:val="20"/>
              </w:rPr>
              <w:t>遮挡</w:t>
            </w:r>
            <w:proofErr w:type="spellEnd"/>
          </w:p>
        </w:tc>
      </w:tr>
      <w:tr w:rsidR="008E3305" w:rsidRPr="007E3C29" w14:paraId="59A888F1" w14:textId="77777777">
        <w:trPr>
          <w:cantSplit/>
          <w:jc w:val="center"/>
        </w:trPr>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943B7D7" w14:textId="77777777" w:rsidR="008E3305" w:rsidRPr="007E3C29" w:rsidRDefault="00B1512C" w:rsidP="000B5007">
            <w:pPr>
              <w:keepNext/>
              <w:spacing w:after="0" w:line="360" w:lineRule="auto"/>
              <w:ind w:firstLine="0"/>
              <w:jc w:val="both"/>
            </w:pPr>
            <w:proofErr w:type="spellStart"/>
            <w:r w:rsidRPr="007E3C29">
              <w:rPr>
                <w:sz w:val="20"/>
              </w:rPr>
              <w:t>加入</w:t>
            </w:r>
            <w:proofErr w:type="spellEnd"/>
            <w:r w:rsidRPr="007E3C29">
              <w:rPr>
                <w:sz w:val="20"/>
              </w:rPr>
              <w:t xml:space="preserve"> A</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5F05E7E" w14:textId="77777777" w:rsidR="008E3305" w:rsidRPr="007E3C29" w:rsidRDefault="00B1512C" w:rsidP="000B5007">
            <w:pPr>
              <w:keepNext/>
              <w:spacing w:after="0" w:line="360" w:lineRule="auto"/>
              <w:ind w:firstLine="0"/>
              <w:jc w:val="both"/>
            </w:pPr>
            <w:r w:rsidRPr="007E3C29">
              <w:rPr>
                <w:sz w:val="20"/>
              </w:rPr>
              <w:t xml:space="preserve">Base → </w:t>
            </w:r>
            <w:proofErr w:type="spellStart"/>
            <w:r w:rsidRPr="007E3C29">
              <w:rPr>
                <w:sz w:val="20"/>
              </w:rPr>
              <w:t>Base+A</w:t>
            </w:r>
            <w:proofErr w:type="spellEnd"/>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165C1C4" w14:textId="77777777" w:rsidR="008E3305" w:rsidRPr="007E3C29" w:rsidRDefault="00B1512C" w:rsidP="000B5007">
            <w:pPr>
              <w:keepNext/>
              <w:spacing w:after="0" w:line="360" w:lineRule="auto"/>
              <w:ind w:firstLine="0"/>
              <w:jc w:val="both"/>
            </w:pPr>
            <w:r w:rsidRPr="007E3C29">
              <w:rPr>
                <w:sz w:val="20"/>
              </w:rPr>
              <w:t>+0.07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7C76CAB" w14:textId="77777777" w:rsidR="008E3305" w:rsidRPr="007E3C29" w:rsidRDefault="00B1512C" w:rsidP="000B5007">
            <w:pPr>
              <w:keepNext/>
              <w:spacing w:after="0" w:line="360" w:lineRule="auto"/>
              <w:ind w:firstLine="0"/>
              <w:jc w:val="both"/>
            </w:pPr>
            <w:r w:rsidRPr="007E3C29">
              <w:rPr>
                <w:sz w:val="20"/>
              </w:rPr>
              <w:t>-0.13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8A0CEAF" w14:textId="77777777" w:rsidR="008E3305" w:rsidRPr="007E3C29" w:rsidRDefault="00B1512C" w:rsidP="000B5007">
            <w:pPr>
              <w:keepNext/>
              <w:spacing w:after="0" w:line="360" w:lineRule="auto"/>
              <w:ind w:firstLine="0"/>
              <w:jc w:val="both"/>
            </w:pPr>
            <w:r w:rsidRPr="007E3C29">
              <w:rPr>
                <w:sz w:val="20"/>
              </w:rPr>
              <w:t>-0.26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C26055C" w14:textId="77777777" w:rsidR="008E3305" w:rsidRPr="007E3C29" w:rsidRDefault="00B1512C" w:rsidP="000B5007">
            <w:pPr>
              <w:keepNext/>
              <w:spacing w:after="0" w:line="360" w:lineRule="auto"/>
              <w:ind w:firstLine="0"/>
              <w:jc w:val="both"/>
            </w:pPr>
            <w:r w:rsidRPr="007E3C29">
              <w:rPr>
                <w:sz w:val="20"/>
              </w:rPr>
              <w:t>+0.50 pp</w:t>
            </w:r>
          </w:p>
        </w:tc>
      </w:tr>
      <w:tr w:rsidR="008E3305" w:rsidRPr="007E3C29" w14:paraId="751D92D4" w14:textId="77777777">
        <w:trPr>
          <w:cantSplit/>
          <w:jc w:val="center"/>
        </w:trPr>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19A5C65" w14:textId="77777777" w:rsidR="008E3305" w:rsidRPr="007E3C29" w:rsidRDefault="00B1512C" w:rsidP="000B5007">
            <w:pPr>
              <w:keepNext/>
              <w:spacing w:after="0" w:line="360" w:lineRule="auto"/>
              <w:ind w:firstLine="0"/>
              <w:jc w:val="both"/>
            </w:pPr>
            <w:proofErr w:type="spellStart"/>
            <w:r w:rsidRPr="007E3C29">
              <w:rPr>
                <w:sz w:val="20"/>
              </w:rPr>
              <w:t>加入</w:t>
            </w:r>
            <w:proofErr w:type="spellEnd"/>
            <w:r w:rsidRPr="007E3C29">
              <w:rPr>
                <w:sz w:val="20"/>
              </w:rPr>
              <w:t xml:space="preserve"> A</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9D7562D" w14:textId="77777777" w:rsidR="008E3305" w:rsidRPr="007E3C29" w:rsidRDefault="00B1512C" w:rsidP="000B5007">
            <w:pPr>
              <w:keepNext/>
              <w:spacing w:after="0" w:line="360" w:lineRule="auto"/>
              <w:ind w:firstLine="0"/>
              <w:jc w:val="both"/>
            </w:pPr>
            <w:proofErr w:type="spellStart"/>
            <w:r w:rsidRPr="007E3C29">
              <w:rPr>
                <w:sz w:val="20"/>
              </w:rPr>
              <w:t>Base+B</w:t>
            </w:r>
            <w:proofErr w:type="spellEnd"/>
            <w:r w:rsidRPr="007E3C29">
              <w:rPr>
                <w:sz w:val="20"/>
              </w:rPr>
              <w:t xml:space="preserve"> → </w:t>
            </w:r>
            <w:proofErr w:type="spellStart"/>
            <w:r w:rsidRPr="007E3C29">
              <w:rPr>
                <w:sz w:val="20"/>
              </w:rPr>
              <w:t>Base+A+B</w:t>
            </w:r>
            <w:proofErr w:type="spellEnd"/>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511BAC4" w14:textId="77777777" w:rsidR="008E3305" w:rsidRPr="007E3C29" w:rsidRDefault="00B1512C" w:rsidP="000B5007">
            <w:pPr>
              <w:keepNext/>
              <w:spacing w:after="0" w:line="360" w:lineRule="auto"/>
              <w:ind w:firstLine="0"/>
              <w:jc w:val="both"/>
            </w:pPr>
            <w:r w:rsidRPr="007E3C29">
              <w:rPr>
                <w:sz w:val="20"/>
              </w:rPr>
              <w:t>-0.11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436B072" w14:textId="77777777" w:rsidR="008E3305" w:rsidRPr="007E3C29" w:rsidRDefault="00B1512C" w:rsidP="000B5007">
            <w:pPr>
              <w:keepNext/>
              <w:spacing w:after="0" w:line="360" w:lineRule="auto"/>
              <w:ind w:firstLine="0"/>
              <w:jc w:val="both"/>
            </w:pPr>
            <w:r w:rsidRPr="007E3C29">
              <w:rPr>
                <w:sz w:val="20"/>
              </w:rPr>
              <w:t>-0.28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11BC494" w14:textId="77777777" w:rsidR="008E3305" w:rsidRPr="007E3C29" w:rsidRDefault="00B1512C" w:rsidP="000B5007">
            <w:pPr>
              <w:keepNext/>
              <w:spacing w:after="0" w:line="360" w:lineRule="auto"/>
              <w:ind w:firstLine="0"/>
              <w:jc w:val="both"/>
            </w:pPr>
            <w:r w:rsidRPr="007E3C29">
              <w:rPr>
                <w:sz w:val="20"/>
              </w:rPr>
              <w:t>-0.22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1514054" w14:textId="77777777" w:rsidR="008E3305" w:rsidRPr="007E3C29" w:rsidRDefault="00B1512C" w:rsidP="000B5007">
            <w:pPr>
              <w:keepNext/>
              <w:spacing w:after="0" w:line="360" w:lineRule="auto"/>
              <w:ind w:firstLine="0"/>
              <w:jc w:val="both"/>
            </w:pPr>
            <w:r w:rsidRPr="007E3C29">
              <w:rPr>
                <w:sz w:val="20"/>
              </w:rPr>
              <w:t>+0.40 pp</w:t>
            </w:r>
          </w:p>
        </w:tc>
      </w:tr>
      <w:tr w:rsidR="008E3305" w:rsidRPr="007E3C29" w14:paraId="592B962B" w14:textId="77777777">
        <w:trPr>
          <w:cantSplit/>
          <w:jc w:val="center"/>
        </w:trPr>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A96D7B0" w14:textId="77777777" w:rsidR="008E3305" w:rsidRPr="007E3C29" w:rsidRDefault="00B1512C" w:rsidP="000B5007">
            <w:pPr>
              <w:keepNext/>
              <w:spacing w:after="0" w:line="360" w:lineRule="auto"/>
              <w:ind w:firstLine="0"/>
              <w:jc w:val="both"/>
            </w:pPr>
            <w:proofErr w:type="spellStart"/>
            <w:r w:rsidRPr="007E3C29">
              <w:rPr>
                <w:sz w:val="20"/>
              </w:rPr>
              <w:t>加入</w:t>
            </w:r>
            <w:proofErr w:type="spellEnd"/>
            <w:r w:rsidRPr="007E3C29">
              <w:rPr>
                <w:sz w:val="20"/>
              </w:rPr>
              <w:t xml:space="preserve"> A</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7DD3A67" w14:textId="77777777" w:rsidR="008E3305" w:rsidRPr="007E3C29" w:rsidRDefault="00B1512C" w:rsidP="000B5007">
            <w:pPr>
              <w:keepNext/>
              <w:spacing w:after="0" w:line="360" w:lineRule="auto"/>
              <w:ind w:firstLine="0"/>
              <w:jc w:val="both"/>
            </w:pPr>
            <w:proofErr w:type="spellStart"/>
            <w:r w:rsidRPr="007E3C29">
              <w:rPr>
                <w:sz w:val="20"/>
              </w:rPr>
              <w:t>Base+C</w:t>
            </w:r>
            <w:proofErr w:type="spellEnd"/>
            <w:r w:rsidRPr="007E3C29">
              <w:rPr>
                <w:sz w:val="20"/>
              </w:rPr>
              <w:t xml:space="preserve"> → </w:t>
            </w:r>
            <w:proofErr w:type="spellStart"/>
            <w:r w:rsidRPr="007E3C29">
              <w:rPr>
                <w:sz w:val="20"/>
              </w:rPr>
              <w:t>Base+A+C</w:t>
            </w:r>
            <w:proofErr w:type="spellEnd"/>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D16557C" w14:textId="77777777" w:rsidR="008E3305" w:rsidRPr="007E3C29" w:rsidRDefault="00B1512C" w:rsidP="000B5007">
            <w:pPr>
              <w:keepNext/>
              <w:spacing w:after="0" w:line="360" w:lineRule="auto"/>
              <w:ind w:firstLine="0"/>
              <w:jc w:val="both"/>
            </w:pPr>
            <w:r w:rsidRPr="007E3C29">
              <w:rPr>
                <w:sz w:val="20"/>
              </w:rPr>
              <w:t>+0.11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CDA6E9B" w14:textId="77777777" w:rsidR="008E3305" w:rsidRPr="007E3C29" w:rsidRDefault="00B1512C" w:rsidP="000B5007">
            <w:pPr>
              <w:keepNext/>
              <w:spacing w:after="0" w:line="360" w:lineRule="auto"/>
              <w:ind w:firstLine="0"/>
              <w:jc w:val="both"/>
            </w:pPr>
            <w:r w:rsidRPr="007E3C29">
              <w:rPr>
                <w:sz w:val="20"/>
              </w:rPr>
              <w:t>+0.25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2D2141D" w14:textId="77777777" w:rsidR="008E3305" w:rsidRPr="007E3C29" w:rsidRDefault="00B1512C" w:rsidP="000B5007">
            <w:pPr>
              <w:keepNext/>
              <w:spacing w:after="0" w:line="360" w:lineRule="auto"/>
              <w:ind w:firstLine="0"/>
              <w:jc w:val="both"/>
            </w:pPr>
            <w:r w:rsidRPr="007E3C29">
              <w:rPr>
                <w:sz w:val="20"/>
              </w:rPr>
              <w:t>+0.15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05A7446" w14:textId="77777777" w:rsidR="008E3305" w:rsidRPr="007E3C29" w:rsidRDefault="00B1512C" w:rsidP="000B5007">
            <w:pPr>
              <w:keepNext/>
              <w:spacing w:after="0" w:line="360" w:lineRule="auto"/>
              <w:ind w:firstLine="0"/>
              <w:jc w:val="both"/>
            </w:pPr>
            <w:r w:rsidRPr="007E3C29">
              <w:rPr>
                <w:sz w:val="20"/>
              </w:rPr>
              <w:t>+0.18 pp</w:t>
            </w:r>
          </w:p>
        </w:tc>
      </w:tr>
      <w:tr w:rsidR="008E3305" w:rsidRPr="007E3C29" w14:paraId="0B724383" w14:textId="77777777">
        <w:trPr>
          <w:cantSplit/>
          <w:jc w:val="center"/>
        </w:trPr>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82CC975" w14:textId="77777777" w:rsidR="008E3305" w:rsidRPr="007E3C29" w:rsidRDefault="00B1512C" w:rsidP="000B5007">
            <w:pPr>
              <w:keepNext/>
              <w:spacing w:after="0" w:line="360" w:lineRule="auto"/>
              <w:ind w:firstLine="0"/>
              <w:jc w:val="both"/>
            </w:pPr>
            <w:proofErr w:type="spellStart"/>
            <w:r w:rsidRPr="007E3C29">
              <w:rPr>
                <w:sz w:val="20"/>
              </w:rPr>
              <w:t>加入</w:t>
            </w:r>
            <w:proofErr w:type="spellEnd"/>
            <w:r w:rsidRPr="007E3C29">
              <w:rPr>
                <w:sz w:val="20"/>
              </w:rPr>
              <w:t xml:space="preserve"> A</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9398589" w14:textId="77777777" w:rsidR="008E3305" w:rsidRPr="007E3C29" w:rsidRDefault="00B1512C" w:rsidP="000B5007">
            <w:pPr>
              <w:keepNext/>
              <w:spacing w:after="0" w:line="360" w:lineRule="auto"/>
              <w:ind w:firstLine="0"/>
              <w:jc w:val="both"/>
            </w:pPr>
            <w:proofErr w:type="spellStart"/>
            <w:r w:rsidRPr="007E3C29">
              <w:rPr>
                <w:sz w:val="20"/>
              </w:rPr>
              <w:t>Base+B+C</w:t>
            </w:r>
            <w:proofErr w:type="spellEnd"/>
            <w:r w:rsidRPr="007E3C29">
              <w:rPr>
                <w:sz w:val="20"/>
              </w:rPr>
              <w:t xml:space="preserve"> → </w:t>
            </w:r>
            <w:proofErr w:type="spellStart"/>
            <w:r w:rsidRPr="007E3C29">
              <w:rPr>
                <w:sz w:val="20"/>
              </w:rPr>
              <w:t>Base+A+B+C</w:t>
            </w:r>
            <w:proofErr w:type="spellEnd"/>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EC4D8AC" w14:textId="77777777" w:rsidR="008E3305" w:rsidRPr="007E3C29" w:rsidRDefault="00B1512C" w:rsidP="000B5007">
            <w:pPr>
              <w:keepNext/>
              <w:spacing w:after="0" w:line="360" w:lineRule="auto"/>
              <w:ind w:firstLine="0"/>
              <w:jc w:val="both"/>
            </w:pPr>
            <w:r w:rsidRPr="007E3C29">
              <w:rPr>
                <w:sz w:val="20"/>
              </w:rPr>
              <w:t>-0.01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0B91AA5" w14:textId="77777777" w:rsidR="008E3305" w:rsidRPr="007E3C29" w:rsidRDefault="00B1512C" w:rsidP="000B5007">
            <w:pPr>
              <w:keepNext/>
              <w:spacing w:after="0" w:line="360" w:lineRule="auto"/>
              <w:ind w:firstLine="0"/>
              <w:jc w:val="both"/>
            </w:pPr>
            <w:r w:rsidRPr="007E3C29">
              <w:rPr>
                <w:sz w:val="20"/>
              </w:rPr>
              <w:t>-0.77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84015D1" w14:textId="77777777" w:rsidR="008E3305" w:rsidRPr="007E3C29" w:rsidRDefault="00B1512C" w:rsidP="000B5007">
            <w:pPr>
              <w:keepNext/>
              <w:spacing w:after="0" w:line="360" w:lineRule="auto"/>
              <w:ind w:firstLine="0"/>
              <w:jc w:val="both"/>
            </w:pPr>
            <w:r w:rsidRPr="007E3C29">
              <w:rPr>
                <w:sz w:val="20"/>
              </w:rPr>
              <w:t>-1.23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D91BFA6" w14:textId="77777777" w:rsidR="008E3305" w:rsidRPr="007E3C29" w:rsidRDefault="00B1512C" w:rsidP="000B5007">
            <w:pPr>
              <w:keepNext/>
              <w:spacing w:after="0" w:line="360" w:lineRule="auto"/>
              <w:ind w:firstLine="0"/>
              <w:jc w:val="both"/>
            </w:pPr>
            <w:r w:rsidRPr="007E3C29">
              <w:rPr>
                <w:sz w:val="20"/>
              </w:rPr>
              <w:t>+0.21 pp</w:t>
            </w:r>
          </w:p>
        </w:tc>
      </w:tr>
      <w:tr w:rsidR="008E3305" w:rsidRPr="007E3C29" w14:paraId="1B39953A" w14:textId="77777777">
        <w:trPr>
          <w:cantSplit/>
          <w:jc w:val="center"/>
        </w:trPr>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994A3F9" w14:textId="77777777" w:rsidR="008E3305" w:rsidRPr="007E3C29" w:rsidRDefault="00B1512C" w:rsidP="000B5007">
            <w:pPr>
              <w:keepNext/>
              <w:spacing w:after="0" w:line="360" w:lineRule="auto"/>
              <w:ind w:firstLine="0"/>
              <w:jc w:val="both"/>
            </w:pPr>
            <w:proofErr w:type="spellStart"/>
            <w:r w:rsidRPr="007E3C29">
              <w:rPr>
                <w:sz w:val="20"/>
              </w:rPr>
              <w:t>加入</w:t>
            </w:r>
            <w:proofErr w:type="spellEnd"/>
            <w:r w:rsidRPr="007E3C29">
              <w:rPr>
                <w:sz w:val="20"/>
              </w:rPr>
              <w:t xml:space="preserve"> B</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66367D1" w14:textId="77777777" w:rsidR="008E3305" w:rsidRPr="007E3C29" w:rsidRDefault="00B1512C" w:rsidP="000B5007">
            <w:pPr>
              <w:keepNext/>
              <w:spacing w:after="0" w:line="360" w:lineRule="auto"/>
              <w:ind w:firstLine="0"/>
              <w:jc w:val="both"/>
            </w:pPr>
            <w:r w:rsidRPr="007E3C29">
              <w:rPr>
                <w:sz w:val="20"/>
              </w:rPr>
              <w:t xml:space="preserve">Base → </w:t>
            </w:r>
            <w:proofErr w:type="spellStart"/>
            <w:r w:rsidRPr="007E3C29">
              <w:rPr>
                <w:sz w:val="20"/>
              </w:rPr>
              <w:t>Base+B</w:t>
            </w:r>
            <w:proofErr w:type="spellEnd"/>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E928707" w14:textId="77777777" w:rsidR="008E3305" w:rsidRPr="007E3C29" w:rsidRDefault="00B1512C" w:rsidP="000B5007">
            <w:pPr>
              <w:keepNext/>
              <w:spacing w:after="0" w:line="360" w:lineRule="auto"/>
              <w:ind w:firstLine="0"/>
              <w:jc w:val="both"/>
            </w:pPr>
            <w:r w:rsidRPr="007E3C29">
              <w:rPr>
                <w:sz w:val="20"/>
              </w:rPr>
              <w:t>+1.77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6530A08" w14:textId="77777777" w:rsidR="008E3305" w:rsidRPr="007E3C29" w:rsidRDefault="00B1512C" w:rsidP="000B5007">
            <w:pPr>
              <w:keepNext/>
              <w:spacing w:after="0" w:line="360" w:lineRule="auto"/>
              <w:ind w:firstLine="0"/>
              <w:jc w:val="both"/>
            </w:pPr>
            <w:r w:rsidRPr="007E3C29">
              <w:rPr>
                <w:sz w:val="20"/>
              </w:rPr>
              <w:t>+6.75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AB4C3BA" w14:textId="77777777" w:rsidR="008E3305" w:rsidRPr="007E3C29" w:rsidRDefault="00B1512C" w:rsidP="000B5007">
            <w:pPr>
              <w:keepNext/>
              <w:spacing w:after="0" w:line="360" w:lineRule="auto"/>
              <w:ind w:firstLine="0"/>
              <w:jc w:val="both"/>
            </w:pPr>
            <w:r w:rsidRPr="007E3C29">
              <w:rPr>
                <w:sz w:val="20"/>
              </w:rPr>
              <w:t>+7.60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3C582DA" w14:textId="77777777" w:rsidR="008E3305" w:rsidRPr="007E3C29" w:rsidRDefault="00B1512C" w:rsidP="000B5007">
            <w:pPr>
              <w:keepNext/>
              <w:spacing w:after="0" w:line="360" w:lineRule="auto"/>
              <w:ind w:firstLine="0"/>
              <w:jc w:val="both"/>
            </w:pPr>
            <w:r w:rsidRPr="007E3C29">
              <w:rPr>
                <w:sz w:val="20"/>
              </w:rPr>
              <w:t>+1.62 pp</w:t>
            </w:r>
          </w:p>
        </w:tc>
      </w:tr>
      <w:tr w:rsidR="008E3305" w:rsidRPr="007E3C29" w14:paraId="40F5B50D" w14:textId="77777777">
        <w:trPr>
          <w:cantSplit/>
          <w:jc w:val="center"/>
        </w:trPr>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B1E961C" w14:textId="77777777" w:rsidR="008E3305" w:rsidRPr="007E3C29" w:rsidRDefault="00B1512C" w:rsidP="000B5007">
            <w:pPr>
              <w:keepNext/>
              <w:spacing w:after="0" w:line="360" w:lineRule="auto"/>
              <w:ind w:firstLine="0"/>
              <w:jc w:val="both"/>
            </w:pPr>
            <w:proofErr w:type="spellStart"/>
            <w:r w:rsidRPr="007E3C29">
              <w:rPr>
                <w:sz w:val="20"/>
              </w:rPr>
              <w:t>加入</w:t>
            </w:r>
            <w:proofErr w:type="spellEnd"/>
            <w:r w:rsidRPr="007E3C29">
              <w:rPr>
                <w:sz w:val="20"/>
              </w:rPr>
              <w:t xml:space="preserve"> B</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F7160F4" w14:textId="77777777" w:rsidR="008E3305" w:rsidRPr="007E3C29" w:rsidRDefault="00B1512C" w:rsidP="000B5007">
            <w:pPr>
              <w:keepNext/>
              <w:spacing w:after="0" w:line="360" w:lineRule="auto"/>
              <w:ind w:firstLine="0"/>
              <w:jc w:val="both"/>
            </w:pPr>
            <w:proofErr w:type="spellStart"/>
            <w:r w:rsidRPr="007E3C29">
              <w:rPr>
                <w:sz w:val="20"/>
              </w:rPr>
              <w:t>Base+A</w:t>
            </w:r>
            <w:proofErr w:type="spellEnd"/>
            <w:r w:rsidRPr="007E3C29">
              <w:rPr>
                <w:sz w:val="20"/>
              </w:rPr>
              <w:t xml:space="preserve"> → </w:t>
            </w:r>
            <w:proofErr w:type="spellStart"/>
            <w:r w:rsidRPr="007E3C29">
              <w:rPr>
                <w:sz w:val="20"/>
              </w:rPr>
              <w:t>Base+A+B</w:t>
            </w:r>
            <w:proofErr w:type="spellEnd"/>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BA12DA2" w14:textId="77777777" w:rsidR="008E3305" w:rsidRPr="007E3C29" w:rsidRDefault="00B1512C" w:rsidP="000B5007">
            <w:pPr>
              <w:keepNext/>
              <w:spacing w:after="0" w:line="360" w:lineRule="auto"/>
              <w:ind w:firstLine="0"/>
              <w:jc w:val="both"/>
            </w:pPr>
            <w:r w:rsidRPr="007E3C29">
              <w:rPr>
                <w:sz w:val="20"/>
              </w:rPr>
              <w:t>+1.59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1607425" w14:textId="77777777" w:rsidR="008E3305" w:rsidRPr="007E3C29" w:rsidRDefault="00B1512C" w:rsidP="000B5007">
            <w:pPr>
              <w:keepNext/>
              <w:spacing w:after="0" w:line="360" w:lineRule="auto"/>
              <w:ind w:firstLine="0"/>
              <w:jc w:val="both"/>
            </w:pPr>
            <w:r w:rsidRPr="007E3C29">
              <w:rPr>
                <w:sz w:val="20"/>
              </w:rPr>
              <w:t>+6.60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C54968B" w14:textId="77777777" w:rsidR="008E3305" w:rsidRPr="007E3C29" w:rsidRDefault="00B1512C" w:rsidP="000B5007">
            <w:pPr>
              <w:keepNext/>
              <w:spacing w:after="0" w:line="360" w:lineRule="auto"/>
              <w:ind w:firstLine="0"/>
              <w:jc w:val="both"/>
            </w:pPr>
            <w:r w:rsidRPr="007E3C29">
              <w:rPr>
                <w:sz w:val="20"/>
              </w:rPr>
              <w:t>+7.64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42029EF" w14:textId="77777777" w:rsidR="008E3305" w:rsidRPr="007E3C29" w:rsidRDefault="00B1512C" w:rsidP="000B5007">
            <w:pPr>
              <w:keepNext/>
              <w:spacing w:after="0" w:line="360" w:lineRule="auto"/>
              <w:ind w:firstLine="0"/>
              <w:jc w:val="both"/>
            </w:pPr>
            <w:r w:rsidRPr="007E3C29">
              <w:rPr>
                <w:sz w:val="20"/>
              </w:rPr>
              <w:t>+1.52 pp</w:t>
            </w:r>
          </w:p>
        </w:tc>
      </w:tr>
      <w:tr w:rsidR="008E3305" w:rsidRPr="007E3C29" w14:paraId="53F87CFB" w14:textId="77777777">
        <w:trPr>
          <w:cantSplit/>
          <w:jc w:val="center"/>
        </w:trPr>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D2F9DE6" w14:textId="77777777" w:rsidR="008E3305" w:rsidRPr="007E3C29" w:rsidRDefault="00B1512C" w:rsidP="000B5007">
            <w:pPr>
              <w:keepNext/>
              <w:spacing w:after="0" w:line="360" w:lineRule="auto"/>
              <w:ind w:firstLine="0"/>
              <w:jc w:val="both"/>
            </w:pPr>
            <w:proofErr w:type="spellStart"/>
            <w:r w:rsidRPr="007E3C29">
              <w:rPr>
                <w:sz w:val="20"/>
              </w:rPr>
              <w:t>加入</w:t>
            </w:r>
            <w:proofErr w:type="spellEnd"/>
            <w:r w:rsidRPr="007E3C29">
              <w:rPr>
                <w:sz w:val="20"/>
              </w:rPr>
              <w:t xml:space="preserve"> B</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6C942CB" w14:textId="77777777" w:rsidR="008E3305" w:rsidRPr="007E3C29" w:rsidRDefault="00B1512C" w:rsidP="000B5007">
            <w:pPr>
              <w:keepNext/>
              <w:spacing w:after="0" w:line="360" w:lineRule="auto"/>
              <w:ind w:firstLine="0"/>
              <w:jc w:val="both"/>
            </w:pPr>
            <w:proofErr w:type="spellStart"/>
            <w:r w:rsidRPr="007E3C29">
              <w:rPr>
                <w:sz w:val="20"/>
              </w:rPr>
              <w:t>Base+C</w:t>
            </w:r>
            <w:proofErr w:type="spellEnd"/>
            <w:r w:rsidRPr="007E3C29">
              <w:rPr>
                <w:sz w:val="20"/>
              </w:rPr>
              <w:t xml:space="preserve"> → </w:t>
            </w:r>
            <w:proofErr w:type="spellStart"/>
            <w:r w:rsidRPr="007E3C29">
              <w:rPr>
                <w:sz w:val="20"/>
              </w:rPr>
              <w:t>Base+B+C</w:t>
            </w:r>
            <w:proofErr w:type="spellEnd"/>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2142F1A" w14:textId="77777777" w:rsidR="008E3305" w:rsidRPr="007E3C29" w:rsidRDefault="00B1512C" w:rsidP="000B5007">
            <w:pPr>
              <w:keepNext/>
              <w:spacing w:after="0" w:line="360" w:lineRule="auto"/>
              <w:ind w:firstLine="0"/>
              <w:jc w:val="both"/>
            </w:pPr>
            <w:r w:rsidRPr="007E3C29">
              <w:rPr>
                <w:sz w:val="20"/>
              </w:rPr>
              <w:t>+1.64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B5FCB9E" w14:textId="77777777" w:rsidR="008E3305" w:rsidRPr="007E3C29" w:rsidRDefault="00B1512C" w:rsidP="000B5007">
            <w:pPr>
              <w:keepNext/>
              <w:spacing w:after="0" w:line="360" w:lineRule="auto"/>
              <w:ind w:firstLine="0"/>
              <w:jc w:val="both"/>
            </w:pPr>
            <w:r w:rsidRPr="007E3C29">
              <w:rPr>
                <w:sz w:val="20"/>
              </w:rPr>
              <w:t>+6.91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51337B4" w14:textId="77777777" w:rsidR="008E3305" w:rsidRPr="007E3C29" w:rsidRDefault="00B1512C" w:rsidP="000B5007">
            <w:pPr>
              <w:keepNext/>
              <w:spacing w:after="0" w:line="360" w:lineRule="auto"/>
              <w:ind w:firstLine="0"/>
              <w:jc w:val="both"/>
            </w:pPr>
            <w:r w:rsidRPr="007E3C29">
              <w:rPr>
                <w:sz w:val="20"/>
              </w:rPr>
              <w:t>+7.67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D4CBCED" w14:textId="77777777" w:rsidR="008E3305" w:rsidRPr="007E3C29" w:rsidRDefault="00B1512C" w:rsidP="000B5007">
            <w:pPr>
              <w:keepNext/>
              <w:spacing w:after="0" w:line="360" w:lineRule="auto"/>
              <w:ind w:firstLine="0"/>
              <w:jc w:val="both"/>
            </w:pPr>
            <w:r w:rsidRPr="007E3C29">
              <w:rPr>
                <w:sz w:val="20"/>
              </w:rPr>
              <w:t>+1.44 pp</w:t>
            </w:r>
          </w:p>
        </w:tc>
      </w:tr>
      <w:tr w:rsidR="008E3305" w:rsidRPr="007E3C29" w14:paraId="7BAABB99" w14:textId="77777777">
        <w:trPr>
          <w:cantSplit/>
          <w:jc w:val="center"/>
        </w:trPr>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EDF7B74" w14:textId="77777777" w:rsidR="008E3305" w:rsidRPr="007E3C29" w:rsidRDefault="00B1512C" w:rsidP="000B5007">
            <w:pPr>
              <w:keepNext/>
              <w:spacing w:after="0" w:line="360" w:lineRule="auto"/>
              <w:ind w:firstLine="0"/>
              <w:jc w:val="both"/>
            </w:pPr>
            <w:proofErr w:type="spellStart"/>
            <w:r w:rsidRPr="007E3C29">
              <w:rPr>
                <w:sz w:val="20"/>
              </w:rPr>
              <w:t>加入</w:t>
            </w:r>
            <w:proofErr w:type="spellEnd"/>
            <w:r w:rsidRPr="007E3C29">
              <w:rPr>
                <w:sz w:val="20"/>
              </w:rPr>
              <w:t xml:space="preserve"> B</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E8FFBE9" w14:textId="77777777" w:rsidR="008E3305" w:rsidRPr="007E3C29" w:rsidRDefault="00B1512C" w:rsidP="000B5007">
            <w:pPr>
              <w:keepNext/>
              <w:spacing w:after="0" w:line="360" w:lineRule="auto"/>
              <w:ind w:firstLine="0"/>
              <w:jc w:val="both"/>
            </w:pPr>
            <w:proofErr w:type="spellStart"/>
            <w:r w:rsidRPr="007E3C29">
              <w:rPr>
                <w:sz w:val="20"/>
              </w:rPr>
              <w:t>Base+A+C</w:t>
            </w:r>
            <w:proofErr w:type="spellEnd"/>
            <w:r w:rsidRPr="007E3C29">
              <w:rPr>
                <w:sz w:val="20"/>
              </w:rPr>
              <w:t xml:space="preserve"> → </w:t>
            </w:r>
            <w:proofErr w:type="spellStart"/>
            <w:r w:rsidRPr="007E3C29">
              <w:rPr>
                <w:sz w:val="20"/>
              </w:rPr>
              <w:t>Base+A+B+C</w:t>
            </w:r>
            <w:proofErr w:type="spellEnd"/>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4C013B4" w14:textId="77777777" w:rsidR="008E3305" w:rsidRPr="007E3C29" w:rsidRDefault="00B1512C" w:rsidP="000B5007">
            <w:pPr>
              <w:keepNext/>
              <w:spacing w:after="0" w:line="360" w:lineRule="auto"/>
              <w:ind w:firstLine="0"/>
              <w:jc w:val="both"/>
            </w:pPr>
            <w:r w:rsidRPr="007E3C29">
              <w:rPr>
                <w:sz w:val="20"/>
              </w:rPr>
              <w:t>+1.51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7C0B61B" w14:textId="77777777" w:rsidR="008E3305" w:rsidRPr="007E3C29" w:rsidRDefault="00B1512C" w:rsidP="000B5007">
            <w:pPr>
              <w:keepNext/>
              <w:spacing w:after="0" w:line="360" w:lineRule="auto"/>
              <w:ind w:firstLine="0"/>
              <w:jc w:val="both"/>
            </w:pPr>
            <w:r w:rsidRPr="007E3C29">
              <w:rPr>
                <w:sz w:val="20"/>
              </w:rPr>
              <w:t>+5.89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7172237" w14:textId="77777777" w:rsidR="008E3305" w:rsidRPr="007E3C29" w:rsidRDefault="00B1512C" w:rsidP="000B5007">
            <w:pPr>
              <w:keepNext/>
              <w:spacing w:after="0" w:line="360" w:lineRule="auto"/>
              <w:ind w:firstLine="0"/>
              <w:jc w:val="both"/>
            </w:pPr>
            <w:r w:rsidRPr="007E3C29">
              <w:rPr>
                <w:sz w:val="20"/>
              </w:rPr>
              <w:t>+6.30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D889435" w14:textId="77777777" w:rsidR="008E3305" w:rsidRPr="007E3C29" w:rsidRDefault="00B1512C" w:rsidP="000B5007">
            <w:pPr>
              <w:keepNext/>
              <w:spacing w:after="0" w:line="360" w:lineRule="auto"/>
              <w:ind w:firstLine="0"/>
              <w:jc w:val="both"/>
            </w:pPr>
            <w:r w:rsidRPr="007E3C29">
              <w:rPr>
                <w:sz w:val="20"/>
              </w:rPr>
              <w:t>+1.47 pp</w:t>
            </w:r>
          </w:p>
        </w:tc>
      </w:tr>
      <w:tr w:rsidR="008E3305" w:rsidRPr="007E3C29" w14:paraId="72F091D5" w14:textId="77777777">
        <w:trPr>
          <w:cantSplit/>
          <w:jc w:val="center"/>
        </w:trPr>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FEBD0A5" w14:textId="77777777" w:rsidR="008E3305" w:rsidRPr="007E3C29" w:rsidRDefault="00B1512C" w:rsidP="000B5007">
            <w:pPr>
              <w:keepNext/>
              <w:spacing w:after="0" w:line="360" w:lineRule="auto"/>
              <w:ind w:firstLine="0"/>
              <w:jc w:val="both"/>
            </w:pPr>
            <w:proofErr w:type="spellStart"/>
            <w:r w:rsidRPr="007E3C29">
              <w:rPr>
                <w:sz w:val="20"/>
              </w:rPr>
              <w:t>加入</w:t>
            </w:r>
            <w:proofErr w:type="spellEnd"/>
            <w:r w:rsidRPr="007E3C29">
              <w:rPr>
                <w:sz w:val="20"/>
              </w:rPr>
              <w:t xml:space="preserve"> C</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4B031B7" w14:textId="77777777" w:rsidR="008E3305" w:rsidRPr="007E3C29" w:rsidRDefault="00B1512C" w:rsidP="000B5007">
            <w:pPr>
              <w:keepNext/>
              <w:spacing w:after="0" w:line="360" w:lineRule="auto"/>
              <w:ind w:firstLine="0"/>
              <w:jc w:val="both"/>
            </w:pPr>
            <w:r w:rsidRPr="007E3C29">
              <w:rPr>
                <w:sz w:val="20"/>
              </w:rPr>
              <w:t xml:space="preserve">Base → </w:t>
            </w:r>
            <w:proofErr w:type="spellStart"/>
            <w:r w:rsidRPr="007E3C29">
              <w:rPr>
                <w:sz w:val="20"/>
              </w:rPr>
              <w:t>Base+C</w:t>
            </w:r>
            <w:proofErr w:type="spellEnd"/>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6702946" w14:textId="77777777" w:rsidR="008E3305" w:rsidRPr="007E3C29" w:rsidRDefault="00B1512C" w:rsidP="000B5007">
            <w:pPr>
              <w:keepNext/>
              <w:spacing w:after="0" w:line="360" w:lineRule="auto"/>
              <w:ind w:firstLine="0"/>
              <w:jc w:val="both"/>
            </w:pPr>
            <w:r w:rsidRPr="007E3C29">
              <w:rPr>
                <w:sz w:val="20"/>
              </w:rPr>
              <w:t>+0.02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7EC3C92" w14:textId="77777777" w:rsidR="008E3305" w:rsidRPr="007E3C29" w:rsidRDefault="00B1512C" w:rsidP="000B5007">
            <w:pPr>
              <w:keepNext/>
              <w:spacing w:after="0" w:line="360" w:lineRule="auto"/>
              <w:ind w:firstLine="0"/>
              <w:jc w:val="both"/>
            </w:pPr>
            <w:r w:rsidRPr="007E3C29">
              <w:rPr>
                <w:sz w:val="20"/>
              </w:rPr>
              <w:t>-0.28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CDC7438" w14:textId="77777777" w:rsidR="008E3305" w:rsidRPr="007E3C29" w:rsidRDefault="00B1512C" w:rsidP="000B5007">
            <w:pPr>
              <w:keepNext/>
              <w:spacing w:after="0" w:line="360" w:lineRule="auto"/>
              <w:ind w:firstLine="0"/>
              <w:jc w:val="both"/>
            </w:pPr>
            <w:r w:rsidRPr="007E3C29">
              <w:rPr>
                <w:sz w:val="20"/>
              </w:rPr>
              <w:t>+0.03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063779D" w14:textId="77777777" w:rsidR="008E3305" w:rsidRPr="007E3C29" w:rsidRDefault="00B1512C" w:rsidP="000B5007">
            <w:pPr>
              <w:keepNext/>
              <w:spacing w:after="0" w:line="360" w:lineRule="auto"/>
              <w:ind w:firstLine="0"/>
              <w:jc w:val="both"/>
            </w:pPr>
            <w:r w:rsidRPr="007E3C29">
              <w:rPr>
                <w:sz w:val="20"/>
              </w:rPr>
              <w:t>+0.17 pp</w:t>
            </w:r>
          </w:p>
        </w:tc>
      </w:tr>
      <w:tr w:rsidR="008E3305" w:rsidRPr="007E3C29" w14:paraId="0D929317" w14:textId="77777777">
        <w:trPr>
          <w:cantSplit/>
          <w:jc w:val="center"/>
        </w:trPr>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2178361" w14:textId="77777777" w:rsidR="008E3305" w:rsidRPr="007E3C29" w:rsidRDefault="00B1512C" w:rsidP="000B5007">
            <w:pPr>
              <w:keepNext/>
              <w:spacing w:after="0" w:line="360" w:lineRule="auto"/>
              <w:ind w:firstLine="0"/>
              <w:jc w:val="both"/>
            </w:pPr>
            <w:proofErr w:type="spellStart"/>
            <w:r w:rsidRPr="007E3C29">
              <w:rPr>
                <w:sz w:val="20"/>
              </w:rPr>
              <w:t>加入</w:t>
            </w:r>
            <w:proofErr w:type="spellEnd"/>
            <w:r w:rsidRPr="007E3C29">
              <w:rPr>
                <w:sz w:val="20"/>
              </w:rPr>
              <w:t xml:space="preserve"> C</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B17E267" w14:textId="77777777" w:rsidR="008E3305" w:rsidRPr="007E3C29" w:rsidRDefault="00B1512C" w:rsidP="000B5007">
            <w:pPr>
              <w:keepNext/>
              <w:spacing w:after="0" w:line="360" w:lineRule="auto"/>
              <w:ind w:firstLine="0"/>
              <w:jc w:val="both"/>
            </w:pPr>
            <w:proofErr w:type="spellStart"/>
            <w:r w:rsidRPr="007E3C29">
              <w:rPr>
                <w:sz w:val="20"/>
              </w:rPr>
              <w:t>Base+A</w:t>
            </w:r>
            <w:proofErr w:type="spellEnd"/>
            <w:r w:rsidRPr="007E3C29">
              <w:rPr>
                <w:sz w:val="20"/>
              </w:rPr>
              <w:t xml:space="preserve"> → </w:t>
            </w:r>
            <w:proofErr w:type="spellStart"/>
            <w:r w:rsidRPr="007E3C29">
              <w:rPr>
                <w:sz w:val="20"/>
              </w:rPr>
              <w:t>Base+A+C</w:t>
            </w:r>
            <w:proofErr w:type="spellEnd"/>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E554BCE" w14:textId="77777777" w:rsidR="008E3305" w:rsidRPr="007E3C29" w:rsidRDefault="00B1512C" w:rsidP="000B5007">
            <w:pPr>
              <w:keepNext/>
              <w:spacing w:after="0" w:line="360" w:lineRule="auto"/>
              <w:ind w:firstLine="0"/>
              <w:jc w:val="both"/>
            </w:pPr>
            <w:r w:rsidRPr="007E3C29">
              <w:rPr>
                <w:sz w:val="20"/>
              </w:rPr>
              <w:t>+0.06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949F521" w14:textId="77777777" w:rsidR="008E3305" w:rsidRPr="007E3C29" w:rsidRDefault="00B1512C" w:rsidP="000B5007">
            <w:pPr>
              <w:keepNext/>
              <w:spacing w:after="0" w:line="360" w:lineRule="auto"/>
              <w:ind w:firstLine="0"/>
              <w:jc w:val="both"/>
            </w:pPr>
            <w:r w:rsidRPr="007E3C29">
              <w:rPr>
                <w:sz w:val="20"/>
              </w:rPr>
              <w:t>+0.09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54DBDEA" w14:textId="77777777" w:rsidR="008E3305" w:rsidRPr="007E3C29" w:rsidRDefault="00B1512C" w:rsidP="000B5007">
            <w:pPr>
              <w:keepNext/>
              <w:spacing w:after="0" w:line="360" w:lineRule="auto"/>
              <w:ind w:firstLine="0"/>
              <w:jc w:val="both"/>
            </w:pPr>
            <w:r w:rsidRPr="007E3C29">
              <w:rPr>
                <w:sz w:val="20"/>
              </w:rPr>
              <w:t>+0.44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27BAC6C" w14:textId="77777777" w:rsidR="008E3305" w:rsidRPr="007E3C29" w:rsidRDefault="00B1512C" w:rsidP="000B5007">
            <w:pPr>
              <w:keepNext/>
              <w:spacing w:after="0" w:line="360" w:lineRule="auto"/>
              <w:ind w:firstLine="0"/>
              <w:jc w:val="both"/>
            </w:pPr>
            <w:r w:rsidRPr="007E3C29">
              <w:rPr>
                <w:sz w:val="20"/>
              </w:rPr>
              <w:t>-0.15 pp</w:t>
            </w:r>
          </w:p>
        </w:tc>
      </w:tr>
      <w:tr w:rsidR="008E3305" w:rsidRPr="007E3C29" w14:paraId="0D25A5C5" w14:textId="77777777">
        <w:trPr>
          <w:cantSplit/>
          <w:jc w:val="center"/>
        </w:trPr>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B21838A" w14:textId="77777777" w:rsidR="008E3305" w:rsidRPr="007E3C29" w:rsidRDefault="00B1512C" w:rsidP="000B5007">
            <w:pPr>
              <w:keepNext/>
              <w:spacing w:after="0" w:line="360" w:lineRule="auto"/>
              <w:ind w:firstLine="0"/>
              <w:jc w:val="both"/>
            </w:pPr>
            <w:proofErr w:type="spellStart"/>
            <w:r w:rsidRPr="007E3C29">
              <w:rPr>
                <w:sz w:val="20"/>
              </w:rPr>
              <w:t>加入</w:t>
            </w:r>
            <w:proofErr w:type="spellEnd"/>
            <w:r w:rsidRPr="007E3C29">
              <w:rPr>
                <w:sz w:val="20"/>
              </w:rPr>
              <w:t xml:space="preserve"> C</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FC02916" w14:textId="77777777" w:rsidR="008E3305" w:rsidRPr="007E3C29" w:rsidRDefault="00B1512C" w:rsidP="000B5007">
            <w:pPr>
              <w:keepNext/>
              <w:spacing w:after="0" w:line="360" w:lineRule="auto"/>
              <w:ind w:firstLine="0"/>
              <w:jc w:val="both"/>
            </w:pPr>
            <w:proofErr w:type="spellStart"/>
            <w:r w:rsidRPr="007E3C29">
              <w:rPr>
                <w:sz w:val="20"/>
              </w:rPr>
              <w:t>Base+B</w:t>
            </w:r>
            <w:proofErr w:type="spellEnd"/>
            <w:r w:rsidRPr="007E3C29">
              <w:rPr>
                <w:sz w:val="20"/>
              </w:rPr>
              <w:t xml:space="preserve"> → </w:t>
            </w:r>
            <w:proofErr w:type="spellStart"/>
            <w:r w:rsidRPr="007E3C29">
              <w:rPr>
                <w:sz w:val="20"/>
              </w:rPr>
              <w:t>Base+B+C</w:t>
            </w:r>
            <w:proofErr w:type="spellEnd"/>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9F516AB" w14:textId="77777777" w:rsidR="008E3305" w:rsidRPr="007E3C29" w:rsidRDefault="00B1512C" w:rsidP="000B5007">
            <w:pPr>
              <w:keepNext/>
              <w:spacing w:after="0" w:line="360" w:lineRule="auto"/>
              <w:ind w:firstLine="0"/>
              <w:jc w:val="both"/>
            </w:pPr>
            <w:r w:rsidRPr="007E3C29">
              <w:rPr>
                <w:sz w:val="20"/>
              </w:rPr>
              <w:t>-0.11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A738A9D" w14:textId="77777777" w:rsidR="008E3305" w:rsidRPr="007E3C29" w:rsidRDefault="00B1512C" w:rsidP="000B5007">
            <w:pPr>
              <w:keepNext/>
              <w:spacing w:after="0" w:line="360" w:lineRule="auto"/>
              <w:ind w:firstLine="0"/>
              <w:jc w:val="both"/>
            </w:pPr>
            <w:r w:rsidRPr="007E3C29">
              <w:rPr>
                <w:sz w:val="20"/>
              </w:rPr>
              <w:t>-0.13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D99A9D6" w14:textId="77777777" w:rsidR="008E3305" w:rsidRPr="007E3C29" w:rsidRDefault="00B1512C" w:rsidP="000B5007">
            <w:pPr>
              <w:keepNext/>
              <w:spacing w:after="0" w:line="360" w:lineRule="auto"/>
              <w:ind w:firstLine="0"/>
              <w:jc w:val="both"/>
            </w:pPr>
            <w:r w:rsidRPr="007E3C29">
              <w:rPr>
                <w:sz w:val="20"/>
              </w:rPr>
              <w:t>+0.10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B1559DF" w14:textId="77777777" w:rsidR="008E3305" w:rsidRPr="007E3C29" w:rsidRDefault="00B1512C" w:rsidP="000B5007">
            <w:pPr>
              <w:keepNext/>
              <w:spacing w:after="0" w:line="360" w:lineRule="auto"/>
              <w:ind w:firstLine="0"/>
              <w:jc w:val="both"/>
            </w:pPr>
            <w:r w:rsidRPr="007E3C29">
              <w:rPr>
                <w:sz w:val="20"/>
              </w:rPr>
              <w:t>-0.00 pp</w:t>
            </w:r>
          </w:p>
        </w:tc>
      </w:tr>
      <w:tr w:rsidR="008E3305" w:rsidRPr="007E3C29" w14:paraId="0188C945" w14:textId="77777777">
        <w:trPr>
          <w:cantSplit/>
          <w:jc w:val="center"/>
        </w:trPr>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8551D4D" w14:textId="77777777" w:rsidR="008E3305" w:rsidRPr="007E3C29" w:rsidRDefault="00B1512C" w:rsidP="000B5007">
            <w:pPr>
              <w:spacing w:after="0" w:line="360" w:lineRule="auto"/>
              <w:ind w:firstLine="0"/>
              <w:jc w:val="both"/>
            </w:pPr>
            <w:proofErr w:type="spellStart"/>
            <w:r w:rsidRPr="007E3C29">
              <w:rPr>
                <w:sz w:val="20"/>
              </w:rPr>
              <w:t>加入</w:t>
            </w:r>
            <w:proofErr w:type="spellEnd"/>
            <w:r w:rsidRPr="007E3C29">
              <w:rPr>
                <w:sz w:val="20"/>
              </w:rPr>
              <w:t xml:space="preserve"> C</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4520FA7" w14:textId="77777777" w:rsidR="008E3305" w:rsidRPr="007E3C29" w:rsidRDefault="00B1512C" w:rsidP="000B5007">
            <w:pPr>
              <w:spacing w:after="0" w:line="360" w:lineRule="auto"/>
              <w:ind w:firstLine="0"/>
              <w:jc w:val="both"/>
            </w:pPr>
            <w:proofErr w:type="spellStart"/>
            <w:r w:rsidRPr="007E3C29">
              <w:rPr>
                <w:sz w:val="20"/>
              </w:rPr>
              <w:t>Base+A+B</w:t>
            </w:r>
            <w:proofErr w:type="spellEnd"/>
            <w:r w:rsidRPr="007E3C29">
              <w:rPr>
                <w:sz w:val="20"/>
              </w:rPr>
              <w:t xml:space="preserve"> → </w:t>
            </w:r>
            <w:proofErr w:type="spellStart"/>
            <w:r w:rsidRPr="007E3C29">
              <w:rPr>
                <w:sz w:val="20"/>
              </w:rPr>
              <w:t>Base+A+B+C</w:t>
            </w:r>
            <w:proofErr w:type="spellEnd"/>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B2F5D1A" w14:textId="77777777" w:rsidR="008E3305" w:rsidRPr="007E3C29" w:rsidRDefault="00B1512C" w:rsidP="000B5007">
            <w:pPr>
              <w:spacing w:after="0" w:line="360" w:lineRule="auto"/>
              <w:ind w:firstLine="0"/>
              <w:jc w:val="both"/>
            </w:pPr>
            <w:r w:rsidRPr="007E3C29">
              <w:rPr>
                <w:sz w:val="20"/>
              </w:rPr>
              <w:t>-0.01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313636C" w14:textId="77777777" w:rsidR="008E3305" w:rsidRPr="007E3C29" w:rsidRDefault="00B1512C" w:rsidP="000B5007">
            <w:pPr>
              <w:spacing w:after="0" w:line="360" w:lineRule="auto"/>
              <w:ind w:firstLine="0"/>
              <w:jc w:val="both"/>
            </w:pPr>
            <w:r w:rsidRPr="007E3C29">
              <w:rPr>
                <w:sz w:val="20"/>
              </w:rPr>
              <w:t>-0.62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9D9E9D3" w14:textId="77777777" w:rsidR="008E3305" w:rsidRPr="007E3C29" w:rsidRDefault="00B1512C" w:rsidP="000B5007">
            <w:pPr>
              <w:spacing w:after="0" w:line="360" w:lineRule="auto"/>
              <w:ind w:firstLine="0"/>
              <w:jc w:val="both"/>
            </w:pPr>
            <w:r w:rsidRPr="007E3C29">
              <w:rPr>
                <w:sz w:val="20"/>
              </w:rPr>
              <w:t>-0.90 pp</w:t>
            </w:r>
          </w:p>
        </w:tc>
        <w:tc>
          <w:tcPr>
            <w:tcW w:w="17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7EBF0FD" w14:textId="77777777" w:rsidR="008E3305" w:rsidRPr="007E3C29" w:rsidRDefault="00B1512C" w:rsidP="000B5007">
            <w:pPr>
              <w:spacing w:after="0" w:line="360" w:lineRule="auto"/>
              <w:ind w:firstLine="0"/>
              <w:jc w:val="both"/>
            </w:pPr>
            <w:r w:rsidRPr="007E3C29">
              <w:rPr>
                <w:sz w:val="20"/>
              </w:rPr>
              <w:t>-0.20 pp</w:t>
            </w:r>
          </w:p>
        </w:tc>
      </w:tr>
    </w:tbl>
    <w:p w14:paraId="779E07BF" w14:textId="77777777" w:rsidR="008E3305" w:rsidRPr="007E3C29" w:rsidRDefault="008E3305" w:rsidP="000B5007">
      <w:pPr>
        <w:spacing w:after="0" w:line="360" w:lineRule="auto"/>
        <w:jc w:val="both"/>
      </w:pPr>
    </w:p>
    <w:p w14:paraId="049C269F" w14:textId="77777777" w:rsidR="008E3305" w:rsidRPr="007E3C29" w:rsidRDefault="00B1512C" w:rsidP="000B5007">
      <w:pPr>
        <w:keepNext/>
        <w:spacing w:after="0" w:line="360" w:lineRule="auto"/>
        <w:ind w:firstLine="0"/>
        <w:jc w:val="both"/>
      </w:pPr>
      <w:r w:rsidRPr="007E3C29">
        <w:rPr>
          <w:noProof/>
        </w:rPr>
        <w:lastRenderedPageBreak/>
        <w:drawing>
          <wp:inline distT="0" distB="0" distL="0" distR="0" wp14:anchorId="36D8A88A" wp14:editId="30C698F7">
            <wp:extent cx="6400800" cy="2764042"/>
            <wp:effectExtent l="0" t="0" r="0" b="0"/>
            <wp:docPr id="5" name="Picture 5" descr="图5 两套训练设置的消融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heatmap.png"/>
                    <pic:cNvPicPr/>
                  </pic:nvPicPr>
                  <pic:blipFill>
                    <a:blip r:embed="rId13"/>
                    <a:stretch>
                      <a:fillRect/>
                    </a:stretch>
                  </pic:blipFill>
                  <pic:spPr>
                    <a:xfrm>
                      <a:off x="0" y="0"/>
                      <a:ext cx="6400800" cy="2764042"/>
                    </a:xfrm>
                    <a:prstGeom prst="rect">
                      <a:avLst/>
                    </a:prstGeom>
                  </pic:spPr>
                </pic:pic>
              </a:graphicData>
            </a:graphic>
          </wp:inline>
        </w:drawing>
      </w:r>
    </w:p>
    <w:p w14:paraId="758266EB" w14:textId="77777777" w:rsidR="008E3305" w:rsidRPr="007E3C29" w:rsidRDefault="00B1512C" w:rsidP="000B5007">
      <w:pPr>
        <w:pStyle w:val="af7"/>
        <w:spacing w:before="0" w:after="0" w:line="360" w:lineRule="auto"/>
        <w:jc w:val="both"/>
        <w:rPr>
          <w:lang w:eastAsia="zh-CN"/>
        </w:rPr>
      </w:pPr>
      <w:r w:rsidRPr="007E3C29">
        <w:rPr>
          <w:b/>
          <w:lang w:eastAsia="zh-CN"/>
        </w:rPr>
        <w:t>图</w:t>
      </w:r>
      <w:r w:rsidRPr="007E3C29">
        <w:rPr>
          <w:b/>
          <w:lang w:eastAsia="zh-CN"/>
        </w:rPr>
        <w:t xml:space="preserve">5. </w:t>
      </w:r>
      <w:r w:rsidRPr="007E3C29">
        <w:rPr>
          <w:b/>
          <w:lang w:eastAsia="zh-CN"/>
        </w:rPr>
        <w:t>两套训练设置下八组消融在七类区域的</w:t>
      </w:r>
      <w:r w:rsidRPr="007E3C29">
        <w:rPr>
          <w:b/>
          <w:lang w:eastAsia="zh-CN"/>
        </w:rPr>
        <w:t xml:space="preserve"> Abs </w:t>
      </w:r>
      <w:r w:rsidRPr="007E3C29">
        <w:rPr>
          <w:b/>
          <w:lang w:eastAsia="zh-CN"/>
        </w:rPr>
        <w:t>相对降幅。</w:t>
      </w:r>
      <w:r w:rsidRPr="007E3C29">
        <w:rPr>
          <w:lang w:eastAsia="zh-CN"/>
        </w:rPr>
        <w:t xml:space="preserve"> </w:t>
      </w:r>
      <w:r w:rsidRPr="007E3C29">
        <w:rPr>
          <w:lang w:eastAsia="zh-CN"/>
        </w:rPr>
        <w:t>绿色表示平均误差降低，红色表示平均误差增加。</w:t>
      </w:r>
    </w:p>
    <w:p w14:paraId="26B33850" w14:textId="77777777" w:rsidR="008E3305" w:rsidRPr="007E3C29" w:rsidRDefault="00B1512C" w:rsidP="000B5007">
      <w:pPr>
        <w:pStyle w:val="2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 xml:space="preserve">5.4 </w:t>
      </w:r>
      <w:r w:rsidRPr="007E3C29">
        <w:rPr>
          <w:rFonts w:ascii="Times New Roman" w:eastAsia="宋体" w:hAnsi="Times New Roman"/>
          <w:lang w:eastAsia="zh-CN"/>
        </w:rPr>
        <w:t>指标取舍</w:t>
      </w:r>
    </w:p>
    <w:p w14:paraId="4484211D" w14:textId="77777777" w:rsidR="008E3305" w:rsidRPr="007E3C29" w:rsidRDefault="00B1512C" w:rsidP="000B5007">
      <w:pPr>
        <w:spacing w:after="0" w:line="360" w:lineRule="auto"/>
        <w:jc w:val="both"/>
        <w:rPr>
          <w:lang w:eastAsia="zh-CN"/>
        </w:rPr>
      </w:pPr>
      <w:r w:rsidRPr="007E3C29">
        <w:rPr>
          <w:lang w:eastAsia="zh-CN"/>
        </w:rPr>
        <w:t>八组结果表明，各模块组合在平均误差和阈值准确率之间存在局部取舍。五视图训练时，</w:t>
      </w:r>
      <w:proofErr w:type="spellStart"/>
      <w:r w:rsidRPr="007E3C29">
        <w:rPr>
          <w:lang w:eastAsia="zh-CN"/>
        </w:rPr>
        <w:t>Base+B+C</w:t>
      </w:r>
      <w:proofErr w:type="spellEnd"/>
      <w:r w:rsidRPr="007E3C29">
        <w:rPr>
          <w:lang w:eastAsia="zh-CN"/>
        </w:rPr>
        <w:t xml:space="preserve"> </w:t>
      </w:r>
      <w:r w:rsidRPr="007E3C29">
        <w:rPr>
          <w:lang w:eastAsia="zh-CN"/>
        </w:rPr>
        <w:t>的整体</w:t>
      </w:r>
      <w:r w:rsidRPr="007E3C29">
        <w:rPr>
          <w:lang w:eastAsia="zh-CN"/>
        </w:rPr>
        <w:t xml:space="preserve"> Abs </w:t>
      </w:r>
      <w:r w:rsidRPr="007E3C29">
        <w:rPr>
          <w:lang w:eastAsia="zh-CN"/>
        </w:rPr>
        <w:t>为</w:t>
      </w:r>
      <w:r w:rsidRPr="007E3C29">
        <w:rPr>
          <w:lang w:eastAsia="zh-CN"/>
        </w:rPr>
        <w:t xml:space="preserve"> 5.493</w:t>
      </w:r>
      <w:r w:rsidRPr="007E3C29">
        <w:rPr>
          <w:lang w:eastAsia="zh-CN"/>
        </w:rPr>
        <w:t>，低于完整模型的</w:t>
      </w:r>
      <w:r w:rsidRPr="007E3C29">
        <w:rPr>
          <w:lang w:eastAsia="zh-CN"/>
        </w:rPr>
        <w:t xml:space="preserve"> 5.575</w:t>
      </w:r>
      <w:r w:rsidRPr="007E3C29">
        <w:rPr>
          <w:lang w:eastAsia="zh-CN"/>
        </w:rPr>
        <w:t>；完整模型则在深度边界区域获得最低</w:t>
      </w:r>
      <w:r w:rsidRPr="007E3C29">
        <w:rPr>
          <w:lang w:eastAsia="zh-CN"/>
        </w:rPr>
        <w:t xml:space="preserve"> Abs 20.834</w:t>
      </w:r>
      <w:r w:rsidRPr="007E3C29">
        <w:rPr>
          <w:lang w:eastAsia="zh-CN"/>
        </w:rPr>
        <w:t>，在边界与遮挡交集区域的</w:t>
      </w:r>
      <w:r w:rsidRPr="007E3C29">
        <w:rPr>
          <w:lang w:eastAsia="zh-CN"/>
        </w:rPr>
        <w:t xml:space="preserve"> Acc4 </w:t>
      </w:r>
      <w:r w:rsidRPr="007E3C29">
        <w:rPr>
          <w:lang w:eastAsia="zh-CN"/>
        </w:rPr>
        <w:t>相对</w:t>
      </w:r>
      <w:r w:rsidRPr="007E3C29">
        <w:rPr>
          <w:lang w:eastAsia="zh-CN"/>
        </w:rPr>
        <w:t xml:space="preserve"> </w:t>
      </w:r>
      <w:proofErr w:type="spellStart"/>
      <w:r w:rsidRPr="007E3C29">
        <w:rPr>
          <w:lang w:eastAsia="zh-CN"/>
        </w:rPr>
        <w:t>Base+B+C</w:t>
      </w:r>
      <w:proofErr w:type="spellEnd"/>
      <w:r w:rsidRPr="007E3C29">
        <w:rPr>
          <w:lang w:eastAsia="zh-CN"/>
        </w:rPr>
        <w:t xml:space="preserve"> </w:t>
      </w:r>
      <w:r w:rsidRPr="007E3C29">
        <w:rPr>
          <w:lang w:eastAsia="zh-CN"/>
        </w:rPr>
        <w:t>提高</w:t>
      </w:r>
      <w:r w:rsidRPr="007E3C29">
        <w:rPr>
          <w:lang w:eastAsia="zh-CN"/>
        </w:rPr>
        <w:t xml:space="preserve"> 0.21 </w:t>
      </w:r>
      <w:r w:rsidRPr="007E3C29">
        <w:rPr>
          <w:lang w:eastAsia="zh-CN"/>
        </w:rPr>
        <w:t>个百分点。这只支持该对照中边界</w:t>
      </w:r>
      <w:r w:rsidRPr="007E3C29">
        <w:rPr>
          <w:lang w:eastAsia="zh-CN"/>
        </w:rPr>
        <w:t xml:space="preserve"> Abs </w:t>
      </w:r>
      <w:r w:rsidRPr="007E3C29">
        <w:rPr>
          <w:lang w:eastAsia="zh-CN"/>
        </w:rPr>
        <w:t>和边界遮挡</w:t>
      </w:r>
      <w:r w:rsidRPr="007E3C29">
        <w:rPr>
          <w:lang w:eastAsia="zh-CN"/>
        </w:rPr>
        <w:t xml:space="preserve"> Acc4 </w:t>
      </w:r>
      <w:r w:rsidRPr="007E3C29">
        <w:rPr>
          <w:lang w:eastAsia="zh-CN"/>
        </w:rPr>
        <w:t>的局部收益，不能据此推断</w:t>
      </w:r>
      <w:r w:rsidRPr="007E3C29">
        <w:rPr>
          <w:lang w:eastAsia="zh-CN"/>
        </w:rPr>
        <w:t xml:space="preserve"> A </w:t>
      </w:r>
      <w:r w:rsidRPr="007E3C29">
        <w:rPr>
          <w:lang w:eastAsia="zh-CN"/>
        </w:rPr>
        <w:t>对所有遮挡区域均有利。完整组合在整体</w:t>
      </w:r>
      <w:r w:rsidRPr="007E3C29">
        <w:rPr>
          <w:lang w:eastAsia="zh-CN"/>
        </w:rPr>
        <w:t xml:space="preserve"> Abs </w:t>
      </w:r>
      <w:r w:rsidRPr="007E3C29">
        <w:rPr>
          <w:lang w:eastAsia="zh-CN"/>
        </w:rPr>
        <w:t>上并未超过该双模块组合，应保留这一结果。</w:t>
      </w:r>
    </w:p>
    <w:p w14:paraId="1BF73D63" w14:textId="77777777" w:rsidR="008E3305" w:rsidRPr="007E3C29" w:rsidRDefault="00B1512C" w:rsidP="000B5007">
      <w:pPr>
        <w:spacing w:after="0" w:line="360" w:lineRule="auto"/>
        <w:jc w:val="both"/>
        <w:rPr>
          <w:lang w:eastAsia="zh-CN"/>
        </w:rPr>
      </w:pPr>
      <w:r w:rsidRPr="007E3C29">
        <w:rPr>
          <w:lang w:eastAsia="zh-CN"/>
        </w:rPr>
        <w:t>从指标定义看，</w:t>
      </w:r>
      <w:r w:rsidRPr="007E3C29">
        <w:rPr>
          <w:lang w:eastAsia="zh-CN"/>
        </w:rPr>
        <w:t xml:space="preserve">Abs </w:t>
      </w:r>
      <w:r w:rsidRPr="007E3C29">
        <w:rPr>
          <w:lang w:eastAsia="zh-CN"/>
        </w:rPr>
        <w:t>对少量大误差像素十分敏感，而</w:t>
      </w:r>
      <w:r w:rsidRPr="007E3C29">
        <w:rPr>
          <w:lang w:eastAsia="zh-CN"/>
        </w:rPr>
        <w:t xml:space="preserve"> Acc4 </w:t>
      </w:r>
      <w:r w:rsidRPr="007E3C29">
        <w:rPr>
          <w:lang w:eastAsia="zh-CN"/>
        </w:rPr>
        <w:t>只反映误差是否进入</w:t>
      </w:r>
      <w:r w:rsidRPr="007E3C29">
        <w:rPr>
          <w:lang w:eastAsia="zh-CN"/>
        </w:rPr>
        <w:t xml:space="preserve"> 4 </w:t>
      </w:r>
      <w:r w:rsidRPr="007E3C29">
        <w:rPr>
          <w:lang w:eastAsia="zh-CN"/>
        </w:rPr>
        <w:t>个深度单位的容差范围。某一组合提高</w:t>
      </w:r>
      <w:r w:rsidRPr="007E3C29">
        <w:rPr>
          <w:lang w:eastAsia="zh-CN"/>
        </w:rPr>
        <w:t xml:space="preserve"> Acc4 </w:t>
      </w:r>
      <w:r w:rsidRPr="007E3C29">
        <w:rPr>
          <w:lang w:eastAsia="zh-CN"/>
        </w:rPr>
        <w:t>而</w:t>
      </w:r>
      <w:r w:rsidRPr="007E3C29">
        <w:rPr>
          <w:lang w:eastAsia="zh-CN"/>
        </w:rPr>
        <w:t xml:space="preserve"> Abs </w:t>
      </w:r>
      <w:r w:rsidRPr="007E3C29">
        <w:rPr>
          <w:lang w:eastAsia="zh-CN"/>
        </w:rPr>
        <w:t>增大，意味着进入阈值范围的像素净比例提高，但阈值内外的误差幅度变化仍需配对分布验证。图</w:t>
      </w:r>
      <w:r w:rsidRPr="007E3C29">
        <w:rPr>
          <w:lang w:eastAsia="zh-CN"/>
        </w:rPr>
        <w:t>6</w:t>
      </w:r>
      <w:r w:rsidRPr="007E3C29">
        <w:rPr>
          <w:lang w:eastAsia="zh-CN"/>
        </w:rPr>
        <w:t>显示两套训练设置下八组配置的</w:t>
      </w:r>
      <w:r w:rsidRPr="007E3C29">
        <w:rPr>
          <w:lang w:eastAsia="zh-CN"/>
        </w:rPr>
        <w:t xml:space="preserve"> Acc2</w:t>
      </w:r>
      <w:r w:rsidRPr="007E3C29">
        <w:rPr>
          <w:lang w:eastAsia="zh-CN"/>
        </w:rPr>
        <w:t>、</w:t>
      </w:r>
      <w:r w:rsidRPr="007E3C29">
        <w:rPr>
          <w:lang w:eastAsia="zh-CN"/>
        </w:rPr>
        <w:t xml:space="preserve">Acc4 </w:t>
      </w:r>
      <w:r w:rsidRPr="007E3C29">
        <w:rPr>
          <w:lang w:eastAsia="zh-CN"/>
        </w:rPr>
        <w:t>和</w:t>
      </w:r>
      <w:r w:rsidRPr="007E3C29">
        <w:rPr>
          <w:lang w:eastAsia="zh-CN"/>
        </w:rPr>
        <w:t xml:space="preserve"> Acc8</w:t>
      </w:r>
      <w:r w:rsidRPr="007E3C29">
        <w:rPr>
          <w:lang w:eastAsia="zh-CN"/>
        </w:rPr>
        <w:t>，阈值越宽，不同配置之间的变化越能反映严重错误像素是否得到纠正。</w:t>
      </w:r>
    </w:p>
    <w:p w14:paraId="76FACF5C" w14:textId="77777777" w:rsidR="008E3305" w:rsidRPr="007E3C29" w:rsidRDefault="00B1512C" w:rsidP="000B5007">
      <w:pPr>
        <w:keepNext/>
        <w:spacing w:after="0" w:line="360" w:lineRule="auto"/>
        <w:ind w:firstLine="0"/>
        <w:jc w:val="both"/>
      </w:pPr>
      <w:r w:rsidRPr="007E3C29">
        <w:rPr>
          <w:noProof/>
        </w:rPr>
        <w:drawing>
          <wp:inline distT="0" distB="0" distL="0" distR="0" wp14:anchorId="4DE7059C" wp14:editId="32CF0F42">
            <wp:extent cx="6400800" cy="2414690"/>
            <wp:effectExtent l="0" t="0" r="0" b="0"/>
            <wp:docPr id="6" name="Picture 6" descr="图6 整体区域阈值准确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accuracy.png"/>
                    <pic:cNvPicPr/>
                  </pic:nvPicPr>
                  <pic:blipFill>
                    <a:blip r:embed="rId14"/>
                    <a:stretch>
                      <a:fillRect/>
                    </a:stretch>
                  </pic:blipFill>
                  <pic:spPr>
                    <a:xfrm>
                      <a:off x="0" y="0"/>
                      <a:ext cx="6400800" cy="2414690"/>
                    </a:xfrm>
                    <a:prstGeom prst="rect">
                      <a:avLst/>
                    </a:prstGeom>
                  </pic:spPr>
                </pic:pic>
              </a:graphicData>
            </a:graphic>
          </wp:inline>
        </w:drawing>
      </w:r>
    </w:p>
    <w:p w14:paraId="0EF1F8CE" w14:textId="77777777" w:rsidR="008E3305" w:rsidRPr="007E3C29" w:rsidRDefault="00B1512C" w:rsidP="000B5007">
      <w:pPr>
        <w:pStyle w:val="af7"/>
        <w:spacing w:before="0" w:after="0" w:line="360" w:lineRule="auto"/>
        <w:jc w:val="both"/>
        <w:rPr>
          <w:lang w:eastAsia="zh-CN"/>
        </w:rPr>
      </w:pPr>
      <w:r w:rsidRPr="007E3C29">
        <w:rPr>
          <w:b/>
          <w:lang w:eastAsia="zh-CN"/>
        </w:rPr>
        <w:t>图</w:t>
      </w:r>
      <w:r w:rsidRPr="007E3C29">
        <w:rPr>
          <w:b/>
          <w:lang w:eastAsia="zh-CN"/>
        </w:rPr>
        <w:t xml:space="preserve">6. </w:t>
      </w:r>
      <w:r w:rsidRPr="007E3C29">
        <w:rPr>
          <w:b/>
          <w:lang w:eastAsia="zh-CN"/>
        </w:rPr>
        <w:t>八组配置在整体区域的</w:t>
      </w:r>
      <w:r w:rsidRPr="007E3C29">
        <w:rPr>
          <w:b/>
          <w:lang w:eastAsia="zh-CN"/>
        </w:rPr>
        <w:t xml:space="preserve"> Acc2</w:t>
      </w:r>
      <w:r w:rsidRPr="007E3C29">
        <w:rPr>
          <w:b/>
          <w:lang w:eastAsia="zh-CN"/>
        </w:rPr>
        <w:t>、</w:t>
      </w:r>
      <w:r w:rsidRPr="007E3C29">
        <w:rPr>
          <w:b/>
          <w:lang w:eastAsia="zh-CN"/>
        </w:rPr>
        <w:t xml:space="preserve">Acc4 </w:t>
      </w:r>
      <w:r w:rsidRPr="007E3C29">
        <w:rPr>
          <w:b/>
          <w:lang w:eastAsia="zh-CN"/>
        </w:rPr>
        <w:t>和</w:t>
      </w:r>
      <w:r w:rsidRPr="007E3C29">
        <w:rPr>
          <w:b/>
          <w:lang w:eastAsia="zh-CN"/>
        </w:rPr>
        <w:t xml:space="preserve"> Acc8</w:t>
      </w:r>
      <w:r w:rsidRPr="007E3C29">
        <w:rPr>
          <w:b/>
          <w:lang w:eastAsia="zh-CN"/>
        </w:rPr>
        <w:t>。</w:t>
      </w:r>
    </w:p>
    <w:p w14:paraId="73E2BE64" w14:textId="77777777" w:rsidR="008E3305" w:rsidRPr="007E3C29" w:rsidRDefault="00B1512C" w:rsidP="000B5007">
      <w:pPr>
        <w:pStyle w:val="2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lastRenderedPageBreak/>
        <w:t xml:space="preserve">5.5 </w:t>
      </w:r>
      <w:r w:rsidRPr="007E3C29">
        <w:rPr>
          <w:rFonts w:ascii="Times New Roman" w:eastAsia="宋体" w:hAnsi="Times New Roman"/>
          <w:lang w:eastAsia="zh-CN"/>
        </w:rPr>
        <w:t>大视差与复杂遮挡的定性分析</w:t>
      </w:r>
    </w:p>
    <w:p w14:paraId="5CAEEE13" w14:textId="77777777" w:rsidR="008E3305" w:rsidRPr="007E3C29" w:rsidRDefault="00B1512C" w:rsidP="000B5007">
      <w:pPr>
        <w:keepNext/>
        <w:spacing w:after="0" w:line="360" w:lineRule="auto"/>
        <w:jc w:val="both"/>
        <w:rPr>
          <w:lang w:eastAsia="zh-CN"/>
        </w:rPr>
      </w:pPr>
      <w:r w:rsidRPr="007E3C29">
        <w:rPr>
          <w:lang w:eastAsia="zh-CN"/>
        </w:rPr>
        <w:t>图</w:t>
      </w:r>
      <w:r w:rsidRPr="007E3C29">
        <w:rPr>
          <w:lang w:eastAsia="zh-CN"/>
        </w:rPr>
        <w:t>7—</w:t>
      </w:r>
      <w:r w:rsidRPr="007E3C29">
        <w:rPr>
          <w:lang w:eastAsia="zh-CN"/>
        </w:rPr>
        <w:t>图</w:t>
      </w:r>
      <w:r w:rsidRPr="007E3C29">
        <w:rPr>
          <w:lang w:eastAsia="zh-CN"/>
        </w:rPr>
        <w:t>12</w:t>
      </w:r>
      <w:r w:rsidRPr="007E3C29">
        <w:rPr>
          <w:lang w:eastAsia="zh-CN"/>
        </w:rPr>
        <w:t>对比</w:t>
      </w:r>
      <w:r w:rsidRPr="007E3C29">
        <w:rPr>
          <w:lang w:eastAsia="zh-CN"/>
        </w:rPr>
        <w:t xml:space="preserve"> Base </w:t>
      </w:r>
      <w:r w:rsidRPr="007E3C29">
        <w:rPr>
          <w:lang w:eastAsia="zh-CN"/>
        </w:rPr>
        <w:t>与完整方法。每幅图由三行五列组成（表</w:t>
      </w:r>
      <w:r w:rsidRPr="007E3C29">
        <w:rPr>
          <w:lang w:eastAsia="zh-CN"/>
        </w:rPr>
        <w:t>7</w:t>
      </w:r>
      <w:r w:rsidRPr="007E3C29">
        <w:rPr>
          <w:lang w:eastAsia="zh-CN"/>
        </w:rPr>
        <w:t>）。参考图困难叠加中的红色、绿色、黄色分别表示仅大视差、仅至少两源遮挡及两者交集；其颜色含义不同于误差差值图。黄色轮廓依据固定</w:t>
      </w:r>
      <w:r w:rsidRPr="007E3C29">
        <w:rPr>
          <w:lang w:eastAsia="zh-CN"/>
        </w:rPr>
        <w:t xml:space="preserve"> GT </w:t>
      </w:r>
      <w:r w:rsidRPr="007E3C29">
        <w:rPr>
          <w:lang w:eastAsia="zh-CN"/>
        </w:rPr>
        <w:t>困难掩码绘制。黑色深度及误差区域表示</w:t>
      </w:r>
      <w:r w:rsidRPr="007E3C29">
        <w:rPr>
          <w:lang w:eastAsia="zh-CN"/>
        </w:rPr>
        <w:t xml:space="preserve"> GT </w:t>
      </w:r>
      <w:r w:rsidRPr="007E3C29">
        <w:rPr>
          <w:lang w:eastAsia="zh-CN"/>
        </w:rPr>
        <w:t>无效，不将其解释为模型漏估。</w:t>
      </w:r>
    </w:p>
    <w:p w14:paraId="3DF03089" w14:textId="77777777" w:rsidR="008E3305" w:rsidRPr="007E3C29" w:rsidRDefault="00B1512C" w:rsidP="000B5007">
      <w:pPr>
        <w:pStyle w:val="af7"/>
        <w:keepNext/>
        <w:spacing w:before="0" w:after="0" w:line="360" w:lineRule="auto"/>
        <w:jc w:val="both"/>
      </w:pPr>
      <w:r w:rsidRPr="007E3C29">
        <w:rPr>
          <w:b/>
        </w:rPr>
        <w:t>表</w:t>
      </w:r>
      <w:r w:rsidRPr="007E3C29">
        <w:rPr>
          <w:b/>
        </w:rPr>
        <w:t xml:space="preserve">7. </w:t>
      </w:r>
      <w:proofErr w:type="spellStart"/>
      <w:r w:rsidRPr="007E3C29">
        <w:rPr>
          <w:b/>
        </w:rPr>
        <w:t>定性图子图顺序</w:t>
      </w:r>
      <w:proofErr w:type="spellEnd"/>
      <w:r w:rsidRPr="007E3C29">
        <w:rPr>
          <w:b/>
        </w:rPr>
        <w:t>。</w:t>
      </w:r>
    </w:p>
    <w:tbl>
      <w:tblPr>
        <w:tblW w:w="0" w:type="auto"/>
        <w:jc w:val="center"/>
        <w:tblLayout w:type="fixed"/>
        <w:tblLook w:val="04A0" w:firstRow="1" w:lastRow="0" w:firstColumn="1" w:lastColumn="0" w:noHBand="0" w:noVBand="1"/>
      </w:tblPr>
      <w:tblGrid>
        <w:gridCol w:w="792"/>
        <w:gridCol w:w="1886"/>
        <w:gridCol w:w="1886"/>
        <w:gridCol w:w="1886"/>
        <w:gridCol w:w="1886"/>
        <w:gridCol w:w="1886"/>
      </w:tblGrid>
      <w:tr w:rsidR="008E3305" w:rsidRPr="007E3C29" w14:paraId="44DAD109" w14:textId="77777777">
        <w:trPr>
          <w:cantSplit/>
          <w:tblHeader/>
          <w:jc w:val="center"/>
        </w:trPr>
        <w:tc>
          <w:tcPr>
            <w:tcW w:w="792" w:type="dxa"/>
            <w:tcBorders>
              <w:top w:val="single" w:sz="3" w:space="0" w:color="D9D9D9"/>
              <w:left w:val="single" w:sz="3" w:space="0" w:color="D9D9D9"/>
              <w:bottom w:val="single" w:sz="3" w:space="0" w:color="D9D9D9"/>
              <w:right w:val="single" w:sz="3" w:space="0" w:color="D9D9D9"/>
            </w:tcBorders>
            <w:shd w:val="clear" w:color="auto" w:fill="E8EDF2"/>
            <w:tcMar>
              <w:top w:w="20" w:type="dxa"/>
              <w:left w:w="70" w:type="dxa"/>
              <w:bottom w:w="20" w:type="dxa"/>
              <w:right w:w="70" w:type="dxa"/>
            </w:tcMar>
            <w:vAlign w:val="center"/>
          </w:tcPr>
          <w:p w14:paraId="4282C53F" w14:textId="77777777" w:rsidR="008E3305" w:rsidRPr="007E3C29" w:rsidRDefault="00B1512C" w:rsidP="000B5007">
            <w:pPr>
              <w:keepNext/>
              <w:spacing w:after="0" w:line="360" w:lineRule="auto"/>
              <w:ind w:firstLine="0"/>
              <w:jc w:val="both"/>
            </w:pPr>
            <w:r w:rsidRPr="007E3C29">
              <w:rPr>
                <w:b/>
                <w:sz w:val="18"/>
              </w:rPr>
              <w:t>行</w:t>
            </w:r>
          </w:p>
        </w:tc>
        <w:tc>
          <w:tcPr>
            <w:tcW w:w="1886" w:type="dxa"/>
            <w:tcBorders>
              <w:top w:val="single" w:sz="3" w:space="0" w:color="D9D9D9"/>
              <w:left w:val="single" w:sz="3" w:space="0" w:color="D9D9D9"/>
              <w:bottom w:val="single" w:sz="3" w:space="0" w:color="D9D9D9"/>
              <w:right w:val="single" w:sz="3" w:space="0" w:color="D9D9D9"/>
            </w:tcBorders>
            <w:shd w:val="clear" w:color="auto" w:fill="E8EDF2"/>
            <w:tcMar>
              <w:top w:w="20" w:type="dxa"/>
              <w:left w:w="70" w:type="dxa"/>
              <w:bottom w:w="20" w:type="dxa"/>
              <w:right w:w="70" w:type="dxa"/>
            </w:tcMar>
            <w:vAlign w:val="center"/>
          </w:tcPr>
          <w:p w14:paraId="2DD5D4AF" w14:textId="77777777" w:rsidR="008E3305" w:rsidRPr="007E3C29" w:rsidRDefault="00B1512C" w:rsidP="000B5007">
            <w:pPr>
              <w:keepNext/>
              <w:spacing w:after="0" w:line="360" w:lineRule="auto"/>
              <w:ind w:firstLine="0"/>
              <w:jc w:val="both"/>
            </w:pPr>
            <w:proofErr w:type="spellStart"/>
            <w:r w:rsidRPr="007E3C29">
              <w:rPr>
                <w:b/>
                <w:sz w:val="18"/>
              </w:rPr>
              <w:t>第一列</w:t>
            </w:r>
            <w:proofErr w:type="spellEnd"/>
          </w:p>
        </w:tc>
        <w:tc>
          <w:tcPr>
            <w:tcW w:w="1886" w:type="dxa"/>
            <w:tcBorders>
              <w:top w:val="single" w:sz="3" w:space="0" w:color="D9D9D9"/>
              <w:left w:val="single" w:sz="3" w:space="0" w:color="D9D9D9"/>
              <w:bottom w:val="single" w:sz="3" w:space="0" w:color="D9D9D9"/>
              <w:right w:val="single" w:sz="3" w:space="0" w:color="D9D9D9"/>
            </w:tcBorders>
            <w:shd w:val="clear" w:color="auto" w:fill="E8EDF2"/>
            <w:tcMar>
              <w:top w:w="20" w:type="dxa"/>
              <w:left w:w="70" w:type="dxa"/>
              <w:bottom w:w="20" w:type="dxa"/>
              <w:right w:w="70" w:type="dxa"/>
            </w:tcMar>
            <w:vAlign w:val="center"/>
          </w:tcPr>
          <w:p w14:paraId="7F4D0C65" w14:textId="77777777" w:rsidR="008E3305" w:rsidRPr="007E3C29" w:rsidRDefault="00B1512C" w:rsidP="000B5007">
            <w:pPr>
              <w:keepNext/>
              <w:spacing w:after="0" w:line="360" w:lineRule="auto"/>
              <w:ind w:firstLine="0"/>
              <w:jc w:val="both"/>
            </w:pPr>
            <w:proofErr w:type="spellStart"/>
            <w:r w:rsidRPr="007E3C29">
              <w:rPr>
                <w:b/>
                <w:sz w:val="18"/>
              </w:rPr>
              <w:t>第二列</w:t>
            </w:r>
            <w:proofErr w:type="spellEnd"/>
          </w:p>
        </w:tc>
        <w:tc>
          <w:tcPr>
            <w:tcW w:w="1886" w:type="dxa"/>
            <w:tcBorders>
              <w:top w:val="single" w:sz="3" w:space="0" w:color="D9D9D9"/>
              <w:left w:val="single" w:sz="3" w:space="0" w:color="D9D9D9"/>
              <w:bottom w:val="single" w:sz="3" w:space="0" w:color="D9D9D9"/>
              <w:right w:val="single" w:sz="3" w:space="0" w:color="D9D9D9"/>
            </w:tcBorders>
            <w:shd w:val="clear" w:color="auto" w:fill="E8EDF2"/>
            <w:tcMar>
              <w:top w:w="20" w:type="dxa"/>
              <w:left w:w="70" w:type="dxa"/>
              <w:bottom w:w="20" w:type="dxa"/>
              <w:right w:w="70" w:type="dxa"/>
            </w:tcMar>
            <w:vAlign w:val="center"/>
          </w:tcPr>
          <w:p w14:paraId="49E18231" w14:textId="77777777" w:rsidR="008E3305" w:rsidRPr="007E3C29" w:rsidRDefault="00B1512C" w:rsidP="000B5007">
            <w:pPr>
              <w:keepNext/>
              <w:spacing w:after="0" w:line="360" w:lineRule="auto"/>
              <w:ind w:firstLine="0"/>
              <w:jc w:val="both"/>
            </w:pPr>
            <w:proofErr w:type="spellStart"/>
            <w:r w:rsidRPr="007E3C29">
              <w:rPr>
                <w:b/>
                <w:sz w:val="18"/>
              </w:rPr>
              <w:t>第三列</w:t>
            </w:r>
            <w:proofErr w:type="spellEnd"/>
          </w:p>
        </w:tc>
        <w:tc>
          <w:tcPr>
            <w:tcW w:w="1886" w:type="dxa"/>
            <w:tcBorders>
              <w:top w:val="single" w:sz="3" w:space="0" w:color="D9D9D9"/>
              <w:left w:val="single" w:sz="3" w:space="0" w:color="D9D9D9"/>
              <w:bottom w:val="single" w:sz="3" w:space="0" w:color="D9D9D9"/>
              <w:right w:val="single" w:sz="3" w:space="0" w:color="D9D9D9"/>
            </w:tcBorders>
            <w:shd w:val="clear" w:color="auto" w:fill="E8EDF2"/>
            <w:tcMar>
              <w:top w:w="20" w:type="dxa"/>
              <w:left w:w="70" w:type="dxa"/>
              <w:bottom w:w="20" w:type="dxa"/>
              <w:right w:w="70" w:type="dxa"/>
            </w:tcMar>
            <w:vAlign w:val="center"/>
          </w:tcPr>
          <w:p w14:paraId="6B4C633F" w14:textId="77777777" w:rsidR="008E3305" w:rsidRPr="007E3C29" w:rsidRDefault="00B1512C" w:rsidP="000B5007">
            <w:pPr>
              <w:keepNext/>
              <w:spacing w:after="0" w:line="360" w:lineRule="auto"/>
              <w:ind w:firstLine="0"/>
              <w:jc w:val="both"/>
            </w:pPr>
            <w:proofErr w:type="spellStart"/>
            <w:r w:rsidRPr="007E3C29">
              <w:rPr>
                <w:b/>
                <w:sz w:val="18"/>
              </w:rPr>
              <w:t>第四列</w:t>
            </w:r>
            <w:proofErr w:type="spellEnd"/>
          </w:p>
        </w:tc>
        <w:tc>
          <w:tcPr>
            <w:tcW w:w="1886" w:type="dxa"/>
            <w:tcBorders>
              <w:top w:val="single" w:sz="3" w:space="0" w:color="D9D9D9"/>
              <w:left w:val="single" w:sz="3" w:space="0" w:color="D9D9D9"/>
              <w:bottom w:val="single" w:sz="3" w:space="0" w:color="D9D9D9"/>
              <w:right w:val="single" w:sz="3" w:space="0" w:color="D9D9D9"/>
            </w:tcBorders>
            <w:shd w:val="clear" w:color="auto" w:fill="E8EDF2"/>
            <w:tcMar>
              <w:top w:w="20" w:type="dxa"/>
              <w:left w:w="70" w:type="dxa"/>
              <w:bottom w:w="20" w:type="dxa"/>
              <w:right w:w="70" w:type="dxa"/>
            </w:tcMar>
            <w:vAlign w:val="center"/>
          </w:tcPr>
          <w:p w14:paraId="6C8852BB" w14:textId="77777777" w:rsidR="008E3305" w:rsidRPr="007E3C29" w:rsidRDefault="00B1512C" w:rsidP="000B5007">
            <w:pPr>
              <w:keepNext/>
              <w:spacing w:after="0" w:line="360" w:lineRule="auto"/>
              <w:ind w:firstLine="0"/>
              <w:jc w:val="both"/>
            </w:pPr>
            <w:proofErr w:type="spellStart"/>
            <w:r w:rsidRPr="007E3C29">
              <w:rPr>
                <w:b/>
                <w:sz w:val="18"/>
              </w:rPr>
              <w:t>第五列</w:t>
            </w:r>
            <w:proofErr w:type="spellEnd"/>
          </w:p>
        </w:tc>
      </w:tr>
      <w:tr w:rsidR="008E3305" w:rsidRPr="007E3C29" w14:paraId="326EE883"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20" w:type="dxa"/>
              <w:left w:w="70" w:type="dxa"/>
              <w:bottom w:w="20" w:type="dxa"/>
              <w:right w:w="70" w:type="dxa"/>
            </w:tcMar>
            <w:vAlign w:val="center"/>
          </w:tcPr>
          <w:p w14:paraId="19921EEA" w14:textId="77777777" w:rsidR="008E3305" w:rsidRPr="007E3C29" w:rsidRDefault="00B1512C" w:rsidP="000B5007">
            <w:pPr>
              <w:keepNext/>
              <w:spacing w:after="0" w:line="360" w:lineRule="auto"/>
              <w:ind w:firstLine="0"/>
              <w:jc w:val="both"/>
            </w:pPr>
            <w:proofErr w:type="spellStart"/>
            <w:r w:rsidRPr="007E3C29">
              <w:rPr>
                <w:sz w:val="18"/>
              </w:rPr>
              <w:t>第一行</w:t>
            </w:r>
            <w:proofErr w:type="spellEnd"/>
          </w:p>
        </w:tc>
        <w:tc>
          <w:tcPr>
            <w:tcW w:w="1886" w:type="dxa"/>
            <w:tcBorders>
              <w:top w:val="single" w:sz="3" w:space="0" w:color="D9D9D9"/>
              <w:left w:val="single" w:sz="3" w:space="0" w:color="D9D9D9"/>
              <w:bottom w:val="single" w:sz="3" w:space="0" w:color="D9D9D9"/>
              <w:right w:val="single" w:sz="3" w:space="0" w:color="D9D9D9"/>
            </w:tcBorders>
            <w:tcMar>
              <w:top w:w="20" w:type="dxa"/>
              <w:left w:w="70" w:type="dxa"/>
              <w:bottom w:w="20" w:type="dxa"/>
              <w:right w:w="70" w:type="dxa"/>
            </w:tcMar>
            <w:vAlign w:val="center"/>
          </w:tcPr>
          <w:p w14:paraId="15B8A5EA" w14:textId="77777777" w:rsidR="008E3305" w:rsidRPr="007E3C29" w:rsidRDefault="00B1512C" w:rsidP="000B5007">
            <w:pPr>
              <w:keepNext/>
              <w:spacing w:after="0" w:line="360" w:lineRule="auto"/>
              <w:ind w:firstLine="0"/>
              <w:jc w:val="both"/>
            </w:pPr>
            <w:proofErr w:type="spellStart"/>
            <w:r w:rsidRPr="007E3C29">
              <w:rPr>
                <w:sz w:val="18"/>
              </w:rPr>
              <w:t>参考</w:t>
            </w:r>
            <w:proofErr w:type="spellEnd"/>
            <w:r w:rsidRPr="007E3C29">
              <w:rPr>
                <w:sz w:val="18"/>
              </w:rPr>
              <w:t xml:space="preserve"> RGB</w:t>
            </w:r>
          </w:p>
        </w:tc>
        <w:tc>
          <w:tcPr>
            <w:tcW w:w="1886" w:type="dxa"/>
            <w:tcBorders>
              <w:top w:val="single" w:sz="3" w:space="0" w:color="D9D9D9"/>
              <w:left w:val="single" w:sz="3" w:space="0" w:color="D9D9D9"/>
              <w:bottom w:val="single" w:sz="3" w:space="0" w:color="D9D9D9"/>
              <w:right w:val="single" w:sz="3" w:space="0" w:color="D9D9D9"/>
            </w:tcBorders>
            <w:tcMar>
              <w:top w:w="20" w:type="dxa"/>
              <w:left w:w="70" w:type="dxa"/>
              <w:bottom w:w="20" w:type="dxa"/>
              <w:right w:w="70" w:type="dxa"/>
            </w:tcMar>
            <w:vAlign w:val="center"/>
          </w:tcPr>
          <w:p w14:paraId="67C1D09B" w14:textId="77777777" w:rsidR="008E3305" w:rsidRPr="007E3C29" w:rsidRDefault="00B1512C" w:rsidP="000B5007">
            <w:pPr>
              <w:keepNext/>
              <w:spacing w:after="0" w:line="360" w:lineRule="auto"/>
              <w:ind w:firstLine="0"/>
              <w:jc w:val="both"/>
            </w:pPr>
            <w:r w:rsidRPr="007E3C29">
              <w:rPr>
                <w:sz w:val="18"/>
              </w:rPr>
              <w:t xml:space="preserve">GT </w:t>
            </w:r>
            <w:proofErr w:type="spellStart"/>
            <w:r w:rsidRPr="007E3C29">
              <w:rPr>
                <w:sz w:val="18"/>
              </w:rPr>
              <w:t>深度</w:t>
            </w:r>
            <w:proofErr w:type="spellEnd"/>
          </w:p>
        </w:tc>
        <w:tc>
          <w:tcPr>
            <w:tcW w:w="1886" w:type="dxa"/>
            <w:tcBorders>
              <w:top w:val="single" w:sz="3" w:space="0" w:color="D9D9D9"/>
              <w:left w:val="single" w:sz="3" w:space="0" w:color="D9D9D9"/>
              <w:bottom w:val="single" w:sz="3" w:space="0" w:color="D9D9D9"/>
              <w:right w:val="single" w:sz="3" w:space="0" w:color="D9D9D9"/>
            </w:tcBorders>
            <w:tcMar>
              <w:top w:w="20" w:type="dxa"/>
              <w:left w:w="70" w:type="dxa"/>
              <w:bottom w:w="20" w:type="dxa"/>
              <w:right w:w="70" w:type="dxa"/>
            </w:tcMar>
            <w:vAlign w:val="center"/>
          </w:tcPr>
          <w:p w14:paraId="116CB8E8" w14:textId="77777777" w:rsidR="008E3305" w:rsidRPr="007E3C29" w:rsidRDefault="00B1512C" w:rsidP="000B5007">
            <w:pPr>
              <w:keepNext/>
              <w:spacing w:after="0" w:line="360" w:lineRule="auto"/>
              <w:ind w:firstLine="0"/>
              <w:jc w:val="both"/>
            </w:pPr>
            <w:r w:rsidRPr="007E3C29">
              <w:rPr>
                <w:sz w:val="18"/>
              </w:rPr>
              <w:t xml:space="preserve">GT </w:t>
            </w:r>
            <w:proofErr w:type="spellStart"/>
            <w:r w:rsidRPr="007E3C29">
              <w:rPr>
                <w:sz w:val="18"/>
              </w:rPr>
              <w:t>重投影位移</w:t>
            </w:r>
            <w:proofErr w:type="spellEnd"/>
          </w:p>
        </w:tc>
        <w:tc>
          <w:tcPr>
            <w:tcW w:w="1886" w:type="dxa"/>
            <w:tcBorders>
              <w:top w:val="single" w:sz="3" w:space="0" w:color="D9D9D9"/>
              <w:left w:val="single" w:sz="3" w:space="0" w:color="D9D9D9"/>
              <w:bottom w:val="single" w:sz="3" w:space="0" w:color="D9D9D9"/>
              <w:right w:val="single" w:sz="3" w:space="0" w:color="D9D9D9"/>
            </w:tcBorders>
            <w:tcMar>
              <w:top w:w="20" w:type="dxa"/>
              <w:left w:w="70" w:type="dxa"/>
              <w:bottom w:w="20" w:type="dxa"/>
              <w:right w:w="70" w:type="dxa"/>
            </w:tcMar>
            <w:vAlign w:val="center"/>
          </w:tcPr>
          <w:p w14:paraId="12FE53A8" w14:textId="77777777" w:rsidR="008E3305" w:rsidRPr="007E3C29" w:rsidRDefault="00B1512C" w:rsidP="000B5007">
            <w:pPr>
              <w:keepNext/>
              <w:spacing w:after="0" w:line="360" w:lineRule="auto"/>
              <w:ind w:firstLine="0"/>
              <w:jc w:val="both"/>
            </w:pPr>
            <w:proofErr w:type="spellStart"/>
            <w:r w:rsidRPr="007E3C29">
              <w:rPr>
                <w:sz w:val="18"/>
              </w:rPr>
              <w:t>源视图遮挡比例</w:t>
            </w:r>
            <w:proofErr w:type="spellEnd"/>
          </w:p>
        </w:tc>
        <w:tc>
          <w:tcPr>
            <w:tcW w:w="1886" w:type="dxa"/>
            <w:tcBorders>
              <w:top w:val="single" w:sz="3" w:space="0" w:color="D9D9D9"/>
              <w:left w:val="single" w:sz="3" w:space="0" w:color="D9D9D9"/>
              <w:bottom w:val="single" w:sz="3" w:space="0" w:color="D9D9D9"/>
              <w:right w:val="single" w:sz="3" w:space="0" w:color="D9D9D9"/>
            </w:tcBorders>
            <w:tcMar>
              <w:top w:w="20" w:type="dxa"/>
              <w:left w:w="70" w:type="dxa"/>
              <w:bottom w:w="20" w:type="dxa"/>
              <w:right w:w="70" w:type="dxa"/>
            </w:tcMar>
            <w:vAlign w:val="center"/>
          </w:tcPr>
          <w:p w14:paraId="41DC106C" w14:textId="77777777" w:rsidR="008E3305" w:rsidRPr="007E3C29" w:rsidRDefault="00B1512C" w:rsidP="000B5007">
            <w:pPr>
              <w:keepNext/>
              <w:spacing w:after="0" w:line="360" w:lineRule="auto"/>
              <w:ind w:firstLine="0"/>
              <w:jc w:val="both"/>
            </w:pPr>
            <w:proofErr w:type="spellStart"/>
            <w:r w:rsidRPr="007E3C29">
              <w:rPr>
                <w:sz w:val="18"/>
              </w:rPr>
              <w:t>困难区域</w:t>
            </w:r>
            <w:proofErr w:type="spellEnd"/>
            <w:r w:rsidRPr="007E3C29">
              <w:rPr>
                <w:sz w:val="18"/>
              </w:rPr>
              <w:t xml:space="preserve"> RGB </w:t>
            </w:r>
            <w:proofErr w:type="spellStart"/>
            <w:r w:rsidRPr="007E3C29">
              <w:rPr>
                <w:sz w:val="18"/>
              </w:rPr>
              <w:t>叠加</w:t>
            </w:r>
            <w:proofErr w:type="spellEnd"/>
          </w:p>
        </w:tc>
      </w:tr>
      <w:tr w:rsidR="008E3305" w:rsidRPr="007E3C29" w14:paraId="2D21FF20"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20" w:type="dxa"/>
              <w:left w:w="70" w:type="dxa"/>
              <w:bottom w:w="20" w:type="dxa"/>
              <w:right w:w="70" w:type="dxa"/>
            </w:tcMar>
            <w:vAlign w:val="center"/>
          </w:tcPr>
          <w:p w14:paraId="63DAA4EE" w14:textId="77777777" w:rsidR="008E3305" w:rsidRPr="007E3C29" w:rsidRDefault="00B1512C" w:rsidP="000B5007">
            <w:pPr>
              <w:keepNext/>
              <w:spacing w:after="0" w:line="360" w:lineRule="auto"/>
              <w:ind w:firstLine="0"/>
              <w:jc w:val="both"/>
            </w:pPr>
            <w:proofErr w:type="spellStart"/>
            <w:r w:rsidRPr="007E3C29">
              <w:rPr>
                <w:sz w:val="18"/>
              </w:rPr>
              <w:t>第二行</w:t>
            </w:r>
            <w:proofErr w:type="spellEnd"/>
          </w:p>
        </w:tc>
        <w:tc>
          <w:tcPr>
            <w:tcW w:w="1886" w:type="dxa"/>
            <w:tcBorders>
              <w:top w:val="single" w:sz="3" w:space="0" w:color="D9D9D9"/>
              <w:left w:val="single" w:sz="3" w:space="0" w:color="D9D9D9"/>
              <w:bottom w:val="single" w:sz="3" w:space="0" w:color="D9D9D9"/>
              <w:right w:val="single" w:sz="3" w:space="0" w:color="D9D9D9"/>
            </w:tcBorders>
            <w:tcMar>
              <w:top w:w="20" w:type="dxa"/>
              <w:left w:w="70" w:type="dxa"/>
              <w:bottom w:w="20" w:type="dxa"/>
              <w:right w:w="70" w:type="dxa"/>
            </w:tcMar>
            <w:vAlign w:val="center"/>
          </w:tcPr>
          <w:p w14:paraId="55F63944" w14:textId="77777777" w:rsidR="008E3305" w:rsidRPr="007E3C29" w:rsidRDefault="00B1512C" w:rsidP="000B5007">
            <w:pPr>
              <w:keepNext/>
              <w:spacing w:after="0" w:line="360" w:lineRule="auto"/>
              <w:ind w:firstLine="0"/>
              <w:jc w:val="both"/>
            </w:pPr>
            <w:r w:rsidRPr="007E3C29">
              <w:rPr>
                <w:sz w:val="18"/>
              </w:rPr>
              <w:t xml:space="preserve">Base </w:t>
            </w:r>
            <w:proofErr w:type="spellStart"/>
            <w:r w:rsidRPr="007E3C29">
              <w:rPr>
                <w:sz w:val="18"/>
              </w:rPr>
              <w:t>深度</w:t>
            </w:r>
            <w:proofErr w:type="spellEnd"/>
          </w:p>
        </w:tc>
        <w:tc>
          <w:tcPr>
            <w:tcW w:w="1886" w:type="dxa"/>
            <w:tcBorders>
              <w:top w:val="single" w:sz="3" w:space="0" w:color="D9D9D9"/>
              <w:left w:val="single" w:sz="3" w:space="0" w:color="D9D9D9"/>
              <w:bottom w:val="single" w:sz="3" w:space="0" w:color="D9D9D9"/>
              <w:right w:val="single" w:sz="3" w:space="0" w:color="D9D9D9"/>
            </w:tcBorders>
            <w:tcMar>
              <w:top w:w="20" w:type="dxa"/>
              <w:left w:w="70" w:type="dxa"/>
              <w:bottom w:w="20" w:type="dxa"/>
              <w:right w:w="70" w:type="dxa"/>
            </w:tcMar>
            <w:vAlign w:val="center"/>
          </w:tcPr>
          <w:p w14:paraId="61FFDABD" w14:textId="77777777" w:rsidR="008E3305" w:rsidRPr="007E3C29" w:rsidRDefault="00B1512C" w:rsidP="000B5007">
            <w:pPr>
              <w:keepNext/>
              <w:spacing w:after="0" w:line="360" w:lineRule="auto"/>
              <w:ind w:firstLine="0"/>
              <w:jc w:val="both"/>
            </w:pPr>
            <w:proofErr w:type="spellStart"/>
            <w:r w:rsidRPr="007E3C29">
              <w:rPr>
                <w:sz w:val="18"/>
              </w:rPr>
              <w:t>完整方法深度</w:t>
            </w:r>
            <w:proofErr w:type="spellEnd"/>
          </w:p>
        </w:tc>
        <w:tc>
          <w:tcPr>
            <w:tcW w:w="1886" w:type="dxa"/>
            <w:tcBorders>
              <w:top w:val="single" w:sz="3" w:space="0" w:color="D9D9D9"/>
              <w:left w:val="single" w:sz="3" w:space="0" w:color="D9D9D9"/>
              <w:bottom w:val="single" w:sz="3" w:space="0" w:color="D9D9D9"/>
              <w:right w:val="single" w:sz="3" w:space="0" w:color="D9D9D9"/>
            </w:tcBorders>
            <w:tcMar>
              <w:top w:w="20" w:type="dxa"/>
              <w:left w:w="70" w:type="dxa"/>
              <w:bottom w:w="20" w:type="dxa"/>
              <w:right w:w="70" w:type="dxa"/>
            </w:tcMar>
            <w:vAlign w:val="center"/>
          </w:tcPr>
          <w:p w14:paraId="2F777A39" w14:textId="77777777" w:rsidR="008E3305" w:rsidRPr="007E3C29" w:rsidRDefault="00B1512C" w:rsidP="000B5007">
            <w:pPr>
              <w:keepNext/>
              <w:spacing w:after="0" w:line="360" w:lineRule="auto"/>
              <w:ind w:firstLine="0"/>
              <w:jc w:val="both"/>
            </w:pPr>
            <w:r w:rsidRPr="007E3C29">
              <w:rPr>
                <w:sz w:val="18"/>
              </w:rPr>
              <w:t xml:space="preserve">Base </w:t>
            </w:r>
            <w:proofErr w:type="spellStart"/>
            <w:r w:rsidRPr="007E3C29">
              <w:rPr>
                <w:sz w:val="18"/>
              </w:rPr>
              <w:t>绝对误差</w:t>
            </w:r>
            <w:proofErr w:type="spellEnd"/>
          </w:p>
        </w:tc>
        <w:tc>
          <w:tcPr>
            <w:tcW w:w="1886" w:type="dxa"/>
            <w:tcBorders>
              <w:top w:val="single" w:sz="3" w:space="0" w:color="D9D9D9"/>
              <w:left w:val="single" w:sz="3" w:space="0" w:color="D9D9D9"/>
              <w:bottom w:val="single" w:sz="3" w:space="0" w:color="D9D9D9"/>
              <w:right w:val="single" w:sz="3" w:space="0" w:color="D9D9D9"/>
            </w:tcBorders>
            <w:tcMar>
              <w:top w:w="20" w:type="dxa"/>
              <w:left w:w="70" w:type="dxa"/>
              <w:bottom w:w="20" w:type="dxa"/>
              <w:right w:w="70" w:type="dxa"/>
            </w:tcMar>
            <w:vAlign w:val="center"/>
          </w:tcPr>
          <w:p w14:paraId="1598B653" w14:textId="77777777" w:rsidR="008E3305" w:rsidRPr="007E3C29" w:rsidRDefault="00B1512C" w:rsidP="000B5007">
            <w:pPr>
              <w:keepNext/>
              <w:spacing w:after="0" w:line="360" w:lineRule="auto"/>
              <w:ind w:firstLine="0"/>
              <w:jc w:val="both"/>
            </w:pPr>
            <w:proofErr w:type="spellStart"/>
            <w:r w:rsidRPr="007E3C29">
              <w:rPr>
                <w:sz w:val="18"/>
              </w:rPr>
              <w:t>完整方法绝对误差</w:t>
            </w:r>
            <w:proofErr w:type="spellEnd"/>
          </w:p>
        </w:tc>
        <w:tc>
          <w:tcPr>
            <w:tcW w:w="1886" w:type="dxa"/>
            <w:tcBorders>
              <w:top w:val="single" w:sz="3" w:space="0" w:color="D9D9D9"/>
              <w:left w:val="single" w:sz="3" w:space="0" w:color="D9D9D9"/>
              <w:bottom w:val="single" w:sz="3" w:space="0" w:color="D9D9D9"/>
              <w:right w:val="single" w:sz="3" w:space="0" w:color="D9D9D9"/>
            </w:tcBorders>
            <w:tcMar>
              <w:top w:w="20" w:type="dxa"/>
              <w:left w:w="70" w:type="dxa"/>
              <w:bottom w:w="20" w:type="dxa"/>
              <w:right w:w="70" w:type="dxa"/>
            </w:tcMar>
            <w:vAlign w:val="center"/>
          </w:tcPr>
          <w:p w14:paraId="1E974AEC" w14:textId="77777777" w:rsidR="008E3305" w:rsidRPr="007E3C29" w:rsidRDefault="00B1512C" w:rsidP="000B5007">
            <w:pPr>
              <w:keepNext/>
              <w:spacing w:after="0" w:line="360" w:lineRule="auto"/>
              <w:ind w:firstLine="0"/>
              <w:jc w:val="both"/>
              <w:rPr>
                <w:lang w:eastAsia="zh-CN"/>
              </w:rPr>
            </w:pPr>
            <w:r w:rsidRPr="007E3C29">
              <w:rPr>
                <w:sz w:val="18"/>
                <w:lang w:eastAsia="zh-CN"/>
              </w:rPr>
              <w:t>误差差值：红改善、蓝退化</w:t>
            </w:r>
          </w:p>
        </w:tc>
      </w:tr>
      <w:tr w:rsidR="008E3305" w:rsidRPr="007E3C29" w14:paraId="6783319B" w14:textId="77777777">
        <w:trPr>
          <w:cantSplit/>
          <w:jc w:val="center"/>
        </w:trPr>
        <w:tc>
          <w:tcPr>
            <w:tcW w:w="792" w:type="dxa"/>
            <w:tcBorders>
              <w:top w:val="single" w:sz="3" w:space="0" w:color="D9D9D9"/>
              <w:left w:val="single" w:sz="3" w:space="0" w:color="D9D9D9"/>
              <w:bottom w:val="single" w:sz="3" w:space="0" w:color="D9D9D9"/>
              <w:right w:val="single" w:sz="3" w:space="0" w:color="D9D9D9"/>
            </w:tcBorders>
            <w:tcMar>
              <w:top w:w="20" w:type="dxa"/>
              <w:left w:w="70" w:type="dxa"/>
              <w:bottom w:w="20" w:type="dxa"/>
              <w:right w:w="70" w:type="dxa"/>
            </w:tcMar>
            <w:vAlign w:val="center"/>
          </w:tcPr>
          <w:p w14:paraId="0C453BBB" w14:textId="77777777" w:rsidR="008E3305" w:rsidRPr="007E3C29" w:rsidRDefault="00B1512C" w:rsidP="000B5007">
            <w:pPr>
              <w:spacing w:after="0" w:line="360" w:lineRule="auto"/>
              <w:ind w:firstLine="0"/>
              <w:jc w:val="both"/>
            </w:pPr>
            <w:proofErr w:type="spellStart"/>
            <w:r w:rsidRPr="007E3C29">
              <w:rPr>
                <w:sz w:val="18"/>
              </w:rPr>
              <w:t>第三行</w:t>
            </w:r>
            <w:proofErr w:type="spellEnd"/>
          </w:p>
        </w:tc>
        <w:tc>
          <w:tcPr>
            <w:tcW w:w="1886" w:type="dxa"/>
            <w:tcBorders>
              <w:top w:val="single" w:sz="3" w:space="0" w:color="D9D9D9"/>
              <w:left w:val="single" w:sz="3" w:space="0" w:color="D9D9D9"/>
              <w:bottom w:val="single" w:sz="3" w:space="0" w:color="D9D9D9"/>
              <w:right w:val="single" w:sz="3" w:space="0" w:color="D9D9D9"/>
            </w:tcBorders>
            <w:tcMar>
              <w:top w:w="20" w:type="dxa"/>
              <w:left w:w="70" w:type="dxa"/>
              <w:bottom w:w="20" w:type="dxa"/>
              <w:right w:w="70" w:type="dxa"/>
            </w:tcMar>
            <w:vAlign w:val="center"/>
          </w:tcPr>
          <w:p w14:paraId="571124E3" w14:textId="77777777" w:rsidR="008E3305" w:rsidRPr="007E3C29" w:rsidRDefault="00B1512C" w:rsidP="000B5007">
            <w:pPr>
              <w:spacing w:after="0" w:line="360" w:lineRule="auto"/>
              <w:ind w:firstLine="0"/>
              <w:jc w:val="both"/>
            </w:pPr>
            <w:proofErr w:type="spellStart"/>
            <w:r w:rsidRPr="007E3C29">
              <w:rPr>
                <w:sz w:val="18"/>
              </w:rPr>
              <w:t>至少一源遮挡</w:t>
            </w:r>
            <w:proofErr w:type="spellEnd"/>
          </w:p>
        </w:tc>
        <w:tc>
          <w:tcPr>
            <w:tcW w:w="1886" w:type="dxa"/>
            <w:tcBorders>
              <w:top w:val="single" w:sz="3" w:space="0" w:color="D9D9D9"/>
              <w:left w:val="single" w:sz="3" w:space="0" w:color="D9D9D9"/>
              <w:bottom w:val="single" w:sz="3" w:space="0" w:color="D9D9D9"/>
              <w:right w:val="single" w:sz="3" w:space="0" w:color="D9D9D9"/>
            </w:tcBorders>
            <w:tcMar>
              <w:top w:w="20" w:type="dxa"/>
              <w:left w:w="70" w:type="dxa"/>
              <w:bottom w:w="20" w:type="dxa"/>
              <w:right w:w="70" w:type="dxa"/>
            </w:tcMar>
            <w:vAlign w:val="center"/>
          </w:tcPr>
          <w:p w14:paraId="47C0FBE5" w14:textId="77777777" w:rsidR="008E3305" w:rsidRPr="007E3C29" w:rsidRDefault="00B1512C" w:rsidP="000B5007">
            <w:pPr>
              <w:spacing w:after="0" w:line="360" w:lineRule="auto"/>
              <w:ind w:firstLine="0"/>
              <w:jc w:val="both"/>
            </w:pPr>
            <w:proofErr w:type="spellStart"/>
            <w:r w:rsidRPr="007E3C29">
              <w:rPr>
                <w:sz w:val="18"/>
              </w:rPr>
              <w:t>至少两源遮挡</w:t>
            </w:r>
            <w:proofErr w:type="spellEnd"/>
          </w:p>
        </w:tc>
        <w:tc>
          <w:tcPr>
            <w:tcW w:w="1886" w:type="dxa"/>
            <w:tcBorders>
              <w:top w:val="single" w:sz="3" w:space="0" w:color="D9D9D9"/>
              <w:left w:val="single" w:sz="3" w:space="0" w:color="D9D9D9"/>
              <w:bottom w:val="single" w:sz="3" w:space="0" w:color="D9D9D9"/>
              <w:right w:val="single" w:sz="3" w:space="0" w:color="D9D9D9"/>
            </w:tcBorders>
            <w:tcMar>
              <w:top w:w="20" w:type="dxa"/>
              <w:left w:w="70" w:type="dxa"/>
              <w:bottom w:w="20" w:type="dxa"/>
              <w:right w:w="70" w:type="dxa"/>
            </w:tcMar>
            <w:vAlign w:val="center"/>
          </w:tcPr>
          <w:p w14:paraId="518C5B74" w14:textId="77777777" w:rsidR="008E3305" w:rsidRPr="007E3C29" w:rsidRDefault="00B1512C" w:rsidP="000B5007">
            <w:pPr>
              <w:spacing w:after="0" w:line="360" w:lineRule="auto"/>
              <w:ind w:firstLine="0"/>
              <w:jc w:val="both"/>
            </w:pPr>
            <w:proofErr w:type="spellStart"/>
            <w:r w:rsidRPr="007E3C29">
              <w:rPr>
                <w:sz w:val="18"/>
              </w:rPr>
              <w:t>大视差掩码</w:t>
            </w:r>
            <w:proofErr w:type="spellEnd"/>
          </w:p>
        </w:tc>
        <w:tc>
          <w:tcPr>
            <w:tcW w:w="1886" w:type="dxa"/>
            <w:tcBorders>
              <w:top w:val="single" w:sz="3" w:space="0" w:color="D9D9D9"/>
              <w:left w:val="single" w:sz="3" w:space="0" w:color="D9D9D9"/>
              <w:bottom w:val="single" w:sz="3" w:space="0" w:color="D9D9D9"/>
              <w:right w:val="single" w:sz="3" w:space="0" w:color="D9D9D9"/>
            </w:tcBorders>
            <w:tcMar>
              <w:top w:w="20" w:type="dxa"/>
              <w:left w:w="70" w:type="dxa"/>
              <w:bottom w:w="20" w:type="dxa"/>
              <w:right w:w="70" w:type="dxa"/>
            </w:tcMar>
            <w:vAlign w:val="center"/>
          </w:tcPr>
          <w:p w14:paraId="109D5420" w14:textId="77777777" w:rsidR="008E3305" w:rsidRPr="007E3C29" w:rsidRDefault="00B1512C" w:rsidP="000B5007">
            <w:pPr>
              <w:spacing w:after="0" w:line="360" w:lineRule="auto"/>
              <w:ind w:firstLine="0"/>
              <w:jc w:val="both"/>
              <w:rPr>
                <w:lang w:eastAsia="zh-CN"/>
              </w:rPr>
            </w:pPr>
            <w:r w:rsidRPr="007E3C29">
              <w:rPr>
                <w:sz w:val="18"/>
                <w:lang w:eastAsia="zh-CN"/>
              </w:rPr>
              <w:t>大视差</w:t>
            </w:r>
            <w:r w:rsidRPr="007E3C29">
              <w:rPr>
                <w:sz w:val="18"/>
                <w:lang w:eastAsia="zh-CN"/>
              </w:rPr>
              <w:t>∩</w:t>
            </w:r>
            <w:r w:rsidRPr="007E3C29">
              <w:rPr>
                <w:sz w:val="18"/>
                <w:lang w:eastAsia="zh-CN"/>
              </w:rPr>
              <w:t>至少一源遮挡</w:t>
            </w:r>
          </w:p>
        </w:tc>
        <w:tc>
          <w:tcPr>
            <w:tcW w:w="1886" w:type="dxa"/>
            <w:tcBorders>
              <w:top w:val="single" w:sz="3" w:space="0" w:color="D9D9D9"/>
              <w:left w:val="single" w:sz="3" w:space="0" w:color="D9D9D9"/>
              <w:bottom w:val="single" w:sz="3" w:space="0" w:color="D9D9D9"/>
              <w:right w:val="single" w:sz="3" w:space="0" w:color="D9D9D9"/>
            </w:tcBorders>
            <w:tcMar>
              <w:top w:w="20" w:type="dxa"/>
              <w:left w:w="70" w:type="dxa"/>
              <w:bottom w:w="20" w:type="dxa"/>
              <w:right w:w="70" w:type="dxa"/>
            </w:tcMar>
            <w:vAlign w:val="center"/>
          </w:tcPr>
          <w:p w14:paraId="7EB10113" w14:textId="77777777" w:rsidR="008E3305" w:rsidRPr="007E3C29" w:rsidRDefault="00B1512C" w:rsidP="000B5007">
            <w:pPr>
              <w:spacing w:after="0" w:line="360" w:lineRule="auto"/>
              <w:ind w:firstLine="0"/>
              <w:jc w:val="both"/>
              <w:rPr>
                <w:lang w:eastAsia="zh-CN"/>
              </w:rPr>
            </w:pPr>
            <w:r w:rsidRPr="007E3C29">
              <w:rPr>
                <w:sz w:val="18"/>
                <w:lang w:eastAsia="zh-CN"/>
              </w:rPr>
              <w:t>大视差</w:t>
            </w:r>
            <w:r w:rsidRPr="007E3C29">
              <w:rPr>
                <w:sz w:val="18"/>
                <w:lang w:eastAsia="zh-CN"/>
              </w:rPr>
              <w:t>∩</w:t>
            </w:r>
            <w:r w:rsidRPr="007E3C29">
              <w:rPr>
                <w:sz w:val="18"/>
                <w:lang w:eastAsia="zh-CN"/>
              </w:rPr>
              <w:t>至少两源遮挡</w:t>
            </w:r>
          </w:p>
        </w:tc>
      </w:tr>
    </w:tbl>
    <w:p w14:paraId="2F130351" w14:textId="77777777" w:rsidR="008E3305" w:rsidRPr="007E3C29" w:rsidRDefault="008E3305" w:rsidP="000B5007">
      <w:pPr>
        <w:spacing w:after="0" w:line="360" w:lineRule="auto"/>
        <w:jc w:val="both"/>
        <w:rPr>
          <w:lang w:eastAsia="zh-CN"/>
        </w:rPr>
      </w:pPr>
    </w:p>
    <w:p w14:paraId="07730582" w14:textId="77777777" w:rsidR="008E3305" w:rsidRPr="007E3C29" w:rsidRDefault="008E3305" w:rsidP="000B5007">
      <w:pPr>
        <w:spacing w:after="0" w:line="360" w:lineRule="auto"/>
        <w:jc w:val="both"/>
        <w:rPr>
          <w:lang w:eastAsia="zh-CN"/>
        </w:rPr>
        <w:sectPr w:rsidR="008E3305" w:rsidRPr="007E3C29">
          <w:pgSz w:w="12240" w:h="15840"/>
          <w:pgMar w:top="936" w:right="1008" w:bottom="936" w:left="1008" w:header="432" w:footer="432" w:gutter="0"/>
          <w:cols w:space="720"/>
          <w:docGrid w:linePitch="360"/>
        </w:sectPr>
      </w:pPr>
    </w:p>
    <w:p w14:paraId="62A6FFDA" w14:textId="77777777" w:rsidR="008E3305" w:rsidRPr="007E3C29" w:rsidRDefault="00B1512C" w:rsidP="000B5007">
      <w:pPr>
        <w:pStyle w:val="31"/>
        <w:spacing w:before="0" w:after="0" w:line="360" w:lineRule="auto"/>
        <w:jc w:val="both"/>
        <w:rPr>
          <w:rFonts w:ascii="Times New Roman" w:eastAsia="宋体" w:hAnsi="Times New Roman"/>
        </w:rPr>
      </w:pPr>
      <w:r w:rsidRPr="007E3C29">
        <w:rPr>
          <w:rFonts w:ascii="Times New Roman" w:eastAsia="宋体" w:hAnsi="Times New Roman"/>
        </w:rPr>
        <w:lastRenderedPageBreak/>
        <w:t xml:space="preserve">5.5.1 </w:t>
      </w:r>
      <w:proofErr w:type="spellStart"/>
      <w:r w:rsidRPr="007E3C29">
        <w:rPr>
          <w:rFonts w:ascii="Times New Roman" w:eastAsia="宋体" w:hAnsi="Times New Roman"/>
        </w:rPr>
        <w:t>大视差为主的场景</w:t>
      </w:r>
      <w:proofErr w:type="spellEnd"/>
    </w:p>
    <w:tbl>
      <w:tblPr>
        <w:tblW w:w="0" w:type="auto"/>
        <w:jc w:val="center"/>
        <w:tblLayout w:type="fixed"/>
        <w:tblLook w:val="04A0" w:firstRow="1" w:lastRow="0" w:firstColumn="1" w:lastColumn="0" w:noHBand="0" w:noVBand="1"/>
      </w:tblPr>
      <w:tblGrid>
        <w:gridCol w:w="2750"/>
        <w:gridCol w:w="2750"/>
        <w:gridCol w:w="2750"/>
        <w:gridCol w:w="2750"/>
        <w:gridCol w:w="2750"/>
      </w:tblGrid>
      <w:tr w:rsidR="008E3305" w:rsidRPr="007E3C29" w14:paraId="6E94C727"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BB22DCE" w14:textId="77777777" w:rsidR="008E3305" w:rsidRPr="007E3C29" w:rsidRDefault="00B1512C" w:rsidP="000B5007">
            <w:pPr>
              <w:keepNext/>
              <w:spacing w:after="0" w:line="360" w:lineRule="auto"/>
              <w:ind w:firstLine="0"/>
              <w:jc w:val="both"/>
            </w:pPr>
            <w:proofErr w:type="spellStart"/>
            <w:r w:rsidRPr="007E3C29">
              <w:rPr>
                <w:b/>
                <w:sz w:val="18"/>
              </w:rPr>
              <w:t>参考图像</w:t>
            </w:r>
            <w:proofErr w:type="spellEnd"/>
          </w:p>
          <w:p w14:paraId="3D9408FC" w14:textId="77777777" w:rsidR="008E3305" w:rsidRPr="007E3C29" w:rsidRDefault="00B1512C" w:rsidP="000B5007">
            <w:pPr>
              <w:keepNext/>
              <w:spacing w:after="0" w:line="360" w:lineRule="auto"/>
              <w:ind w:firstLine="0"/>
              <w:jc w:val="both"/>
            </w:pPr>
            <w:r w:rsidRPr="007E3C29">
              <w:rPr>
                <w:noProof/>
              </w:rPr>
              <w:drawing>
                <wp:inline distT="0" distB="0" distL="0" distR="0" wp14:anchorId="4C892BCC" wp14:editId="4561FC43">
                  <wp:extent cx="1664208" cy="1331366"/>
                  <wp:effectExtent l="0" t="0" r="0" b="0"/>
                  <wp:docPr id="7" name="Picture 7" descr="图7 View5 scan13_view03_light3 大视差为主 参考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rgb.png"/>
                          <pic:cNvPicPr/>
                        </pic:nvPicPr>
                        <pic:blipFill>
                          <a:blip r:embed="rId15"/>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3297A85" w14:textId="77777777" w:rsidR="008E3305" w:rsidRPr="007E3C29" w:rsidRDefault="00B1512C" w:rsidP="000B5007">
            <w:pPr>
              <w:keepNext/>
              <w:spacing w:after="0" w:line="360" w:lineRule="auto"/>
              <w:ind w:firstLine="0"/>
              <w:jc w:val="both"/>
            </w:pPr>
            <w:proofErr w:type="spellStart"/>
            <w:r w:rsidRPr="007E3C29">
              <w:rPr>
                <w:b/>
                <w:sz w:val="18"/>
              </w:rPr>
              <w:t>GT</w:t>
            </w:r>
            <w:r w:rsidRPr="007E3C29">
              <w:rPr>
                <w:b/>
                <w:sz w:val="18"/>
              </w:rPr>
              <w:t>深度</w:t>
            </w:r>
            <w:proofErr w:type="spellEnd"/>
          </w:p>
          <w:p w14:paraId="194E2B64" w14:textId="77777777" w:rsidR="008E3305" w:rsidRPr="007E3C29" w:rsidRDefault="00B1512C" w:rsidP="000B5007">
            <w:pPr>
              <w:keepNext/>
              <w:spacing w:after="0" w:line="360" w:lineRule="auto"/>
              <w:ind w:firstLine="0"/>
              <w:jc w:val="both"/>
            </w:pPr>
            <w:r w:rsidRPr="007E3C29">
              <w:rPr>
                <w:noProof/>
              </w:rPr>
              <w:drawing>
                <wp:inline distT="0" distB="0" distL="0" distR="0" wp14:anchorId="5B17774C" wp14:editId="2E487A19">
                  <wp:extent cx="1664208" cy="1331366"/>
                  <wp:effectExtent l="0" t="0" r="0" b="0"/>
                  <wp:docPr id="8" name="Picture 8" descr="图7 View5 scan13_view03_light3 大视差为主 GT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_depth.png"/>
                          <pic:cNvPicPr/>
                        </pic:nvPicPr>
                        <pic:blipFill>
                          <a:blip r:embed="rId16"/>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6E36488" w14:textId="77777777" w:rsidR="008E3305" w:rsidRPr="007E3C29" w:rsidRDefault="00B1512C" w:rsidP="000B5007">
            <w:pPr>
              <w:keepNext/>
              <w:spacing w:after="0" w:line="360" w:lineRule="auto"/>
              <w:ind w:firstLine="0"/>
              <w:jc w:val="both"/>
            </w:pPr>
            <w:proofErr w:type="spellStart"/>
            <w:r w:rsidRPr="007E3C29">
              <w:rPr>
                <w:b/>
                <w:sz w:val="18"/>
              </w:rPr>
              <w:t>GT</w:t>
            </w:r>
            <w:r w:rsidRPr="007E3C29">
              <w:rPr>
                <w:b/>
                <w:sz w:val="18"/>
              </w:rPr>
              <w:t>重投影位移</w:t>
            </w:r>
            <w:proofErr w:type="spellEnd"/>
          </w:p>
          <w:p w14:paraId="3C94A101" w14:textId="77777777" w:rsidR="008E3305" w:rsidRPr="007E3C29" w:rsidRDefault="00B1512C" w:rsidP="000B5007">
            <w:pPr>
              <w:keepNext/>
              <w:spacing w:after="0" w:line="360" w:lineRule="auto"/>
              <w:ind w:firstLine="0"/>
              <w:jc w:val="both"/>
            </w:pPr>
            <w:r w:rsidRPr="007E3C29">
              <w:rPr>
                <w:noProof/>
              </w:rPr>
              <w:drawing>
                <wp:inline distT="0" distB="0" distL="0" distR="0" wp14:anchorId="2D80E29B" wp14:editId="44821FC3">
                  <wp:extent cx="1664208" cy="1331366"/>
                  <wp:effectExtent l="0" t="0" r="0" b="0"/>
                  <wp:docPr id="9" name="Picture 9" descr="图7 View5 scan13_view03_light3 大视差为主 GT重投影位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arity_map.png"/>
                          <pic:cNvPicPr/>
                        </pic:nvPicPr>
                        <pic:blipFill>
                          <a:blip r:embed="rId17"/>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CF176E9" w14:textId="77777777" w:rsidR="008E3305" w:rsidRPr="007E3C29" w:rsidRDefault="00B1512C" w:rsidP="000B5007">
            <w:pPr>
              <w:keepNext/>
              <w:spacing w:after="0" w:line="360" w:lineRule="auto"/>
              <w:ind w:firstLine="0"/>
              <w:jc w:val="both"/>
            </w:pPr>
            <w:proofErr w:type="spellStart"/>
            <w:r w:rsidRPr="007E3C29">
              <w:rPr>
                <w:b/>
                <w:sz w:val="18"/>
              </w:rPr>
              <w:t>源视图遮挡比例</w:t>
            </w:r>
            <w:proofErr w:type="spellEnd"/>
          </w:p>
          <w:p w14:paraId="466B906D" w14:textId="77777777" w:rsidR="008E3305" w:rsidRPr="007E3C29" w:rsidRDefault="00B1512C" w:rsidP="000B5007">
            <w:pPr>
              <w:keepNext/>
              <w:spacing w:after="0" w:line="360" w:lineRule="auto"/>
              <w:ind w:firstLine="0"/>
              <w:jc w:val="both"/>
            </w:pPr>
            <w:r w:rsidRPr="007E3C29">
              <w:rPr>
                <w:noProof/>
              </w:rPr>
              <w:drawing>
                <wp:inline distT="0" distB="0" distL="0" distR="0" wp14:anchorId="4F09524E" wp14:editId="33A76BB4">
                  <wp:extent cx="1664208" cy="1331366"/>
                  <wp:effectExtent l="0" t="0" r="0" b="0"/>
                  <wp:docPr id="10" name="Picture 10" descr="图7 View5 scan13_view03_light3 大视差为主 源视图遮挡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occlusion_ratio.png"/>
                          <pic:cNvPicPr/>
                        </pic:nvPicPr>
                        <pic:blipFill>
                          <a:blip r:embed="rId18"/>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7907FE3" w14:textId="77777777" w:rsidR="008E3305" w:rsidRPr="007E3C29" w:rsidRDefault="00B1512C" w:rsidP="000B5007">
            <w:pPr>
              <w:keepNext/>
              <w:spacing w:after="0" w:line="360" w:lineRule="auto"/>
              <w:ind w:firstLine="0"/>
              <w:jc w:val="both"/>
            </w:pPr>
            <w:proofErr w:type="spellStart"/>
            <w:r w:rsidRPr="007E3C29">
              <w:rPr>
                <w:b/>
                <w:sz w:val="18"/>
              </w:rPr>
              <w:t>困难区域叠加</w:t>
            </w:r>
            <w:proofErr w:type="spellEnd"/>
          </w:p>
          <w:p w14:paraId="6D86FC95" w14:textId="77777777" w:rsidR="008E3305" w:rsidRPr="007E3C29" w:rsidRDefault="00B1512C" w:rsidP="000B5007">
            <w:pPr>
              <w:keepNext/>
              <w:spacing w:after="0" w:line="360" w:lineRule="auto"/>
              <w:ind w:firstLine="0"/>
              <w:jc w:val="both"/>
            </w:pPr>
            <w:r w:rsidRPr="007E3C29">
              <w:rPr>
                <w:noProof/>
              </w:rPr>
              <w:drawing>
                <wp:inline distT="0" distB="0" distL="0" distR="0" wp14:anchorId="38DBAB69" wp14:editId="5E4BBEDF">
                  <wp:extent cx="1664208" cy="1331366"/>
                  <wp:effectExtent l="0" t="0" r="0" b="0"/>
                  <wp:docPr id="11" name="Picture 11" descr="图7 View5 scan13_view03_light3 大视差为主 困难区域叠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iculty_overlay.png"/>
                          <pic:cNvPicPr/>
                        </pic:nvPicPr>
                        <pic:blipFill>
                          <a:blip r:embed="rId19"/>
                          <a:stretch>
                            <a:fillRect/>
                          </a:stretch>
                        </pic:blipFill>
                        <pic:spPr>
                          <a:xfrm>
                            <a:off x="0" y="0"/>
                            <a:ext cx="1664208" cy="1331366"/>
                          </a:xfrm>
                          <a:prstGeom prst="rect">
                            <a:avLst/>
                          </a:prstGeom>
                        </pic:spPr>
                      </pic:pic>
                    </a:graphicData>
                  </a:graphic>
                </wp:inline>
              </w:drawing>
            </w:r>
          </w:p>
        </w:tc>
      </w:tr>
      <w:tr w:rsidR="008E3305" w:rsidRPr="007E3C29" w14:paraId="019349ED"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CA91A14" w14:textId="77777777" w:rsidR="008E3305" w:rsidRPr="007E3C29" w:rsidRDefault="00B1512C" w:rsidP="000B5007">
            <w:pPr>
              <w:keepNext/>
              <w:spacing w:after="0" w:line="360" w:lineRule="auto"/>
              <w:ind w:firstLine="0"/>
              <w:jc w:val="both"/>
            </w:pPr>
            <w:proofErr w:type="spellStart"/>
            <w:r w:rsidRPr="007E3C29">
              <w:rPr>
                <w:b/>
                <w:sz w:val="18"/>
              </w:rPr>
              <w:t>Base</w:t>
            </w:r>
            <w:r w:rsidRPr="007E3C29">
              <w:rPr>
                <w:b/>
                <w:sz w:val="18"/>
              </w:rPr>
              <w:t>深度</w:t>
            </w:r>
            <w:proofErr w:type="spellEnd"/>
          </w:p>
          <w:p w14:paraId="5E5A554B" w14:textId="77777777" w:rsidR="008E3305" w:rsidRPr="007E3C29" w:rsidRDefault="00B1512C" w:rsidP="000B5007">
            <w:pPr>
              <w:keepNext/>
              <w:spacing w:after="0" w:line="360" w:lineRule="auto"/>
              <w:ind w:firstLine="0"/>
              <w:jc w:val="both"/>
            </w:pPr>
            <w:r w:rsidRPr="007E3C29">
              <w:rPr>
                <w:noProof/>
              </w:rPr>
              <w:drawing>
                <wp:inline distT="0" distB="0" distL="0" distR="0" wp14:anchorId="1AE66826" wp14:editId="14364C4E">
                  <wp:extent cx="1664208" cy="1331366"/>
                  <wp:effectExtent l="0" t="0" r="0" b="0"/>
                  <wp:docPr id="12" name="Picture 12" descr="图7 View5 scan13_view03_light3 大视差为主 Base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depth.png"/>
                          <pic:cNvPicPr/>
                        </pic:nvPicPr>
                        <pic:blipFill>
                          <a:blip r:embed="rId20"/>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A870AE4" w14:textId="77777777" w:rsidR="008E3305" w:rsidRPr="007E3C29" w:rsidRDefault="00B1512C" w:rsidP="000B5007">
            <w:pPr>
              <w:keepNext/>
              <w:spacing w:after="0" w:line="360" w:lineRule="auto"/>
              <w:ind w:firstLine="0"/>
              <w:jc w:val="both"/>
            </w:pPr>
            <w:proofErr w:type="spellStart"/>
            <w:r w:rsidRPr="007E3C29">
              <w:rPr>
                <w:b/>
                <w:sz w:val="18"/>
              </w:rPr>
              <w:t>完整方法深度</w:t>
            </w:r>
            <w:proofErr w:type="spellEnd"/>
          </w:p>
          <w:p w14:paraId="39B9B534" w14:textId="77777777" w:rsidR="008E3305" w:rsidRPr="007E3C29" w:rsidRDefault="00B1512C" w:rsidP="000B5007">
            <w:pPr>
              <w:keepNext/>
              <w:spacing w:after="0" w:line="360" w:lineRule="auto"/>
              <w:ind w:firstLine="0"/>
              <w:jc w:val="both"/>
            </w:pPr>
            <w:r w:rsidRPr="007E3C29">
              <w:rPr>
                <w:noProof/>
              </w:rPr>
              <w:drawing>
                <wp:inline distT="0" distB="0" distL="0" distR="0" wp14:anchorId="0219FF4B" wp14:editId="3A638124">
                  <wp:extent cx="1664208" cy="1331366"/>
                  <wp:effectExtent l="0" t="0" r="0" b="0"/>
                  <wp:docPr id="13" name="Picture 13" descr="图7 View5 scan13_view03_light3 大视差为主 完整方法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model_depth.png"/>
                          <pic:cNvPicPr/>
                        </pic:nvPicPr>
                        <pic:blipFill>
                          <a:blip r:embed="rId21"/>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46966B5" w14:textId="77777777" w:rsidR="008E3305" w:rsidRPr="007E3C29" w:rsidRDefault="00B1512C" w:rsidP="000B5007">
            <w:pPr>
              <w:keepNext/>
              <w:spacing w:after="0" w:line="360" w:lineRule="auto"/>
              <w:ind w:firstLine="0"/>
              <w:jc w:val="both"/>
            </w:pPr>
            <w:proofErr w:type="spellStart"/>
            <w:r w:rsidRPr="007E3C29">
              <w:rPr>
                <w:b/>
                <w:sz w:val="18"/>
              </w:rPr>
              <w:t>Base</w:t>
            </w:r>
            <w:r w:rsidRPr="007E3C29">
              <w:rPr>
                <w:b/>
                <w:sz w:val="18"/>
              </w:rPr>
              <w:t>绝对误差</w:t>
            </w:r>
            <w:proofErr w:type="spellEnd"/>
          </w:p>
          <w:p w14:paraId="7A95E6EC" w14:textId="77777777" w:rsidR="008E3305" w:rsidRPr="007E3C29" w:rsidRDefault="00B1512C" w:rsidP="000B5007">
            <w:pPr>
              <w:keepNext/>
              <w:spacing w:after="0" w:line="360" w:lineRule="auto"/>
              <w:ind w:firstLine="0"/>
              <w:jc w:val="both"/>
            </w:pPr>
            <w:r w:rsidRPr="007E3C29">
              <w:rPr>
                <w:noProof/>
              </w:rPr>
              <w:drawing>
                <wp:inline distT="0" distB="0" distL="0" distR="0" wp14:anchorId="165E11F5" wp14:editId="31E3A03F">
                  <wp:extent cx="1664208" cy="1331366"/>
                  <wp:effectExtent l="0" t="0" r="0" b="0"/>
                  <wp:docPr id="14" name="Picture 14" descr="图7 View5 scan13_view03_light3 大视差为主 Base绝对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abs_error.png"/>
                          <pic:cNvPicPr/>
                        </pic:nvPicPr>
                        <pic:blipFill>
                          <a:blip r:embed="rId22"/>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3C8DC46" w14:textId="77777777" w:rsidR="008E3305" w:rsidRPr="007E3C29" w:rsidRDefault="00B1512C" w:rsidP="000B5007">
            <w:pPr>
              <w:keepNext/>
              <w:spacing w:after="0" w:line="360" w:lineRule="auto"/>
              <w:ind w:firstLine="0"/>
              <w:jc w:val="both"/>
            </w:pPr>
            <w:proofErr w:type="spellStart"/>
            <w:r w:rsidRPr="007E3C29">
              <w:rPr>
                <w:b/>
                <w:sz w:val="18"/>
              </w:rPr>
              <w:t>完整方法绝对误差</w:t>
            </w:r>
            <w:proofErr w:type="spellEnd"/>
          </w:p>
          <w:p w14:paraId="2BB7630A" w14:textId="77777777" w:rsidR="008E3305" w:rsidRPr="007E3C29" w:rsidRDefault="00B1512C" w:rsidP="000B5007">
            <w:pPr>
              <w:keepNext/>
              <w:spacing w:after="0" w:line="360" w:lineRule="auto"/>
              <w:ind w:firstLine="0"/>
              <w:jc w:val="both"/>
            </w:pPr>
            <w:r w:rsidRPr="007E3C29">
              <w:rPr>
                <w:noProof/>
              </w:rPr>
              <w:drawing>
                <wp:inline distT="0" distB="0" distL="0" distR="0" wp14:anchorId="04876C3A" wp14:editId="5A4FB0A8">
                  <wp:extent cx="1664208" cy="1331366"/>
                  <wp:effectExtent l="0" t="0" r="0" b="0"/>
                  <wp:docPr id="15" name="Picture 15" descr="图7 View5 scan13_view03_light3 大视差为主 完整方法绝对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model_abs_error.png"/>
                          <pic:cNvPicPr/>
                        </pic:nvPicPr>
                        <pic:blipFill>
                          <a:blip r:embed="rId23"/>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55F48E8" w14:textId="77777777" w:rsidR="008E3305" w:rsidRPr="007E3C29" w:rsidRDefault="00B1512C" w:rsidP="000B5007">
            <w:pPr>
              <w:keepNext/>
              <w:spacing w:after="0" w:line="360" w:lineRule="auto"/>
              <w:ind w:firstLine="0"/>
              <w:jc w:val="both"/>
            </w:pPr>
            <w:proofErr w:type="spellStart"/>
            <w:r w:rsidRPr="007E3C29">
              <w:rPr>
                <w:b/>
                <w:sz w:val="18"/>
              </w:rPr>
              <w:t>红改善</w:t>
            </w:r>
            <w:proofErr w:type="spellEnd"/>
            <w:r w:rsidRPr="007E3C29">
              <w:rPr>
                <w:b/>
                <w:sz w:val="18"/>
              </w:rPr>
              <w:t xml:space="preserve"> </w:t>
            </w:r>
            <w:proofErr w:type="spellStart"/>
            <w:r w:rsidRPr="007E3C29">
              <w:rPr>
                <w:b/>
                <w:sz w:val="18"/>
              </w:rPr>
              <w:t>蓝退化</w:t>
            </w:r>
            <w:proofErr w:type="spellEnd"/>
          </w:p>
          <w:p w14:paraId="237CB0B1" w14:textId="77777777" w:rsidR="008E3305" w:rsidRPr="007E3C29" w:rsidRDefault="00B1512C" w:rsidP="000B5007">
            <w:pPr>
              <w:keepNext/>
              <w:spacing w:after="0" w:line="360" w:lineRule="auto"/>
              <w:ind w:firstLine="0"/>
              <w:jc w:val="both"/>
            </w:pPr>
            <w:r w:rsidRPr="007E3C29">
              <w:rPr>
                <w:noProof/>
              </w:rPr>
              <w:drawing>
                <wp:inline distT="0" distB="0" distL="0" distR="0" wp14:anchorId="3E38F0BA" wp14:editId="2977E54A">
                  <wp:extent cx="1664208" cy="1331366"/>
                  <wp:effectExtent l="0" t="0" r="0" b="0"/>
                  <wp:docPr id="16" name="Picture 16" descr="图7 View5 scan13_view03_light3 大视差为主 红改善 蓝退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gain.png"/>
                          <pic:cNvPicPr/>
                        </pic:nvPicPr>
                        <pic:blipFill>
                          <a:blip r:embed="rId24"/>
                          <a:stretch>
                            <a:fillRect/>
                          </a:stretch>
                        </pic:blipFill>
                        <pic:spPr>
                          <a:xfrm>
                            <a:off x="0" y="0"/>
                            <a:ext cx="1664208" cy="1331366"/>
                          </a:xfrm>
                          <a:prstGeom prst="rect">
                            <a:avLst/>
                          </a:prstGeom>
                        </pic:spPr>
                      </pic:pic>
                    </a:graphicData>
                  </a:graphic>
                </wp:inline>
              </w:drawing>
            </w:r>
          </w:p>
        </w:tc>
      </w:tr>
      <w:tr w:rsidR="008E3305" w:rsidRPr="007E3C29" w14:paraId="7E126411"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A87B17D" w14:textId="77777777" w:rsidR="008E3305" w:rsidRPr="007E3C29" w:rsidRDefault="00B1512C" w:rsidP="000B5007">
            <w:pPr>
              <w:keepNext/>
              <w:spacing w:after="0" w:line="360" w:lineRule="auto"/>
              <w:ind w:firstLine="0"/>
              <w:jc w:val="both"/>
            </w:pPr>
            <w:proofErr w:type="spellStart"/>
            <w:r w:rsidRPr="007E3C29">
              <w:rPr>
                <w:b/>
                <w:sz w:val="18"/>
              </w:rPr>
              <w:t>至少一源遮挡</w:t>
            </w:r>
            <w:proofErr w:type="spellEnd"/>
          </w:p>
          <w:p w14:paraId="12B0B838" w14:textId="77777777" w:rsidR="008E3305" w:rsidRPr="007E3C29" w:rsidRDefault="00B1512C" w:rsidP="000B5007">
            <w:pPr>
              <w:keepNext/>
              <w:spacing w:after="0" w:line="360" w:lineRule="auto"/>
              <w:ind w:firstLine="0"/>
              <w:jc w:val="both"/>
            </w:pPr>
            <w:r w:rsidRPr="007E3C29">
              <w:rPr>
                <w:noProof/>
              </w:rPr>
              <w:drawing>
                <wp:inline distT="0" distB="0" distL="0" distR="0" wp14:anchorId="77A419ED" wp14:editId="6D839554">
                  <wp:extent cx="1664208" cy="1331366"/>
                  <wp:effectExtent l="0" t="0" r="0" b="0"/>
                  <wp:docPr id="17" name="Picture 17" descr="图7 View5 scan13_view03_light3 大视差为主 至少一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luded_any_mask.png"/>
                          <pic:cNvPicPr/>
                        </pic:nvPicPr>
                        <pic:blipFill>
                          <a:blip r:embed="rId25"/>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097F6FA" w14:textId="77777777" w:rsidR="008E3305" w:rsidRPr="007E3C29" w:rsidRDefault="00B1512C" w:rsidP="000B5007">
            <w:pPr>
              <w:keepNext/>
              <w:spacing w:after="0" w:line="360" w:lineRule="auto"/>
              <w:ind w:firstLine="0"/>
              <w:jc w:val="both"/>
            </w:pPr>
            <w:proofErr w:type="spellStart"/>
            <w:r w:rsidRPr="007E3C29">
              <w:rPr>
                <w:b/>
                <w:sz w:val="18"/>
              </w:rPr>
              <w:t>至少两源遮挡</w:t>
            </w:r>
            <w:proofErr w:type="spellEnd"/>
          </w:p>
          <w:p w14:paraId="00EAA09D" w14:textId="77777777" w:rsidR="008E3305" w:rsidRPr="007E3C29" w:rsidRDefault="00B1512C" w:rsidP="000B5007">
            <w:pPr>
              <w:keepNext/>
              <w:spacing w:after="0" w:line="360" w:lineRule="auto"/>
              <w:ind w:firstLine="0"/>
              <w:jc w:val="both"/>
            </w:pPr>
            <w:r w:rsidRPr="007E3C29">
              <w:rPr>
                <w:noProof/>
              </w:rPr>
              <w:drawing>
                <wp:inline distT="0" distB="0" distL="0" distR="0" wp14:anchorId="6C0497A5" wp14:editId="073A96F2">
                  <wp:extent cx="1664208" cy="1331366"/>
                  <wp:effectExtent l="0" t="0" r="0" b="0"/>
                  <wp:docPr id="18" name="Picture 18" descr="图7 View5 scan13_view03_light3 大视差为主 至少两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luded_ge2_mask.png"/>
                          <pic:cNvPicPr/>
                        </pic:nvPicPr>
                        <pic:blipFill>
                          <a:blip r:embed="rId26"/>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4206351" w14:textId="77777777" w:rsidR="008E3305" w:rsidRPr="007E3C29" w:rsidRDefault="00B1512C" w:rsidP="000B5007">
            <w:pPr>
              <w:keepNext/>
              <w:spacing w:after="0" w:line="360" w:lineRule="auto"/>
              <w:ind w:firstLine="0"/>
              <w:jc w:val="both"/>
            </w:pPr>
            <w:proofErr w:type="spellStart"/>
            <w:r w:rsidRPr="007E3C29">
              <w:rPr>
                <w:b/>
                <w:sz w:val="18"/>
              </w:rPr>
              <w:t>大视差掩码</w:t>
            </w:r>
            <w:proofErr w:type="spellEnd"/>
          </w:p>
          <w:p w14:paraId="298EE612" w14:textId="77777777" w:rsidR="008E3305" w:rsidRPr="007E3C29" w:rsidRDefault="00B1512C" w:rsidP="000B5007">
            <w:pPr>
              <w:keepNext/>
              <w:spacing w:after="0" w:line="360" w:lineRule="auto"/>
              <w:ind w:firstLine="0"/>
              <w:jc w:val="both"/>
            </w:pPr>
            <w:r w:rsidRPr="007E3C29">
              <w:rPr>
                <w:noProof/>
              </w:rPr>
              <w:drawing>
                <wp:inline distT="0" distB="0" distL="0" distR="0" wp14:anchorId="6DBD7B15" wp14:editId="1927C52D">
                  <wp:extent cx="1664208" cy="1331366"/>
                  <wp:effectExtent l="0" t="0" r="0" b="0"/>
                  <wp:docPr id="19" name="Picture 19" descr="图7 View5 scan13_view03_light3 大视差为主 大视差掩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arity_mask.png"/>
                          <pic:cNvPicPr/>
                        </pic:nvPicPr>
                        <pic:blipFill>
                          <a:blip r:embed="rId27"/>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A1CFA62" w14:textId="77777777" w:rsidR="008E3305" w:rsidRPr="007E3C29" w:rsidRDefault="00B1512C" w:rsidP="000B5007">
            <w:pPr>
              <w:keepNext/>
              <w:spacing w:after="0" w:line="360" w:lineRule="auto"/>
              <w:ind w:firstLine="0"/>
              <w:jc w:val="both"/>
            </w:pPr>
            <w:proofErr w:type="spellStart"/>
            <w:r w:rsidRPr="007E3C29">
              <w:rPr>
                <w:b/>
                <w:sz w:val="18"/>
              </w:rPr>
              <w:t>大视差与一源遮挡</w:t>
            </w:r>
            <w:proofErr w:type="spellEnd"/>
          </w:p>
          <w:p w14:paraId="74BE6421" w14:textId="77777777" w:rsidR="008E3305" w:rsidRPr="007E3C29" w:rsidRDefault="00B1512C" w:rsidP="000B5007">
            <w:pPr>
              <w:keepNext/>
              <w:spacing w:after="0" w:line="360" w:lineRule="auto"/>
              <w:ind w:firstLine="0"/>
              <w:jc w:val="both"/>
            </w:pPr>
            <w:r w:rsidRPr="007E3C29">
              <w:rPr>
                <w:noProof/>
              </w:rPr>
              <w:drawing>
                <wp:inline distT="0" distB="0" distL="0" distR="0" wp14:anchorId="25C3FC3B" wp14:editId="6AB035B4">
                  <wp:extent cx="1664208" cy="1331366"/>
                  <wp:effectExtent l="0" t="0" r="0" b="0"/>
                  <wp:docPr id="20" name="Picture 20" descr="图7 View5 scan13_view03_light3 大视差为主 大视差与一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_and_occluded_any_mask.png"/>
                          <pic:cNvPicPr/>
                        </pic:nvPicPr>
                        <pic:blipFill>
                          <a:blip r:embed="rId28"/>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71440B9" w14:textId="77777777" w:rsidR="008E3305" w:rsidRPr="007E3C29" w:rsidRDefault="00B1512C" w:rsidP="000B5007">
            <w:pPr>
              <w:keepNext/>
              <w:spacing w:after="0" w:line="360" w:lineRule="auto"/>
              <w:ind w:firstLine="0"/>
              <w:jc w:val="both"/>
            </w:pPr>
            <w:proofErr w:type="spellStart"/>
            <w:r w:rsidRPr="007E3C29">
              <w:rPr>
                <w:b/>
                <w:sz w:val="18"/>
              </w:rPr>
              <w:t>大视差与两源遮挡</w:t>
            </w:r>
            <w:proofErr w:type="spellEnd"/>
          </w:p>
          <w:p w14:paraId="6F03C110" w14:textId="77777777" w:rsidR="008E3305" w:rsidRPr="007E3C29" w:rsidRDefault="00B1512C" w:rsidP="000B5007">
            <w:pPr>
              <w:keepNext/>
              <w:spacing w:after="0" w:line="360" w:lineRule="auto"/>
              <w:ind w:firstLine="0"/>
              <w:jc w:val="both"/>
            </w:pPr>
            <w:r w:rsidRPr="007E3C29">
              <w:rPr>
                <w:noProof/>
              </w:rPr>
              <w:drawing>
                <wp:inline distT="0" distB="0" distL="0" distR="0" wp14:anchorId="0509252B" wp14:editId="4AE38FE1">
                  <wp:extent cx="1664208" cy="1331366"/>
                  <wp:effectExtent l="0" t="0" r="0" b="0"/>
                  <wp:docPr id="21" name="Picture 21" descr="图7 View5 scan13_view03_light3 大视差为主 大视差与两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_and_occluded_ge2_mask.png"/>
                          <pic:cNvPicPr/>
                        </pic:nvPicPr>
                        <pic:blipFill>
                          <a:blip r:embed="rId29"/>
                          <a:stretch>
                            <a:fillRect/>
                          </a:stretch>
                        </pic:blipFill>
                        <pic:spPr>
                          <a:xfrm>
                            <a:off x="0" y="0"/>
                            <a:ext cx="1664208" cy="1331366"/>
                          </a:xfrm>
                          <a:prstGeom prst="rect">
                            <a:avLst/>
                          </a:prstGeom>
                        </pic:spPr>
                      </pic:pic>
                    </a:graphicData>
                  </a:graphic>
                </wp:inline>
              </w:drawing>
            </w:r>
          </w:p>
        </w:tc>
      </w:tr>
    </w:tbl>
    <w:p w14:paraId="2295D7B0" w14:textId="77777777" w:rsidR="008E3305" w:rsidRPr="007E3C29" w:rsidRDefault="00B1512C" w:rsidP="000B5007">
      <w:pPr>
        <w:pStyle w:val="af7"/>
        <w:keepNext/>
        <w:spacing w:before="0" w:after="0" w:line="360" w:lineRule="auto"/>
        <w:jc w:val="both"/>
        <w:rPr>
          <w:lang w:eastAsia="zh-CN"/>
        </w:rPr>
      </w:pPr>
      <w:r w:rsidRPr="007E3C29">
        <w:rPr>
          <w:sz w:val="18"/>
          <w:lang w:eastAsia="zh-CN"/>
        </w:rPr>
        <w:t>RGB</w:t>
      </w:r>
      <w:r w:rsidRPr="007E3C29">
        <w:rPr>
          <w:sz w:val="18"/>
          <w:lang w:eastAsia="zh-CN"/>
        </w:rPr>
        <w:t>叠加：</w:t>
      </w:r>
      <w:proofErr w:type="gramStart"/>
      <w:r w:rsidRPr="007E3C29">
        <w:rPr>
          <w:sz w:val="18"/>
          <w:lang w:eastAsia="zh-CN"/>
        </w:rPr>
        <w:t>红色仅大视差</w:t>
      </w:r>
      <w:r w:rsidRPr="007E3C29">
        <w:rPr>
          <w:sz w:val="18"/>
          <w:lang w:eastAsia="zh-CN"/>
        </w:rPr>
        <w:t xml:space="preserve">  </w:t>
      </w:r>
      <w:r w:rsidRPr="007E3C29">
        <w:rPr>
          <w:sz w:val="18"/>
          <w:lang w:eastAsia="zh-CN"/>
        </w:rPr>
        <w:t>绿色仅至少两源遮挡</w:t>
      </w:r>
      <w:proofErr w:type="gramEnd"/>
      <w:r w:rsidRPr="007E3C29">
        <w:rPr>
          <w:sz w:val="18"/>
          <w:lang w:eastAsia="zh-CN"/>
        </w:rPr>
        <w:t xml:space="preserve">  </w:t>
      </w:r>
      <w:r w:rsidRPr="007E3C29">
        <w:rPr>
          <w:sz w:val="18"/>
          <w:lang w:eastAsia="zh-CN"/>
        </w:rPr>
        <w:t>黄色交集；误差差值：</w:t>
      </w:r>
      <w:proofErr w:type="gramStart"/>
      <w:r w:rsidRPr="007E3C29">
        <w:rPr>
          <w:sz w:val="18"/>
          <w:lang w:eastAsia="zh-CN"/>
        </w:rPr>
        <w:t>红色改善</w:t>
      </w:r>
      <w:r w:rsidRPr="007E3C29">
        <w:rPr>
          <w:sz w:val="18"/>
          <w:lang w:eastAsia="zh-CN"/>
        </w:rPr>
        <w:t xml:space="preserve">  </w:t>
      </w:r>
      <w:r w:rsidRPr="007E3C29">
        <w:rPr>
          <w:sz w:val="18"/>
          <w:lang w:eastAsia="zh-CN"/>
        </w:rPr>
        <w:t>蓝色退化</w:t>
      </w:r>
      <w:proofErr w:type="gramEnd"/>
      <w:r w:rsidRPr="007E3C29">
        <w:rPr>
          <w:sz w:val="18"/>
          <w:lang w:eastAsia="zh-CN"/>
        </w:rPr>
        <w:t>；黄色线为</w:t>
      </w:r>
      <w:r w:rsidRPr="007E3C29">
        <w:rPr>
          <w:sz w:val="18"/>
          <w:lang w:eastAsia="zh-CN"/>
        </w:rPr>
        <w:t>GT</w:t>
      </w:r>
      <w:r w:rsidRPr="007E3C29">
        <w:rPr>
          <w:sz w:val="18"/>
          <w:lang w:eastAsia="zh-CN"/>
        </w:rPr>
        <w:t>困难区域轮廓。</w:t>
      </w:r>
    </w:p>
    <w:p w14:paraId="698049FC" w14:textId="77777777" w:rsidR="008E3305" w:rsidRPr="007E3C29" w:rsidRDefault="00B1512C" w:rsidP="000B5007">
      <w:pPr>
        <w:pStyle w:val="af7"/>
        <w:spacing w:before="0" w:after="0" w:line="360" w:lineRule="auto"/>
        <w:jc w:val="both"/>
        <w:rPr>
          <w:lang w:eastAsia="zh-CN"/>
        </w:rPr>
      </w:pPr>
      <w:r w:rsidRPr="007E3C29">
        <w:rPr>
          <w:b/>
        </w:rPr>
        <w:t>图</w:t>
      </w:r>
      <w:r w:rsidRPr="007E3C29">
        <w:rPr>
          <w:b/>
        </w:rPr>
        <w:t xml:space="preserve">7. View5 </w:t>
      </w:r>
      <w:proofErr w:type="spellStart"/>
      <w:r w:rsidRPr="007E3C29">
        <w:rPr>
          <w:b/>
        </w:rPr>
        <w:t>的大视差为主案例</w:t>
      </w:r>
      <w:proofErr w:type="spellEnd"/>
      <w:r w:rsidRPr="007E3C29">
        <w:rPr>
          <w:b/>
        </w:rPr>
        <w:t xml:space="preserve"> scan13_view03_light3</w:t>
      </w:r>
      <w:r w:rsidRPr="007E3C29">
        <w:rPr>
          <w:b/>
        </w:rPr>
        <w:t>。</w:t>
      </w:r>
      <w:r w:rsidRPr="007E3C29">
        <w:t xml:space="preserve"> </w:t>
      </w:r>
      <w:r w:rsidRPr="007E3C29">
        <w:t>子图顺序与表</w:t>
      </w:r>
      <w:r w:rsidRPr="007E3C29">
        <w:t>7</w:t>
      </w:r>
      <w:r w:rsidRPr="007E3C29">
        <w:t>一致。</w:t>
      </w:r>
      <w:r w:rsidRPr="007E3C29">
        <w:t xml:space="preserve">GT </w:t>
      </w:r>
      <w:proofErr w:type="spellStart"/>
      <w:r w:rsidRPr="007E3C29">
        <w:t>与两组预测的深度色域统一为</w:t>
      </w:r>
      <w:proofErr w:type="spellEnd"/>
      <w:r w:rsidRPr="007E3C29">
        <w:t xml:space="preserve"> 434.9–784.8 </w:t>
      </w:r>
      <w:proofErr w:type="spellStart"/>
      <w:r w:rsidRPr="007E3C29">
        <w:t>mm</w:t>
      </w:r>
      <w:r w:rsidRPr="007E3C29">
        <w:t>；绝对误差显示为</w:t>
      </w:r>
      <w:proofErr w:type="spellEnd"/>
      <w:r w:rsidRPr="007E3C29">
        <w:t xml:space="preserve"> 0–20 </w:t>
      </w:r>
      <w:proofErr w:type="spellStart"/>
      <w:r w:rsidRPr="007E3C29">
        <w:t>mm</w:t>
      </w:r>
      <w:r w:rsidRPr="007E3C29">
        <w:t>，误差差值显示为</w:t>
      </w:r>
      <w:proofErr w:type="spellEnd"/>
      <w:r w:rsidRPr="007E3C29">
        <w:t xml:space="preserve"> ±10 </w:t>
      </w:r>
      <w:proofErr w:type="spellStart"/>
      <w:r w:rsidRPr="007E3C29">
        <w:t>mm</w:t>
      </w:r>
      <w:proofErr w:type="spellEnd"/>
      <w:r w:rsidRPr="007E3C29">
        <w:t>。</w:t>
      </w:r>
      <w:r w:rsidRPr="007E3C29">
        <w:rPr>
          <w:lang w:eastAsia="zh-CN"/>
        </w:rPr>
        <w:t>误差差值中的红色为改善，蓝色为退化，黄色轮廓标记固定</w:t>
      </w:r>
      <w:r w:rsidRPr="007E3C29">
        <w:rPr>
          <w:lang w:eastAsia="zh-CN"/>
        </w:rPr>
        <w:t xml:space="preserve"> GT </w:t>
      </w:r>
      <w:r w:rsidRPr="007E3C29">
        <w:rPr>
          <w:lang w:eastAsia="zh-CN"/>
        </w:rPr>
        <w:t>困难区域。超过显示范围的数值只在着色时截断，仍完整参与指标计算。</w:t>
      </w:r>
    </w:p>
    <w:p w14:paraId="79A33A96" w14:textId="77777777" w:rsidR="008E3305" w:rsidRPr="007E3C29" w:rsidRDefault="00B1512C" w:rsidP="000B5007">
      <w:pPr>
        <w:spacing w:after="0" w:line="360" w:lineRule="auto"/>
        <w:jc w:val="both"/>
        <w:rPr>
          <w:lang w:eastAsia="zh-CN"/>
        </w:rPr>
      </w:pPr>
      <w:r w:rsidRPr="007E3C29">
        <w:rPr>
          <w:lang w:eastAsia="zh-CN"/>
        </w:rPr>
        <w:lastRenderedPageBreak/>
        <w:br w:type="page"/>
      </w:r>
    </w:p>
    <w:tbl>
      <w:tblPr>
        <w:tblW w:w="0" w:type="auto"/>
        <w:jc w:val="center"/>
        <w:tblLayout w:type="fixed"/>
        <w:tblLook w:val="04A0" w:firstRow="1" w:lastRow="0" w:firstColumn="1" w:lastColumn="0" w:noHBand="0" w:noVBand="1"/>
      </w:tblPr>
      <w:tblGrid>
        <w:gridCol w:w="2750"/>
        <w:gridCol w:w="2750"/>
        <w:gridCol w:w="2750"/>
        <w:gridCol w:w="2750"/>
        <w:gridCol w:w="2750"/>
      </w:tblGrid>
      <w:tr w:rsidR="008E3305" w:rsidRPr="007E3C29" w14:paraId="371CF23F"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60B77DE" w14:textId="77777777" w:rsidR="008E3305" w:rsidRPr="007E3C29" w:rsidRDefault="00B1512C" w:rsidP="000B5007">
            <w:pPr>
              <w:keepNext/>
              <w:spacing w:after="0" w:line="360" w:lineRule="auto"/>
              <w:ind w:firstLine="0"/>
              <w:jc w:val="both"/>
            </w:pPr>
            <w:proofErr w:type="spellStart"/>
            <w:r w:rsidRPr="007E3C29">
              <w:rPr>
                <w:b/>
                <w:sz w:val="18"/>
              </w:rPr>
              <w:lastRenderedPageBreak/>
              <w:t>参考图像</w:t>
            </w:r>
            <w:proofErr w:type="spellEnd"/>
          </w:p>
          <w:p w14:paraId="01023E5E" w14:textId="77777777" w:rsidR="008E3305" w:rsidRPr="007E3C29" w:rsidRDefault="00B1512C" w:rsidP="000B5007">
            <w:pPr>
              <w:keepNext/>
              <w:spacing w:after="0" w:line="360" w:lineRule="auto"/>
              <w:ind w:firstLine="0"/>
              <w:jc w:val="both"/>
            </w:pPr>
            <w:r w:rsidRPr="007E3C29">
              <w:rPr>
                <w:noProof/>
              </w:rPr>
              <w:drawing>
                <wp:inline distT="0" distB="0" distL="0" distR="0" wp14:anchorId="1713797E" wp14:editId="61288693">
                  <wp:extent cx="1664208" cy="1331366"/>
                  <wp:effectExtent l="0" t="0" r="0" b="0"/>
                  <wp:docPr id="22" name="Picture 22" descr="图8 View3 scan13_view11_light3 大视差为主 参考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rgb.png"/>
                          <pic:cNvPicPr/>
                        </pic:nvPicPr>
                        <pic:blipFill>
                          <a:blip r:embed="rId30"/>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E1F50E6" w14:textId="77777777" w:rsidR="008E3305" w:rsidRPr="007E3C29" w:rsidRDefault="00B1512C" w:rsidP="000B5007">
            <w:pPr>
              <w:keepNext/>
              <w:spacing w:after="0" w:line="360" w:lineRule="auto"/>
              <w:ind w:firstLine="0"/>
              <w:jc w:val="both"/>
            </w:pPr>
            <w:proofErr w:type="spellStart"/>
            <w:r w:rsidRPr="007E3C29">
              <w:rPr>
                <w:b/>
                <w:sz w:val="18"/>
              </w:rPr>
              <w:t>GT</w:t>
            </w:r>
            <w:r w:rsidRPr="007E3C29">
              <w:rPr>
                <w:b/>
                <w:sz w:val="18"/>
              </w:rPr>
              <w:t>深度</w:t>
            </w:r>
            <w:proofErr w:type="spellEnd"/>
          </w:p>
          <w:p w14:paraId="226F5C9A" w14:textId="77777777" w:rsidR="008E3305" w:rsidRPr="007E3C29" w:rsidRDefault="00B1512C" w:rsidP="000B5007">
            <w:pPr>
              <w:keepNext/>
              <w:spacing w:after="0" w:line="360" w:lineRule="auto"/>
              <w:ind w:firstLine="0"/>
              <w:jc w:val="both"/>
            </w:pPr>
            <w:r w:rsidRPr="007E3C29">
              <w:rPr>
                <w:noProof/>
              </w:rPr>
              <w:drawing>
                <wp:inline distT="0" distB="0" distL="0" distR="0" wp14:anchorId="6ABFB142" wp14:editId="5700147B">
                  <wp:extent cx="1664208" cy="1331366"/>
                  <wp:effectExtent l="0" t="0" r="0" b="0"/>
                  <wp:docPr id="23" name="Picture 23" descr="图8 View3 scan13_view11_light3 大视差为主 GT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_depth.png"/>
                          <pic:cNvPicPr/>
                        </pic:nvPicPr>
                        <pic:blipFill>
                          <a:blip r:embed="rId31"/>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540451B" w14:textId="77777777" w:rsidR="008E3305" w:rsidRPr="007E3C29" w:rsidRDefault="00B1512C" w:rsidP="000B5007">
            <w:pPr>
              <w:keepNext/>
              <w:spacing w:after="0" w:line="360" w:lineRule="auto"/>
              <w:ind w:firstLine="0"/>
              <w:jc w:val="both"/>
            </w:pPr>
            <w:proofErr w:type="spellStart"/>
            <w:r w:rsidRPr="007E3C29">
              <w:rPr>
                <w:b/>
                <w:sz w:val="18"/>
              </w:rPr>
              <w:t>GT</w:t>
            </w:r>
            <w:r w:rsidRPr="007E3C29">
              <w:rPr>
                <w:b/>
                <w:sz w:val="18"/>
              </w:rPr>
              <w:t>重投影位移</w:t>
            </w:r>
            <w:proofErr w:type="spellEnd"/>
          </w:p>
          <w:p w14:paraId="2DA7E963" w14:textId="77777777" w:rsidR="008E3305" w:rsidRPr="007E3C29" w:rsidRDefault="00B1512C" w:rsidP="000B5007">
            <w:pPr>
              <w:keepNext/>
              <w:spacing w:after="0" w:line="360" w:lineRule="auto"/>
              <w:ind w:firstLine="0"/>
              <w:jc w:val="both"/>
            </w:pPr>
            <w:r w:rsidRPr="007E3C29">
              <w:rPr>
                <w:noProof/>
              </w:rPr>
              <w:drawing>
                <wp:inline distT="0" distB="0" distL="0" distR="0" wp14:anchorId="391E94EA" wp14:editId="6543B3DD">
                  <wp:extent cx="1664208" cy="1331366"/>
                  <wp:effectExtent l="0" t="0" r="0" b="0"/>
                  <wp:docPr id="24" name="Picture 24" descr="图8 View3 scan13_view11_light3 大视差为主 GT重投影位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arity_map.png"/>
                          <pic:cNvPicPr/>
                        </pic:nvPicPr>
                        <pic:blipFill>
                          <a:blip r:embed="rId32"/>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DB146DF" w14:textId="77777777" w:rsidR="008E3305" w:rsidRPr="007E3C29" w:rsidRDefault="00B1512C" w:rsidP="000B5007">
            <w:pPr>
              <w:keepNext/>
              <w:spacing w:after="0" w:line="360" w:lineRule="auto"/>
              <w:ind w:firstLine="0"/>
              <w:jc w:val="both"/>
            </w:pPr>
            <w:proofErr w:type="spellStart"/>
            <w:r w:rsidRPr="007E3C29">
              <w:rPr>
                <w:b/>
                <w:sz w:val="18"/>
              </w:rPr>
              <w:t>源视图遮挡比例</w:t>
            </w:r>
            <w:proofErr w:type="spellEnd"/>
          </w:p>
          <w:p w14:paraId="34F88C90" w14:textId="77777777" w:rsidR="008E3305" w:rsidRPr="007E3C29" w:rsidRDefault="00B1512C" w:rsidP="000B5007">
            <w:pPr>
              <w:keepNext/>
              <w:spacing w:after="0" w:line="360" w:lineRule="auto"/>
              <w:ind w:firstLine="0"/>
              <w:jc w:val="both"/>
            </w:pPr>
            <w:r w:rsidRPr="007E3C29">
              <w:rPr>
                <w:noProof/>
              </w:rPr>
              <w:drawing>
                <wp:inline distT="0" distB="0" distL="0" distR="0" wp14:anchorId="715823D6" wp14:editId="5D63C0ED">
                  <wp:extent cx="1664208" cy="1331366"/>
                  <wp:effectExtent l="0" t="0" r="0" b="0"/>
                  <wp:docPr id="25" name="Picture 25" descr="图8 View3 scan13_view11_light3 大视差为主 源视图遮挡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occlusion_ratio.png"/>
                          <pic:cNvPicPr/>
                        </pic:nvPicPr>
                        <pic:blipFill>
                          <a:blip r:embed="rId33"/>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E3548F4" w14:textId="77777777" w:rsidR="008E3305" w:rsidRPr="007E3C29" w:rsidRDefault="00B1512C" w:rsidP="000B5007">
            <w:pPr>
              <w:keepNext/>
              <w:spacing w:after="0" w:line="360" w:lineRule="auto"/>
              <w:ind w:firstLine="0"/>
              <w:jc w:val="both"/>
            </w:pPr>
            <w:proofErr w:type="spellStart"/>
            <w:r w:rsidRPr="007E3C29">
              <w:rPr>
                <w:b/>
                <w:sz w:val="18"/>
              </w:rPr>
              <w:t>困难区域叠加</w:t>
            </w:r>
            <w:proofErr w:type="spellEnd"/>
          </w:p>
          <w:p w14:paraId="1D3C8DE9" w14:textId="77777777" w:rsidR="008E3305" w:rsidRPr="007E3C29" w:rsidRDefault="00B1512C" w:rsidP="000B5007">
            <w:pPr>
              <w:keepNext/>
              <w:spacing w:after="0" w:line="360" w:lineRule="auto"/>
              <w:ind w:firstLine="0"/>
              <w:jc w:val="both"/>
            </w:pPr>
            <w:r w:rsidRPr="007E3C29">
              <w:rPr>
                <w:noProof/>
              </w:rPr>
              <w:drawing>
                <wp:inline distT="0" distB="0" distL="0" distR="0" wp14:anchorId="56ED2B6C" wp14:editId="63A7BA94">
                  <wp:extent cx="1664208" cy="1331366"/>
                  <wp:effectExtent l="0" t="0" r="0" b="0"/>
                  <wp:docPr id="26" name="Picture 26" descr="图8 View3 scan13_view11_light3 大视差为主 困难区域叠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iculty_overlay.png"/>
                          <pic:cNvPicPr/>
                        </pic:nvPicPr>
                        <pic:blipFill>
                          <a:blip r:embed="rId34"/>
                          <a:stretch>
                            <a:fillRect/>
                          </a:stretch>
                        </pic:blipFill>
                        <pic:spPr>
                          <a:xfrm>
                            <a:off x="0" y="0"/>
                            <a:ext cx="1664208" cy="1331366"/>
                          </a:xfrm>
                          <a:prstGeom prst="rect">
                            <a:avLst/>
                          </a:prstGeom>
                        </pic:spPr>
                      </pic:pic>
                    </a:graphicData>
                  </a:graphic>
                </wp:inline>
              </w:drawing>
            </w:r>
          </w:p>
        </w:tc>
      </w:tr>
      <w:tr w:rsidR="008E3305" w:rsidRPr="007E3C29" w14:paraId="78756EAD"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C86231D" w14:textId="77777777" w:rsidR="008E3305" w:rsidRPr="007E3C29" w:rsidRDefault="00B1512C" w:rsidP="000B5007">
            <w:pPr>
              <w:keepNext/>
              <w:spacing w:after="0" w:line="360" w:lineRule="auto"/>
              <w:ind w:firstLine="0"/>
              <w:jc w:val="both"/>
            </w:pPr>
            <w:proofErr w:type="spellStart"/>
            <w:r w:rsidRPr="007E3C29">
              <w:rPr>
                <w:b/>
                <w:sz w:val="18"/>
              </w:rPr>
              <w:t>Base</w:t>
            </w:r>
            <w:r w:rsidRPr="007E3C29">
              <w:rPr>
                <w:b/>
                <w:sz w:val="18"/>
              </w:rPr>
              <w:t>深度</w:t>
            </w:r>
            <w:proofErr w:type="spellEnd"/>
          </w:p>
          <w:p w14:paraId="70FE13A2" w14:textId="77777777" w:rsidR="008E3305" w:rsidRPr="007E3C29" w:rsidRDefault="00B1512C" w:rsidP="000B5007">
            <w:pPr>
              <w:keepNext/>
              <w:spacing w:after="0" w:line="360" w:lineRule="auto"/>
              <w:ind w:firstLine="0"/>
              <w:jc w:val="both"/>
            </w:pPr>
            <w:r w:rsidRPr="007E3C29">
              <w:rPr>
                <w:noProof/>
              </w:rPr>
              <w:drawing>
                <wp:inline distT="0" distB="0" distL="0" distR="0" wp14:anchorId="34ADB2A2" wp14:editId="06AAB5CA">
                  <wp:extent cx="1664208" cy="1331366"/>
                  <wp:effectExtent l="0" t="0" r="0" b="0"/>
                  <wp:docPr id="27" name="Picture 27" descr="图8 View3 scan13_view11_light3 大视差为主 Base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depth.png"/>
                          <pic:cNvPicPr/>
                        </pic:nvPicPr>
                        <pic:blipFill>
                          <a:blip r:embed="rId35"/>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E4410AE" w14:textId="77777777" w:rsidR="008E3305" w:rsidRPr="007E3C29" w:rsidRDefault="00B1512C" w:rsidP="000B5007">
            <w:pPr>
              <w:keepNext/>
              <w:spacing w:after="0" w:line="360" w:lineRule="auto"/>
              <w:ind w:firstLine="0"/>
              <w:jc w:val="both"/>
            </w:pPr>
            <w:proofErr w:type="spellStart"/>
            <w:r w:rsidRPr="007E3C29">
              <w:rPr>
                <w:b/>
                <w:sz w:val="18"/>
              </w:rPr>
              <w:t>完整方法深度</w:t>
            </w:r>
            <w:proofErr w:type="spellEnd"/>
          </w:p>
          <w:p w14:paraId="7440D387" w14:textId="77777777" w:rsidR="008E3305" w:rsidRPr="007E3C29" w:rsidRDefault="00B1512C" w:rsidP="000B5007">
            <w:pPr>
              <w:keepNext/>
              <w:spacing w:after="0" w:line="360" w:lineRule="auto"/>
              <w:ind w:firstLine="0"/>
              <w:jc w:val="both"/>
            </w:pPr>
            <w:r w:rsidRPr="007E3C29">
              <w:rPr>
                <w:noProof/>
              </w:rPr>
              <w:drawing>
                <wp:inline distT="0" distB="0" distL="0" distR="0" wp14:anchorId="5E0CBE0E" wp14:editId="29E3F75A">
                  <wp:extent cx="1664208" cy="1331366"/>
                  <wp:effectExtent l="0" t="0" r="0" b="0"/>
                  <wp:docPr id="28" name="Picture 28" descr="图8 View3 scan13_view11_light3 大视差为主 完整方法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model_depth.png"/>
                          <pic:cNvPicPr/>
                        </pic:nvPicPr>
                        <pic:blipFill>
                          <a:blip r:embed="rId36"/>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5FFC698" w14:textId="77777777" w:rsidR="008E3305" w:rsidRPr="007E3C29" w:rsidRDefault="00B1512C" w:rsidP="000B5007">
            <w:pPr>
              <w:keepNext/>
              <w:spacing w:after="0" w:line="360" w:lineRule="auto"/>
              <w:ind w:firstLine="0"/>
              <w:jc w:val="both"/>
            </w:pPr>
            <w:proofErr w:type="spellStart"/>
            <w:r w:rsidRPr="007E3C29">
              <w:rPr>
                <w:b/>
                <w:sz w:val="18"/>
              </w:rPr>
              <w:t>Base</w:t>
            </w:r>
            <w:r w:rsidRPr="007E3C29">
              <w:rPr>
                <w:b/>
                <w:sz w:val="18"/>
              </w:rPr>
              <w:t>绝对误差</w:t>
            </w:r>
            <w:proofErr w:type="spellEnd"/>
          </w:p>
          <w:p w14:paraId="7072AC6D" w14:textId="77777777" w:rsidR="008E3305" w:rsidRPr="007E3C29" w:rsidRDefault="00B1512C" w:rsidP="000B5007">
            <w:pPr>
              <w:keepNext/>
              <w:spacing w:after="0" w:line="360" w:lineRule="auto"/>
              <w:ind w:firstLine="0"/>
              <w:jc w:val="both"/>
            </w:pPr>
            <w:r w:rsidRPr="007E3C29">
              <w:rPr>
                <w:noProof/>
              </w:rPr>
              <w:drawing>
                <wp:inline distT="0" distB="0" distL="0" distR="0" wp14:anchorId="2995107D" wp14:editId="56A64840">
                  <wp:extent cx="1664208" cy="1331366"/>
                  <wp:effectExtent l="0" t="0" r="0" b="0"/>
                  <wp:docPr id="29" name="Picture 29" descr="图8 View3 scan13_view11_light3 大视差为主 Base绝对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abs_error.png"/>
                          <pic:cNvPicPr/>
                        </pic:nvPicPr>
                        <pic:blipFill>
                          <a:blip r:embed="rId37"/>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A4DD17F" w14:textId="77777777" w:rsidR="008E3305" w:rsidRPr="007E3C29" w:rsidRDefault="00B1512C" w:rsidP="000B5007">
            <w:pPr>
              <w:keepNext/>
              <w:spacing w:after="0" w:line="360" w:lineRule="auto"/>
              <w:ind w:firstLine="0"/>
              <w:jc w:val="both"/>
            </w:pPr>
            <w:proofErr w:type="spellStart"/>
            <w:r w:rsidRPr="007E3C29">
              <w:rPr>
                <w:b/>
                <w:sz w:val="18"/>
              </w:rPr>
              <w:t>完整方法绝对误差</w:t>
            </w:r>
            <w:proofErr w:type="spellEnd"/>
          </w:p>
          <w:p w14:paraId="166AF7BD" w14:textId="77777777" w:rsidR="008E3305" w:rsidRPr="007E3C29" w:rsidRDefault="00B1512C" w:rsidP="000B5007">
            <w:pPr>
              <w:keepNext/>
              <w:spacing w:after="0" w:line="360" w:lineRule="auto"/>
              <w:ind w:firstLine="0"/>
              <w:jc w:val="both"/>
            </w:pPr>
            <w:r w:rsidRPr="007E3C29">
              <w:rPr>
                <w:noProof/>
              </w:rPr>
              <w:drawing>
                <wp:inline distT="0" distB="0" distL="0" distR="0" wp14:anchorId="442EABF9" wp14:editId="4D883870">
                  <wp:extent cx="1664208" cy="1331366"/>
                  <wp:effectExtent l="0" t="0" r="0" b="0"/>
                  <wp:docPr id="30" name="Picture 30" descr="图8 View3 scan13_view11_light3 大视差为主 完整方法绝对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model_abs_error.png"/>
                          <pic:cNvPicPr/>
                        </pic:nvPicPr>
                        <pic:blipFill>
                          <a:blip r:embed="rId38"/>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0AED837" w14:textId="77777777" w:rsidR="008E3305" w:rsidRPr="007E3C29" w:rsidRDefault="00B1512C" w:rsidP="000B5007">
            <w:pPr>
              <w:keepNext/>
              <w:spacing w:after="0" w:line="360" w:lineRule="auto"/>
              <w:ind w:firstLine="0"/>
              <w:jc w:val="both"/>
            </w:pPr>
            <w:proofErr w:type="spellStart"/>
            <w:r w:rsidRPr="007E3C29">
              <w:rPr>
                <w:b/>
                <w:sz w:val="18"/>
              </w:rPr>
              <w:t>红改善</w:t>
            </w:r>
            <w:proofErr w:type="spellEnd"/>
            <w:r w:rsidRPr="007E3C29">
              <w:rPr>
                <w:b/>
                <w:sz w:val="18"/>
              </w:rPr>
              <w:t xml:space="preserve"> </w:t>
            </w:r>
            <w:proofErr w:type="spellStart"/>
            <w:r w:rsidRPr="007E3C29">
              <w:rPr>
                <w:b/>
                <w:sz w:val="18"/>
              </w:rPr>
              <w:t>蓝退化</w:t>
            </w:r>
            <w:proofErr w:type="spellEnd"/>
          </w:p>
          <w:p w14:paraId="6EA9858D" w14:textId="77777777" w:rsidR="008E3305" w:rsidRPr="007E3C29" w:rsidRDefault="00B1512C" w:rsidP="000B5007">
            <w:pPr>
              <w:keepNext/>
              <w:spacing w:after="0" w:line="360" w:lineRule="auto"/>
              <w:ind w:firstLine="0"/>
              <w:jc w:val="both"/>
            </w:pPr>
            <w:r w:rsidRPr="007E3C29">
              <w:rPr>
                <w:noProof/>
              </w:rPr>
              <w:drawing>
                <wp:inline distT="0" distB="0" distL="0" distR="0" wp14:anchorId="7DE9F760" wp14:editId="13C42426">
                  <wp:extent cx="1664208" cy="1331366"/>
                  <wp:effectExtent l="0" t="0" r="0" b="0"/>
                  <wp:docPr id="31" name="Picture 31" descr="图8 View3 scan13_view11_light3 大视差为主 红改善 蓝退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gain.png"/>
                          <pic:cNvPicPr/>
                        </pic:nvPicPr>
                        <pic:blipFill>
                          <a:blip r:embed="rId39"/>
                          <a:stretch>
                            <a:fillRect/>
                          </a:stretch>
                        </pic:blipFill>
                        <pic:spPr>
                          <a:xfrm>
                            <a:off x="0" y="0"/>
                            <a:ext cx="1664208" cy="1331366"/>
                          </a:xfrm>
                          <a:prstGeom prst="rect">
                            <a:avLst/>
                          </a:prstGeom>
                        </pic:spPr>
                      </pic:pic>
                    </a:graphicData>
                  </a:graphic>
                </wp:inline>
              </w:drawing>
            </w:r>
          </w:p>
        </w:tc>
      </w:tr>
      <w:tr w:rsidR="008E3305" w:rsidRPr="007E3C29" w14:paraId="784B8F4B"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C23D7CF" w14:textId="77777777" w:rsidR="008E3305" w:rsidRPr="007E3C29" w:rsidRDefault="00B1512C" w:rsidP="000B5007">
            <w:pPr>
              <w:keepNext/>
              <w:spacing w:after="0" w:line="360" w:lineRule="auto"/>
              <w:ind w:firstLine="0"/>
              <w:jc w:val="both"/>
            </w:pPr>
            <w:proofErr w:type="spellStart"/>
            <w:r w:rsidRPr="007E3C29">
              <w:rPr>
                <w:b/>
                <w:sz w:val="18"/>
              </w:rPr>
              <w:t>至少一源遮挡</w:t>
            </w:r>
            <w:proofErr w:type="spellEnd"/>
          </w:p>
          <w:p w14:paraId="161B0EDF" w14:textId="77777777" w:rsidR="008E3305" w:rsidRPr="007E3C29" w:rsidRDefault="00B1512C" w:rsidP="000B5007">
            <w:pPr>
              <w:keepNext/>
              <w:spacing w:after="0" w:line="360" w:lineRule="auto"/>
              <w:ind w:firstLine="0"/>
              <w:jc w:val="both"/>
            </w:pPr>
            <w:r w:rsidRPr="007E3C29">
              <w:rPr>
                <w:noProof/>
              </w:rPr>
              <w:drawing>
                <wp:inline distT="0" distB="0" distL="0" distR="0" wp14:anchorId="66AB8C76" wp14:editId="5E386FB8">
                  <wp:extent cx="1664208" cy="1331366"/>
                  <wp:effectExtent l="0" t="0" r="0" b="0"/>
                  <wp:docPr id="32" name="Picture 32" descr="图8 View3 scan13_view11_light3 大视差为主 至少一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luded_any_mask.png"/>
                          <pic:cNvPicPr/>
                        </pic:nvPicPr>
                        <pic:blipFill>
                          <a:blip r:embed="rId40"/>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7163F5B" w14:textId="77777777" w:rsidR="008E3305" w:rsidRPr="007E3C29" w:rsidRDefault="00B1512C" w:rsidP="000B5007">
            <w:pPr>
              <w:keepNext/>
              <w:spacing w:after="0" w:line="360" w:lineRule="auto"/>
              <w:ind w:firstLine="0"/>
              <w:jc w:val="both"/>
            </w:pPr>
            <w:proofErr w:type="spellStart"/>
            <w:r w:rsidRPr="007E3C29">
              <w:rPr>
                <w:b/>
                <w:sz w:val="18"/>
              </w:rPr>
              <w:t>至少两源遮挡</w:t>
            </w:r>
            <w:proofErr w:type="spellEnd"/>
          </w:p>
          <w:p w14:paraId="1B893E55" w14:textId="77777777" w:rsidR="008E3305" w:rsidRPr="007E3C29" w:rsidRDefault="00B1512C" w:rsidP="000B5007">
            <w:pPr>
              <w:keepNext/>
              <w:spacing w:after="0" w:line="360" w:lineRule="auto"/>
              <w:ind w:firstLine="0"/>
              <w:jc w:val="both"/>
            </w:pPr>
            <w:r w:rsidRPr="007E3C29">
              <w:rPr>
                <w:noProof/>
              </w:rPr>
              <w:drawing>
                <wp:inline distT="0" distB="0" distL="0" distR="0" wp14:anchorId="3622D26A" wp14:editId="70EF0DE9">
                  <wp:extent cx="1664208" cy="1331366"/>
                  <wp:effectExtent l="0" t="0" r="0" b="0"/>
                  <wp:docPr id="33" name="Picture 33" descr="图8 View3 scan13_view11_light3 大视差为主 至少两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luded_ge2_mask.png"/>
                          <pic:cNvPicPr/>
                        </pic:nvPicPr>
                        <pic:blipFill>
                          <a:blip r:embed="rId41"/>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B290629" w14:textId="77777777" w:rsidR="008E3305" w:rsidRPr="007E3C29" w:rsidRDefault="00B1512C" w:rsidP="000B5007">
            <w:pPr>
              <w:keepNext/>
              <w:spacing w:after="0" w:line="360" w:lineRule="auto"/>
              <w:ind w:firstLine="0"/>
              <w:jc w:val="both"/>
            </w:pPr>
            <w:proofErr w:type="spellStart"/>
            <w:r w:rsidRPr="007E3C29">
              <w:rPr>
                <w:b/>
                <w:sz w:val="18"/>
              </w:rPr>
              <w:t>大视差掩码</w:t>
            </w:r>
            <w:proofErr w:type="spellEnd"/>
          </w:p>
          <w:p w14:paraId="6FDE5771" w14:textId="77777777" w:rsidR="008E3305" w:rsidRPr="007E3C29" w:rsidRDefault="00B1512C" w:rsidP="000B5007">
            <w:pPr>
              <w:keepNext/>
              <w:spacing w:after="0" w:line="360" w:lineRule="auto"/>
              <w:ind w:firstLine="0"/>
              <w:jc w:val="both"/>
            </w:pPr>
            <w:r w:rsidRPr="007E3C29">
              <w:rPr>
                <w:noProof/>
              </w:rPr>
              <w:drawing>
                <wp:inline distT="0" distB="0" distL="0" distR="0" wp14:anchorId="1DF5A8F2" wp14:editId="745F04C8">
                  <wp:extent cx="1664208" cy="1331366"/>
                  <wp:effectExtent l="0" t="0" r="0" b="0"/>
                  <wp:docPr id="34" name="Picture 34" descr="图8 View3 scan13_view11_light3 大视差为主 大视差掩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arity_mask.png"/>
                          <pic:cNvPicPr/>
                        </pic:nvPicPr>
                        <pic:blipFill>
                          <a:blip r:embed="rId42"/>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FCD7054" w14:textId="77777777" w:rsidR="008E3305" w:rsidRPr="007E3C29" w:rsidRDefault="00B1512C" w:rsidP="000B5007">
            <w:pPr>
              <w:keepNext/>
              <w:spacing w:after="0" w:line="360" w:lineRule="auto"/>
              <w:ind w:firstLine="0"/>
              <w:jc w:val="both"/>
            </w:pPr>
            <w:proofErr w:type="spellStart"/>
            <w:r w:rsidRPr="007E3C29">
              <w:rPr>
                <w:b/>
                <w:sz w:val="18"/>
              </w:rPr>
              <w:t>大视差与一源遮挡</w:t>
            </w:r>
            <w:proofErr w:type="spellEnd"/>
          </w:p>
          <w:p w14:paraId="475B1E1B" w14:textId="77777777" w:rsidR="008E3305" w:rsidRPr="007E3C29" w:rsidRDefault="00B1512C" w:rsidP="000B5007">
            <w:pPr>
              <w:keepNext/>
              <w:spacing w:after="0" w:line="360" w:lineRule="auto"/>
              <w:ind w:firstLine="0"/>
              <w:jc w:val="both"/>
            </w:pPr>
            <w:r w:rsidRPr="007E3C29">
              <w:rPr>
                <w:noProof/>
              </w:rPr>
              <w:drawing>
                <wp:inline distT="0" distB="0" distL="0" distR="0" wp14:anchorId="7C4767AF" wp14:editId="5A61AEAA">
                  <wp:extent cx="1664208" cy="1331366"/>
                  <wp:effectExtent l="0" t="0" r="0" b="0"/>
                  <wp:docPr id="35" name="Picture 35" descr="图8 View3 scan13_view11_light3 大视差为主 大视差与一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_and_occluded_any_mask.png"/>
                          <pic:cNvPicPr/>
                        </pic:nvPicPr>
                        <pic:blipFill>
                          <a:blip r:embed="rId43"/>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D9ED89D" w14:textId="77777777" w:rsidR="008E3305" w:rsidRPr="007E3C29" w:rsidRDefault="00B1512C" w:rsidP="000B5007">
            <w:pPr>
              <w:keepNext/>
              <w:spacing w:after="0" w:line="360" w:lineRule="auto"/>
              <w:ind w:firstLine="0"/>
              <w:jc w:val="both"/>
            </w:pPr>
            <w:proofErr w:type="spellStart"/>
            <w:r w:rsidRPr="007E3C29">
              <w:rPr>
                <w:b/>
                <w:sz w:val="18"/>
              </w:rPr>
              <w:t>大视差与两源遮挡</w:t>
            </w:r>
            <w:proofErr w:type="spellEnd"/>
          </w:p>
          <w:p w14:paraId="21E8BA9B" w14:textId="77777777" w:rsidR="008E3305" w:rsidRPr="007E3C29" w:rsidRDefault="00B1512C" w:rsidP="000B5007">
            <w:pPr>
              <w:keepNext/>
              <w:spacing w:after="0" w:line="360" w:lineRule="auto"/>
              <w:ind w:firstLine="0"/>
              <w:jc w:val="both"/>
            </w:pPr>
            <w:r w:rsidRPr="007E3C29">
              <w:rPr>
                <w:noProof/>
              </w:rPr>
              <w:drawing>
                <wp:inline distT="0" distB="0" distL="0" distR="0" wp14:anchorId="7076A6F7" wp14:editId="12F05190">
                  <wp:extent cx="1664208" cy="1331366"/>
                  <wp:effectExtent l="0" t="0" r="0" b="0"/>
                  <wp:docPr id="36" name="Picture 36" descr="图8 View3 scan13_view11_light3 大视差为主 大视差与两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_and_occluded_ge2_mask.png"/>
                          <pic:cNvPicPr/>
                        </pic:nvPicPr>
                        <pic:blipFill>
                          <a:blip r:embed="rId44"/>
                          <a:stretch>
                            <a:fillRect/>
                          </a:stretch>
                        </pic:blipFill>
                        <pic:spPr>
                          <a:xfrm>
                            <a:off x="0" y="0"/>
                            <a:ext cx="1664208" cy="1331366"/>
                          </a:xfrm>
                          <a:prstGeom prst="rect">
                            <a:avLst/>
                          </a:prstGeom>
                        </pic:spPr>
                      </pic:pic>
                    </a:graphicData>
                  </a:graphic>
                </wp:inline>
              </w:drawing>
            </w:r>
          </w:p>
        </w:tc>
      </w:tr>
    </w:tbl>
    <w:p w14:paraId="05C518ED" w14:textId="77777777" w:rsidR="008E3305" w:rsidRPr="007E3C29" w:rsidRDefault="00B1512C" w:rsidP="000B5007">
      <w:pPr>
        <w:pStyle w:val="af7"/>
        <w:keepNext/>
        <w:spacing w:before="0" w:after="0" w:line="360" w:lineRule="auto"/>
        <w:jc w:val="both"/>
        <w:rPr>
          <w:lang w:eastAsia="zh-CN"/>
        </w:rPr>
      </w:pPr>
      <w:r w:rsidRPr="007E3C29">
        <w:rPr>
          <w:sz w:val="18"/>
          <w:lang w:eastAsia="zh-CN"/>
        </w:rPr>
        <w:t>RGB</w:t>
      </w:r>
      <w:r w:rsidRPr="007E3C29">
        <w:rPr>
          <w:sz w:val="18"/>
          <w:lang w:eastAsia="zh-CN"/>
        </w:rPr>
        <w:t>叠加：</w:t>
      </w:r>
      <w:proofErr w:type="gramStart"/>
      <w:r w:rsidRPr="007E3C29">
        <w:rPr>
          <w:sz w:val="18"/>
          <w:lang w:eastAsia="zh-CN"/>
        </w:rPr>
        <w:t>红色仅大视差</w:t>
      </w:r>
      <w:r w:rsidRPr="007E3C29">
        <w:rPr>
          <w:sz w:val="18"/>
          <w:lang w:eastAsia="zh-CN"/>
        </w:rPr>
        <w:t xml:space="preserve">  </w:t>
      </w:r>
      <w:r w:rsidRPr="007E3C29">
        <w:rPr>
          <w:sz w:val="18"/>
          <w:lang w:eastAsia="zh-CN"/>
        </w:rPr>
        <w:t>绿色仅至少两源遮挡</w:t>
      </w:r>
      <w:proofErr w:type="gramEnd"/>
      <w:r w:rsidRPr="007E3C29">
        <w:rPr>
          <w:sz w:val="18"/>
          <w:lang w:eastAsia="zh-CN"/>
        </w:rPr>
        <w:t xml:space="preserve">  </w:t>
      </w:r>
      <w:r w:rsidRPr="007E3C29">
        <w:rPr>
          <w:sz w:val="18"/>
          <w:lang w:eastAsia="zh-CN"/>
        </w:rPr>
        <w:t>黄色交集；误差差值：</w:t>
      </w:r>
      <w:proofErr w:type="gramStart"/>
      <w:r w:rsidRPr="007E3C29">
        <w:rPr>
          <w:sz w:val="18"/>
          <w:lang w:eastAsia="zh-CN"/>
        </w:rPr>
        <w:t>红色改善</w:t>
      </w:r>
      <w:r w:rsidRPr="007E3C29">
        <w:rPr>
          <w:sz w:val="18"/>
          <w:lang w:eastAsia="zh-CN"/>
        </w:rPr>
        <w:t xml:space="preserve">  </w:t>
      </w:r>
      <w:r w:rsidRPr="007E3C29">
        <w:rPr>
          <w:sz w:val="18"/>
          <w:lang w:eastAsia="zh-CN"/>
        </w:rPr>
        <w:t>蓝色退化</w:t>
      </w:r>
      <w:proofErr w:type="gramEnd"/>
      <w:r w:rsidRPr="007E3C29">
        <w:rPr>
          <w:sz w:val="18"/>
          <w:lang w:eastAsia="zh-CN"/>
        </w:rPr>
        <w:t>；黄色线为</w:t>
      </w:r>
      <w:r w:rsidRPr="007E3C29">
        <w:rPr>
          <w:sz w:val="18"/>
          <w:lang w:eastAsia="zh-CN"/>
        </w:rPr>
        <w:t>GT</w:t>
      </w:r>
      <w:r w:rsidRPr="007E3C29">
        <w:rPr>
          <w:sz w:val="18"/>
          <w:lang w:eastAsia="zh-CN"/>
        </w:rPr>
        <w:t>困难区域轮廓。</w:t>
      </w:r>
    </w:p>
    <w:p w14:paraId="7559E621" w14:textId="77777777" w:rsidR="008E3305" w:rsidRPr="007E3C29" w:rsidRDefault="00B1512C" w:rsidP="000B5007">
      <w:pPr>
        <w:pStyle w:val="af7"/>
        <w:spacing w:before="0" w:after="0" w:line="360" w:lineRule="auto"/>
        <w:jc w:val="both"/>
        <w:rPr>
          <w:lang w:eastAsia="zh-CN"/>
        </w:rPr>
      </w:pPr>
      <w:r w:rsidRPr="007E3C29">
        <w:rPr>
          <w:b/>
        </w:rPr>
        <w:t>图</w:t>
      </w:r>
      <w:r w:rsidRPr="007E3C29">
        <w:rPr>
          <w:b/>
        </w:rPr>
        <w:t xml:space="preserve">8. View3 </w:t>
      </w:r>
      <w:proofErr w:type="spellStart"/>
      <w:r w:rsidRPr="007E3C29">
        <w:rPr>
          <w:b/>
        </w:rPr>
        <w:t>的大视差为主案例</w:t>
      </w:r>
      <w:proofErr w:type="spellEnd"/>
      <w:r w:rsidRPr="007E3C29">
        <w:rPr>
          <w:b/>
        </w:rPr>
        <w:t xml:space="preserve"> scan13_view11_light3</w:t>
      </w:r>
      <w:r w:rsidRPr="007E3C29">
        <w:rPr>
          <w:b/>
        </w:rPr>
        <w:t>。</w:t>
      </w:r>
      <w:r w:rsidRPr="007E3C29">
        <w:t xml:space="preserve"> </w:t>
      </w:r>
      <w:r w:rsidRPr="007E3C29">
        <w:t>子图顺序与表</w:t>
      </w:r>
      <w:r w:rsidRPr="007E3C29">
        <w:t>7</w:t>
      </w:r>
      <w:r w:rsidRPr="007E3C29">
        <w:t>一致。</w:t>
      </w:r>
      <w:r w:rsidRPr="007E3C29">
        <w:t xml:space="preserve">GT </w:t>
      </w:r>
      <w:proofErr w:type="spellStart"/>
      <w:r w:rsidRPr="007E3C29">
        <w:t>与两组预测的深度色域统一为</w:t>
      </w:r>
      <w:proofErr w:type="spellEnd"/>
      <w:r w:rsidRPr="007E3C29">
        <w:t xml:space="preserve"> 426.7–861.2 </w:t>
      </w:r>
      <w:proofErr w:type="spellStart"/>
      <w:r w:rsidRPr="007E3C29">
        <w:t>mm</w:t>
      </w:r>
      <w:r w:rsidRPr="007E3C29">
        <w:t>；绝对误差显示为</w:t>
      </w:r>
      <w:proofErr w:type="spellEnd"/>
      <w:r w:rsidRPr="007E3C29">
        <w:t xml:space="preserve"> 0–20 </w:t>
      </w:r>
      <w:proofErr w:type="spellStart"/>
      <w:r w:rsidRPr="007E3C29">
        <w:t>mm</w:t>
      </w:r>
      <w:r w:rsidRPr="007E3C29">
        <w:t>，误差差值显示为</w:t>
      </w:r>
      <w:proofErr w:type="spellEnd"/>
      <w:r w:rsidRPr="007E3C29">
        <w:t xml:space="preserve"> ±10 </w:t>
      </w:r>
      <w:proofErr w:type="spellStart"/>
      <w:r w:rsidRPr="007E3C29">
        <w:t>mm</w:t>
      </w:r>
      <w:proofErr w:type="spellEnd"/>
      <w:r w:rsidRPr="007E3C29">
        <w:t>。</w:t>
      </w:r>
      <w:r w:rsidRPr="007E3C29">
        <w:rPr>
          <w:lang w:eastAsia="zh-CN"/>
        </w:rPr>
        <w:t>误差差值中的红色为改善，蓝色为退化，黄色轮廓标记固定</w:t>
      </w:r>
      <w:r w:rsidRPr="007E3C29">
        <w:rPr>
          <w:lang w:eastAsia="zh-CN"/>
        </w:rPr>
        <w:t xml:space="preserve"> GT </w:t>
      </w:r>
      <w:r w:rsidRPr="007E3C29">
        <w:rPr>
          <w:lang w:eastAsia="zh-CN"/>
        </w:rPr>
        <w:t>困难区域。超过显示范围的数值只在着色时截断，仍完整参与指标计算。</w:t>
      </w:r>
    </w:p>
    <w:p w14:paraId="14DE7C5F" w14:textId="77777777" w:rsidR="008E3305" w:rsidRPr="007E3C29" w:rsidRDefault="00B1512C" w:rsidP="000B5007">
      <w:pPr>
        <w:pStyle w:val="af7"/>
        <w:keepNext/>
        <w:spacing w:before="0" w:after="0" w:line="360" w:lineRule="auto"/>
        <w:jc w:val="both"/>
        <w:rPr>
          <w:lang w:eastAsia="zh-CN"/>
        </w:rPr>
      </w:pPr>
      <w:r w:rsidRPr="007E3C29">
        <w:rPr>
          <w:b/>
          <w:lang w:eastAsia="zh-CN"/>
        </w:rPr>
        <w:lastRenderedPageBreak/>
        <w:t>表</w:t>
      </w:r>
      <w:r w:rsidRPr="007E3C29">
        <w:rPr>
          <w:b/>
          <w:lang w:eastAsia="zh-CN"/>
        </w:rPr>
        <w:t xml:space="preserve">8. </w:t>
      </w:r>
      <w:r w:rsidRPr="007E3C29">
        <w:rPr>
          <w:b/>
          <w:lang w:eastAsia="zh-CN"/>
        </w:rPr>
        <w:t>大视差为主的四个案例及其固定目标区域指标。</w:t>
      </w:r>
      <w:r w:rsidRPr="007E3C29">
        <w:rPr>
          <w:lang w:eastAsia="zh-CN"/>
        </w:rPr>
        <w:t xml:space="preserve"> Abs </w:t>
      </w:r>
      <w:r w:rsidRPr="007E3C29">
        <w:rPr>
          <w:lang w:eastAsia="zh-CN"/>
        </w:rPr>
        <w:t>使用未截断误差，降幅按完整精度计算。</w:t>
      </w:r>
    </w:p>
    <w:tbl>
      <w:tblPr>
        <w:tblW w:w="0" w:type="auto"/>
        <w:jc w:val="center"/>
        <w:tblLayout w:type="fixed"/>
        <w:tblLook w:val="04A0" w:firstRow="1" w:lastRow="0" w:firstColumn="1" w:lastColumn="0" w:noHBand="0" w:noVBand="1"/>
      </w:tblPr>
      <w:tblGrid>
        <w:gridCol w:w="799"/>
        <w:gridCol w:w="2458"/>
        <w:gridCol w:w="2089"/>
        <w:gridCol w:w="845"/>
        <w:gridCol w:w="1275"/>
        <w:gridCol w:w="1275"/>
        <w:gridCol w:w="1336"/>
        <w:gridCol w:w="1260"/>
        <w:gridCol w:w="1260"/>
        <w:gridCol w:w="1229"/>
      </w:tblGrid>
      <w:tr w:rsidR="008E3305" w:rsidRPr="007E3C29" w14:paraId="4714DA1F" w14:textId="77777777">
        <w:trPr>
          <w:cantSplit/>
          <w:tblHeader/>
          <w:jc w:val="center"/>
        </w:trPr>
        <w:tc>
          <w:tcPr>
            <w:tcW w:w="799"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6561012" w14:textId="77777777" w:rsidR="008E3305" w:rsidRPr="007E3C29" w:rsidRDefault="00B1512C" w:rsidP="000B5007">
            <w:pPr>
              <w:keepNext/>
              <w:spacing w:after="0" w:line="360" w:lineRule="auto"/>
              <w:ind w:firstLine="0"/>
              <w:jc w:val="both"/>
            </w:pPr>
            <w:proofErr w:type="spellStart"/>
            <w:r w:rsidRPr="007E3C29">
              <w:rPr>
                <w:b/>
                <w:sz w:val="18"/>
              </w:rPr>
              <w:t>设置</w:t>
            </w:r>
            <w:proofErr w:type="spellEnd"/>
          </w:p>
        </w:tc>
        <w:tc>
          <w:tcPr>
            <w:tcW w:w="2458"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1EB347ED" w14:textId="77777777" w:rsidR="008E3305" w:rsidRPr="007E3C29" w:rsidRDefault="00B1512C" w:rsidP="000B5007">
            <w:pPr>
              <w:keepNext/>
              <w:spacing w:after="0" w:line="360" w:lineRule="auto"/>
              <w:ind w:firstLine="0"/>
              <w:jc w:val="both"/>
            </w:pPr>
            <w:proofErr w:type="spellStart"/>
            <w:r w:rsidRPr="007E3C29">
              <w:rPr>
                <w:b/>
                <w:sz w:val="18"/>
              </w:rPr>
              <w:t>案例</w:t>
            </w:r>
            <w:proofErr w:type="spellEnd"/>
          </w:p>
        </w:tc>
        <w:tc>
          <w:tcPr>
            <w:tcW w:w="2089"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EDB0A37" w14:textId="77777777" w:rsidR="008E3305" w:rsidRPr="007E3C29" w:rsidRDefault="00B1512C" w:rsidP="000B5007">
            <w:pPr>
              <w:keepNext/>
              <w:spacing w:after="0" w:line="360" w:lineRule="auto"/>
              <w:ind w:firstLine="0"/>
              <w:jc w:val="both"/>
            </w:pPr>
            <w:proofErr w:type="spellStart"/>
            <w:r w:rsidRPr="007E3C29">
              <w:rPr>
                <w:b/>
                <w:sz w:val="18"/>
              </w:rPr>
              <w:t>区域</w:t>
            </w:r>
            <w:proofErr w:type="spellEnd"/>
          </w:p>
        </w:tc>
        <w:tc>
          <w:tcPr>
            <w:tcW w:w="845"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1423C5E3" w14:textId="77777777" w:rsidR="008E3305" w:rsidRPr="007E3C29" w:rsidRDefault="00B1512C" w:rsidP="000B5007">
            <w:pPr>
              <w:keepNext/>
              <w:spacing w:after="0" w:line="360" w:lineRule="auto"/>
              <w:ind w:firstLine="0"/>
              <w:jc w:val="both"/>
            </w:pPr>
            <w:proofErr w:type="spellStart"/>
            <w:r w:rsidRPr="007E3C29">
              <w:rPr>
                <w:b/>
                <w:sz w:val="18"/>
              </w:rPr>
              <w:t>像素数</w:t>
            </w:r>
            <w:proofErr w:type="spellEnd"/>
          </w:p>
        </w:tc>
        <w:tc>
          <w:tcPr>
            <w:tcW w:w="1275"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B6B4A24" w14:textId="77777777" w:rsidR="008E3305" w:rsidRPr="007E3C29" w:rsidRDefault="00B1512C" w:rsidP="000B5007">
            <w:pPr>
              <w:keepNext/>
              <w:spacing w:after="0" w:line="360" w:lineRule="auto"/>
              <w:ind w:firstLine="0"/>
              <w:jc w:val="both"/>
            </w:pPr>
            <w:r w:rsidRPr="007E3C29">
              <w:rPr>
                <w:b/>
                <w:sz w:val="18"/>
              </w:rPr>
              <w:t>Base Abs/mm</w:t>
            </w:r>
          </w:p>
        </w:tc>
        <w:tc>
          <w:tcPr>
            <w:tcW w:w="1275"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1E081528" w14:textId="77777777" w:rsidR="008E3305" w:rsidRPr="007E3C29" w:rsidRDefault="00B1512C" w:rsidP="000B5007">
            <w:pPr>
              <w:keepNext/>
              <w:spacing w:after="0" w:line="360" w:lineRule="auto"/>
              <w:ind w:firstLine="0"/>
              <w:jc w:val="both"/>
            </w:pPr>
            <w:proofErr w:type="spellStart"/>
            <w:r w:rsidRPr="007E3C29">
              <w:rPr>
                <w:b/>
                <w:sz w:val="18"/>
              </w:rPr>
              <w:t>完整</w:t>
            </w:r>
            <w:proofErr w:type="spellEnd"/>
            <w:r w:rsidRPr="007E3C29">
              <w:rPr>
                <w:b/>
                <w:sz w:val="18"/>
              </w:rPr>
              <w:t xml:space="preserve"> Abs/mm</w:t>
            </w:r>
          </w:p>
        </w:tc>
        <w:tc>
          <w:tcPr>
            <w:tcW w:w="1336"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7205D59" w14:textId="77777777" w:rsidR="008E3305" w:rsidRPr="007E3C29" w:rsidRDefault="00B1512C" w:rsidP="000B5007">
            <w:pPr>
              <w:keepNext/>
              <w:spacing w:after="0" w:line="360" w:lineRule="auto"/>
              <w:ind w:firstLine="0"/>
              <w:jc w:val="both"/>
            </w:pPr>
            <w:r w:rsidRPr="007E3C29">
              <w:rPr>
                <w:b/>
                <w:sz w:val="18"/>
              </w:rPr>
              <w:t xml:space="preserve">Abs </w:t>
            </w:r>
            <w:proofErr w:type="spellStart"/>
            <w:r w:rsidRPr="007E3C29">
              <w:rPr>
                <w:b/>
                <w:sz w:val="18"/>
              </w:rPr>
              <w:t>降幅</w:t>
            </w:r>
            <w:proofErr w:type="spellEnd"/>
          </w:p>
        </w:tc>
        <w:tc>
          <w:tcPr>
            <w:tcW w:w="1260"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FA9F38D" w14:textId="77777777" w:rsidR="008E3305" w:rsidRPr="007E3C29" w:rsidRDefault="00B1512C" w:rsidP="000B5007">
            <w:pPr>
              <w:keepNext/>
              <w:spacing w:after="0" w:line="360" w:lineRule="auto"/>
              <w:ind w:firstLine="0"/>
              <w:jc w:val="both"/>
            </w:pPr>
            <w:r w:rsidRPr="007E3C29">
              <w:rPr>
                <w:b/>
                <w:sz w:val="18"/>
              </w:rPr>
              <w:t>Base Acc2</w:t>
            </w:r>
          </w:p>
        </w:tc>
        <w:tc>
          <w:tcPr>
            <w:tcW w:w="1260"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5F1485B" w14:textId="77777777" w:rsidR="008E3305" w:rsidRPr="007E3C29" w:rsidRDefault="00B1512C" w:rsidP="000B5007">
            <w:pPr>
              <w:keepNext/>
              <w:spacing w:after="0" w:line="360" w:lineRule="auto"/>
              <w:ind w:firstLine="0"/>
              <w:jc w:val="both"/>
            </w:pPr>
            <w:proofErr w:type="spellStart"/>
            <w:r w:rsidRPr="007E3C29">
              <w:rPr>
                <w:b/>
                <w:sz w:val="18"/>
              </w:rPr>
              <w:t>完整</w:t>
            </w:r>
            <w:proofErr w:type="spellEnd"/>
            <w:r w:rsidRPr="007E3C29">
              <w:rPr>
                <w:b/>
                <w:sz w:val="18"/>
              </w:rPr>
              <w:t xml:space="preserve"> Acc2</w:t>
            </w:r>
          </w:p>
        </w:tc>
        <w:tc>
          <w:tcPr>
            <w:tcW w:w="1229"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471A6B1" w14:textId="77777777" w:rsidR="008E3305" w:rsidRPr="007E3C29" w:rsidRDefault="00B1512C" w:rsidP="000B5007">
            <w:pPr>
              <w:keepNext/>
              <w:spacing w:after="0" w:line="360" w:lineRule="auto"/>
              <w:ind w:firstLine="0"/>
              <w:jc w:val="both"/>
            </w:pPr>
            <w:r w:rsidRPr="007E3C29">
              <w:rPr>
                <w:b/>
                <w:sz w:val="18"/>
              </w:rPr>
              <w:t>Acc2</w:t>
            </w:r>
            <w:r w:rsidRPr="007E3C29">
              <w:rPr>
                <w:b/>
                <w:sz w:val="18"/>
              </w:rPr>
              <w:t>变化</w:t>
            </w:r>
            <w:r w:rsidRPr="007E3C29">
              <w:rPr>
                <w:b/>
                <w:sz w:val="18"/>
              </w:rPr>
              <w:t>/pp</w:t>
            </w:r>
          </w:p>
        </w:tc>
      </w:tr>
      <w:tr w:rsidR="008E3305" w:rsidRPr="007E3C29" w14:paraId="18CEB432" w14:textId="77777777">
        <w:trPr>
          <w:cantSplit/>
          <w:jc w:val="center"/>
        </w:trPr>
        <w:tc>
          <w:tcPr>
            <w:tcW w:w="79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600C0FD" w14:textId="77777777" w:rsidR="008E3305" w:rsidRPr="007E3C29" w:rsidRDefault="00B1512C" w:rsidP="000B5007">
            <w:pPr>
              <w:keepNext/>
              <w:spacing w:after="0" w:line="360" w:lineRule="auto"/>
              <w:ind w:firstLine="0"/>
              <w:jc w:val="both"/>
            </w:pPr>
            <w:r w:rsidRPr="007E3C29">
              <w:rPr>
                <w:sz w:val="18"/>
              </w:rPr>
              <w:t>View5</w:t>
            </w:r>
          </w:p>
        </w:tc>
        <w:tc>
          <w:tcPr>
            <w:tcW w:w="2458"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5F868B3" w14:textId="77777777" w:rsidR="008E3305" w:rsidRPr="007E3C29" w:rsidRDefault="00B1512C" w:rsidP="000B5007">
            <w:pPr>
              <w:keepNext/>
              <w:spacing w:after="0" w:line="360" w:lineRule="auto"/>
              <w:ind w:firstLine="0"/>
              <w:jc w:val="both"/>
            </w:pPr>
            <w:r w:rsidRPr="007E3C29">
              <w:rPr>
                <w:sz w:val="18"/>
              </w:rPr>
              <w:t>scan13_view03_light3</w:t>
            </w:r>
          </w:p>
        </w:tc>
        <w:tc>
          <w:tcPr>
            <w:tcW w:w="208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5D57D1D" w14:textId="77777777" w:rsidR="008E3305" w:rsidRPr="007E3C29" w:rsidRDefault="00B1512C" w:rsidP="000B5007">
            <w:pPr>
              <w:keepNext/>
              <w:spacing w:after="0" w:line="360" w:lineRule="auto"/>
              <w:ind w:firstLine="0"/>
              <w:jc w:val="both"/>
            </w:pPr>
            <w:proofErr w:type="spellStart"/>
            <w:r w:rsidRPr="007E3C29">
              <w:rPr>
                <w:sz w:val="18"/>
              </w:rPr>
              <w:t>整体</w:t>
            </w:r>
            <w:proofErr w:type="spellEnd"/>
          </w:p>
        </w:tc>
        <w:tc>
          <w:tcPr>
            <w:tcW w:w="84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A2D6C18" w14:textId="77777777" w:rsidR="008E3305" w:rsidRPr="007E3C29" w:rsidRDefault="00B1512C" w:rsidP="000B5007">
            <w:pPr>
              <w:keepNext/>
              <w:spacing w:after="0" w:line="360" w:lineRule="auto"/>
              <w:ind w:firstLine="0"/>
              <w:jc w:val="both"/>
            </w:pPr>
            <w:r w:rsidRPr="007E3C29">
              <w:rPr>
                <w:sz w:val="18"/>
              </w:rPr>
              <w:t>15186</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B98B526" w14:textId="77777777" w:rsidR="008E3305" w:rsidRPr="007E3C29" w:rsidRDefault="00B1512C" w:rsidP="000B5007">
            <w:pPr>
              <w:keepNext/>
              <w:spacing w:after="0" w:line="360" w:lineRule="auto"/>
              <w:ind w:firstLine="0"/>
              <w:jc w:val="both"/>
            </w:pPr>
            <w:r w:rsidRPr="007E3C29">
              <w:rPr>
                <w:sz w:val="18"/>
              </w:rPr>
              <w:t>26.380</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C6A6A3D" w14:textId="77777777" w:rsidR="008E3305" w:rsidRPr="007E3C29" w:rsidRDefault="00B1512C" w:rsidP="000B5007">
            <w:pPr>
              <w:keepNext/>
              <w:spacing w:after="0" w:line="360" w:lineRule="auto"/>
              <w:ind w:firstLine="0"/>
              <w:jc w:val="both"/>
            </w:pPr>
            <w:r w:rsidRPr="007E3C29">
              <w:rPr>
                <w:sz w:val="18"/>
              </w:rPr>
              <w:t>3.840</w:t>
            </w:r>
          </w:p>
        </w:tc>
        <w:tc>
          <w:tcPr>
            <w:tcW w:w="133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97A94AD" w14:textId="77777777" w:rsidR="008E3305" w:rsidRPr="007E3C29" w:rsidRDefault="00B1512C" w:rsidP="000B5007">
            <w:pPr>
              <w:keepNext/>
              <w:spacing w:after="0" w:line="360" w:lineRule="auto"/>
              <w:ind w:firstLine="0"/>
              <w:jc w:val="both"/>
            </w:pPr>
            <w:r w:rsidRPr="007E3C29">
              <w:rPr>
                <w:sz w:val="18"/>
              </w:rPr>
              <w:t>+85.44%</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EA6ADFA" w14:textId="77777777" w:rsidR="008E3305" w:rsidRPr="007E3C29" w:rsidRDefault="00B1512C" w:rsidP="000B5007">
            <w:pPr>
              <w:keepNext/>
              <w:spacing w:after="0" w:line="360" w:lineRule="auto"/>
              <w:ind w:firstLine="0"/>
              <w:jc w:val="both"/>
            </w:pPr>
            <w:r w:rsidRPr="007E3C29">
              <w:rPr>
                <w:sz w:val="18"/>
              </w:rPr>
              <w:t>70.56%</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B6D36DA" w14:textId="77777777" w:rsidR="008E3305" w:rsidRPr="007E3C29" w:rsidRDefault="00B1512C" w:rsidP="000B5007">
            <w:pPr>
              <w:keepNext/>
              <w:spacing w:after="0" w:line="360" w:lineRule="auto"/>
              <w:ind w:firstLine="0"/>
              <w:jc w:val="both"/>
            </w:pPr>
            <w:r w:rsidRPr="007E3C29">
              <w:rPr>
                <w:sz w:val="18"/>
              </w:rPr>
              <w:t>84.02%</w:t>
            </w:r>
          </w:p>
        </w:tc>
        <w:tc>
          <w:tcPr>
            <w:tcW w:w="122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7DDF360" w14:textId="77777777" w:rsidR="008E3305" w:rsidRPr="007E3C29" w:rsidRDefault="00B1512C" w:rsidP="000B5007">
            <w:pPr>
              <w:keepNext/>
              <w:spacing w:after="0" w:line="360" w:lineRule="auto"/>
              <w:ind w:firstLine="0"/>
              <w:jc w:val="both"/>
            </w:pPr>
            <w:r w:rsidRPr="007E3C29">
              <w:rPr>
                <w:sz w:val="18"/>
              </w:rPr>
              <w:t>+13.46</w:t>
            </w:r>
          </w:p>
        </w:tc>
      </w:tr>
      <w:tr w:rsidR="008E3305" w:rsidRPr="007E3C29" w14:paraId="6548905F" w14:textId="77777777">
        <w:trPr>
          <w:cantSplit/>
          <w:jc w:val="center"/>
        </w:trPr>
        <w:tc>
          <w:tcPr>
            <w:tcW w:w="79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CE3A1A1" w14:textId="77777777" w:rsidR="008E3305" w:rsidRPr="007E3C29" w:rsidRDefault="00B1512C" w:rsidP="000B5007">
            <w:pPr>
              <w:keepNext/>
              <w:spacing w:after="0" w:line="360" w:lineRule="auto"/>
              <w:ind w:firstLine="0"/>
              <w:jc w:val="both"/>
            </w:pPr>
            <w:r w:rsidRPr="007E3C29">
              <w:rPr>
                <w:sz w:val="18"/>
              </w:rPr>
              <w:t>View5</w:t>
            </w:r>
          </w:p>
        </w:tc>
        <w:tc>
          <w:tcPr>
            <w:tcW w:w="2458"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3BC718F" w14:textId="77777777" w:rsidR="008E3305" w:rsidRPr="007E3C29" w:rsidRDefault="00B1512C" w:rsidP="000B5007">
            <w:pPr>
              <w:keepNext/>
              <w:spacing w:after="0" w:line="360" w:lineRule="auto"/>
              <w:ind w:firstLine="0"/>
              <w:jc w:val="both"/>
            </w:pPr>
            <w:r w:rsidRPr="007E3C29">
              <w:rPr>
                <w:sz w:val="18"/>
              </w:rPr>
              <w:t>scan13_view03_light3</w:t>
            </w:r>
          </w:p>
        </w:tc>
        <w:tc>
          <w:tcPr>
            <w:tcW w:w="208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F5D4D24" w14:textId="77777777" w:rsidR="008E3305" w:rsidRPr="007E3C29" w:rsidRDefault="00B1512C" w:rsidP="000B5007">
            <w:pPr>
              <w:keepNext/>
              <w:spacing w:after="0" w:line="360" w:lineRule="auto"/>
              <w:ind w:firstLine="0"/>
              <w:jc w:val="both"/>
            </w:pPr>
            <w:proofErr w:type="spellStart"/>
            <w:r w:rsidRPr="007E3C29">
              <w:rPr>
                <w:sz w:val="18"/>
              </w:rPr>
              <w:t>大视差</w:t>
            </w:r>
            <w:proofErr w:type="spellEnd"/>
          </w:p>
        </w:tc>
        <w:tc>
          <w:tcPr>
            <w:tcW w:w="84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965683F" w14:textId="77777777" w:rsidR="008E3305" w:rsidRPr="007E3C29" w:rsidRDefault="00B1512C" w:rsidP="000B5007">
            <w:pPr>
              <w:keepNext/>
              <w:spacing w:after="0" w:line="360" w:lineRule="auto"/>
              <w:ind w:firstLine="0"/>
              <w:jc w:val="both"/>
            </w:pPr>
            <w:r w:rsidRPr="007E3C29">
              <w:rPr>
                <w:sz w:val="18"/>
              </w:rPr>
              <w:t>3038</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25D10A2" w14:textId="77777777" w:rsidR="008E3305" w:rsidRPr="007E3C29" w:rsidRDefault="00B1512C" w:rsidP="000B5007">
            <w:pPr>
              <w:keepNext/>
              <w:spacing w:after="0" w:line="360" w:lineRule="auto"/>
              <w:ind w:firstLine="0"/>
              <w:jc w:val="both"/>
            </w:pPr>
            <w:r w:rsidRPr="007E3C29">
              <w:rPr>
                <w:sz w:val="18"/>
              </w:rPr>
              <w:t>2.708</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753BEDD" w14:textId="77777777" w:rsidR="008E3305" w:rsidRPr="007E3C29" w:rsidRDefault="00B1512C" w:rsidP="000B5007">
            <w:pPr>
              <w:keepNext/>
              <w:spacing w:after="0" w:line="360" w:lineRule="auto"/>
              <w:ind w:firstLine="0"/>
              <w:jc w:val="both"/>
            </w:pPr>
            <w:r w:rsidRPr="007E3C29">
              <w:rPr>
                <w:sz w:val="18"/>
              </w:rPr>
              <w:t>1.890</w:t>
            </w:r>
          </w:p>
        </w:tc>
        <w:tc>
          <w:tcPr>
            <w:tcW w:w="133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2CDFDF9" w14:textId="77777777" w:rsidR="008E3305" w:rsidRPr="007E3C29" w:rsidRDefault="00B1512C" w:rsidP="000B5007">
            <w:pPr>
              <w:keepNext/>
              <w:spacing w:after="0" w:line="360" w:lineRule="auto"/>
              <w:ind w:firstLine="0"/>
              <w:jc w:val="both"/>
            </w:pPr>
            <w:r w:rsidRPr="007E3C29">
              <w:rPr>
                <w:sz w:val="18"/>
              </w:rPr>
              <w:t>+30.20%</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3953A8E" w14:textId="77777777" w:rsidR="008E3305" w:rsidRPr="007E3C29" w:rsidRDefault="00B1512C" w:rsidP="000B5007">
            <w:pPr>
              <w:keepNext/>
              <w:spacing w:after="0" w:line="360" w:lineRule="auto"/>
              <w:ind w:firstLine="0"/>
              <w:jc w:val="both"/>
            </w:pPr>
            <w:r w:rsidRPr="007E3C29">
              <w:rPr>
                <w:sz w:val="18"/>
              </w:rPr>
              <w:t>79.10%</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EF45896" w14:textId="77777777" w:rsidR="008E3305" w:rsidRPr="007E3C29" w:rsidRDefault="00B1512C" w:rsidP="000B5007">
            <w:pPr>
              <w:keepNext/>
              <w:spacing w:after="0" w:line="360" w:lineRule="auto"/>
              <w:ind w:firstLine="0"/>
              <w:jc w:val="both"/>
            </w:pPr>
            <w:r w:rsidRPr="007E3C29">
              <w:rPr>
                <w:sz w:val="18"/>
              </w:rPr>
              <w:t>83.41%</w:t>
            </w:r>
          </w:p>
        </w:tc>
        <w:tc>
          <w:tcPr>
            <w:tcW w:w="122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EF76E20" w14:textId="77777777" w:rsidR="008E3305" w:rsidRPr="007E3C29" w:rsidRDefault="00B1512C" w:rsidP="000B5007">
            <w:pPr>
              <w:keepNext/>
              <w:spacing w:after="0" w:line="360" w:lineRule="auto"/>
              <w:ind w:firstLine="0"/>
              <w:jc w:val="both"/>
            </w:pPr>
            <w:r w:rsidRPr="007E3C29">
              <w:rPr>
                <w:sz w:val="18"/>
              </w:rPr>
              <w:t>+4.31</w:t>
            </w:r>
          </w:p>
        </w:tc>
      </w:tr>
      <w:tr w:rsidR="008E3305" w:rsidRPr="007E3C29" w14:paraId="47A53F0E" w14:textId="77777777">
        <w:trPr>
          <w:cantSplit/>
          <w:jc w:val="center"/>
        </w:trPr>
        <w:tc>
          <w:tcPr>
            <w:tcW w:w="79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BD7890B" w14:textId="77777777" w:rsidR="008E3305" w:rsidRPr="007E3C29" w:rsidRDefault="00B1512C" w:rsidP="000B5007">
            <w:pPr>
              <w:keepNext/>
              <w:spacing w:after="0" w:line="360" w:lineRule="auto"/>
              <w:ind w:firstLine="0"/>
              <w:jc w:val="both"/>
            </w:pPr>
            <w:r w:rsidRPr="007E3C29">
              <w:rPr>
                <w:sz w:val="18"/>
              </w:rPr>
              <w:t>View5</w:t>
            </w:r>
          </w:p>
        </w:tc>
        <w:tc>
          <w:tcPr>
            <w:tcW w:w="2458"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6B1407E" w14:textId="77777777" w:rsidR="008E3305" w:rsidRPr="007E3C29" w:rsidRDefault="00B1512C" w:rsidP="000B5007">
            <w:pPr>
              <w:keepNext/>
              <w:spacing w:after="0" w:line="360" w:lineRule="auto"/>
              <w:ind w:firstLine="0"/>
              <w:jc w:val="both"/>
            </w:pPr>
            <w:r w:rsidRPr="007E3C29">
              <w:rPr>
                <w:sz w:val="18"/>
              </w:rPr>
              <w:t>scan34_view17_light3</w:t>
            </w:r>
          </w:p>
        </w:tc>
        <w:tc>
          <w:tcPr>
            <w:tcW w:w="208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903DEEA" w14:textId="77777777" w:rsidR="008E3305" w:rsidRPr="007E3C29" w:rsidRDefault="00B1512C" w:rsidP="000B5007">
            <w:pPr>
              <w:keepNext/>
              <w:spacing w:after="0" w:line="360" w:lineRule="auto"/>
              <w:ind w:firstLine="0"/>
              <w:jc w:val="both"/>
            </w:pPr>
            <w:proofErr w:type="spellStart"/>
            <w:r w:rsidRPr="007E3C29">
              <w:rPr>
                <w:sz w:val="18"/>
              </w:rPr>
              <w:t>整体</w:t>
            </w:r>
            <w:proofErr w:type="spellEnd"/>
          </w:p>
        </w:tc>
        <w:tc>
          <w:tcPr>
            <w:tcW w:w="84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48B993E" w14:textId="77777777" w:rsidR="008E3305" w:rsidRPr="007E3C29" w:rsidRDefault="00B1512C" w:rsidP="000B5007">
            <w:pPr>
              <w:keepNext/>
              <w:spacing w:after="0" w:line="360" w:lineRule="auto"/>
              <w:ind w:firstLine="0"/>
              <w:jc w:val="both"/>
            </w:pPr>
            <w:r w:rsidRPr="007E3C29">
              <w:rPr>
                <w:sz w:val="18"/>
              </w:rPr>
              <w:t>19543</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A829804" w14:textId="77777777" w:rsidR="008E3305" w:rsidRPr="007E3C29" w:rsidRDefault="00B1512C" w:rsidP="000B5007">
            <w:pPr>
              <w:keepNext/>
              <w:spacing w:after="0" w:line="360" w:lineRule="auto"/>
              <w:ind w:firstLine="0"/>
              <w:jc w:val="both"/>
            </w:pPr>
            <w:r w:rsidRPr="007E3C29">
              <w:rPr>
                <w:sz w:val="18"/>
              </w:rPr>
              <w:t>5.242</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F0ED001" w14:textId="77777777" w:rsidR="008E3305" w:rsidRPr="007E3C29" w:rsidRDefault="00B1512C" w:rsidP="000B5007">
            <w:pPr>
              <w:keepNext/>
              <w:spacing w:after="0" w:line="360" w:lineRule="auto"/>
              <w:ind w:firstLine="0"/>
              <w:jc w:val="both"/>
            </w:pPr>
            <w:r w:rsidRPr="007E3C29">
              <w:rPr>
                <w:sz w:val="18"/>
              </w:rPr>
              <w:t>1.217</w:t>
            </w:r>
          </w:p>
        </w:tc>
        <w:tc>
          <w:tcPr>
            <w:tcW w:w="133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64EAE9F" w14:textId="77777777" w:rsidR="008E3305" w:rsidRPr="007E3C29" w:rsidRDefault="00B1512C" w:rsidP="000B5007">
            <w:pPr>
              <w:keepNext/>
              <w:spacing w:after="0" w:line="360" w:lineRule="auto"/>
              <w:ind w:firstLine="0"/>
              <w:jc w:val="both"/>
            </w:pPr>
            <w:r w:rsidRPr="007E3C29">
              <w:rPr>
                <w:sz w:val="18"/>
              </w:rPr>
              <w:t>+76.78%</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38DF822" w14:textId="77777777" w:rsidR="008E3305" w:rsidRPr="007E3C29" w:rsidRDefault="00B1512C" w:rsidP="000B5007">
            <w:pPr>
              <w:keepNext/>
              <w:spacing w:after="0" w:line="360" w:lineRule="auto"/>
              <w:ind w:firstLine="0"/>
              <w:jc w:val="both"/>
            </w:pPr>
            <w:r w:rsidRPr="007E3C29">
              <w:rPr>
                <w:sz w:val="18"/>
              </w:rPr>
              <w:t>87.52%</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874F942" w14:textId="77777777" w:rsidR="008E3305" w:rsidRPr="007E3C29" w:rsidRDefault="00B1512C" w:rsidP="000B5007">
            <w:pPr>
              <w:keepNext/>
              <w:spacing w:after="0" w:line="360" w:lineRule="auto"/>
              <w:ind w:firstLine="0"/>
              <w:jc w:val="both"/>
            </w:pPr>
            <w:r w:rsidRPr="007E3C29">
              <w:rPr>
                <w:sz w:val="18"/>
              </w:rPr>
              <w:t>91.45%</w:t>
            </w:r>
          </w:p>
        </w:tc>
        <w:tc>
          <w:tcPr>
            <w:tcW w:w="122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A8B28B2" w14:textId="77777777" w:rsidR="008E3305" w:rsidRPr="007E3C29" w:rsidRDefault="00B1512C" w:rsidP="000B5007">
            <w:pPr>
              <w:keepNext/>
              <w:spacing w:after="0" w:line="360" w:lineRule="auto"/>
              <w:ind w:firstLine="0"/>
              <w:jc w:val="both"/>
            </w:pPr>
            <w:r w:rsidRPr="007E3C29">
              <w:rPr>
                <w:sz w:val="18"/>
              </w:rPr>
              <w:t>+3.93</w:t>
            </w:r>
          </w:p>
        </w:tc>
      </w:tr>
      <w:tr w:rsidR="008E3305" w:rsidRPr="007E3C29" w14:paraId="7A0FB776" w14:textId="77777777">
        <w:trPr>
          <w:cantSplit/>
          <w:jc w:val="center"/>
        </w:trPr>
        <w:tc>
          <w:tcPr>
            <w:tcW w:w="79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970E8CF" w14:textId="77777777" w:rsidR="008E3305" w:rsidRPr="007E3C29" w:rsidRDefault="00B1512C" w:rsidP="000B5007">
            <w:pPr>
              <w:keepNext/>
              <w:spacing w:after="0" w:line="360" w:lineRule="auto"/>
              <w:ind w:firstLine="0"/>
              <w:jc w:val="both"/>
            </w:pPr>
            <w:r w:rsidRPr="007E3C29">
              <w:rPr>
                <w:sz w:val="18"/>
              </w:rPr>
              <w:t>View5</w:t>
            </w:r>
          </w:p>
        </w:tc>
        <w:tc>
          <w:tcPr>
            <w:tcW w:w="2458"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BA0162D" w14:textId="77777777" w:rsidR="008E3305" w:rsidRPr="007E3C29" w:rsidRDefault="00B1512C" w:rsidP="000B5007">
            <w:pPr>
              <w:keepNext/>
              <w:spacing w:after="0" w:line="360" w:lineRule="auto"/>
              <w:ind w:firstLine="0"/>
              <w:jc w:val="both"/>
            </w:pPr>
            <w:r w:rsidRPr="007E3C29">
              <w:rPr>
                <w:sz w:val="18"/>
              </w:rPr>
              <w:t>scan34_view17_light3</w:t>
            </w:r>
          </w:p>
        </w:tc>
        <w:tc>
          <w:tcPr>
            <w:tcW w:w="208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77FB966" w14:textId="77777777" w:rsidR="008E3305" w:rsidRPr="007E3C29" w:rsidRDefault="00B1512C" w:rsidP="000B5007">
            <w:pPr>
              <w:keepNext/>
              <w:spacing w:after="0" w:line="360" w:lineRule="auto"/>
              <w:ind w:firstLine="0"/>
              <w:jc w:val="both"/>
            </w:pPr>
            <w:proofErr w:type="spellStart"/>
            <w:r w:rsidRPr="007E3C29">
              <w:rPr>
                <w:sz w:val="18"/>
              </w:rPr>
              <w:t>大视差</w:t>
            </w:r>
            <w:proofErr w:type="spellEnd"/>
          </w:p>
        </w:tc>
        <w:tc>
          <w:tcPr>
            <w:tcW w:w="84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9F88466" w14:textId="77777777" w:rsidR="008E3305" w:rsidRPr="007E3C29" w:rsidRDefault="00B1512C" w:rsidP="000B5007">
            <w:pPr>
              <w:keepNext/>
              <w:spacing w:after="0" w:line="360" w:lineRule="auto"/>
              <w:ind w:firstLine="0"/>
              <w:jc w:val="both"/>
            </w:pPr>
            <w:r w:rsidRPr="007E3C29">
              <w:rPr>
                <w:sz w:val="18"/>
              </w:rPr>
              <w:t>3909</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DFC311E" w14:textId="77777777" w:rsidR="008E3305" w:rsidRPr="007E3C29" w:rsidRDefault="00B1512C" w:rsidP="000B5007">
            <w:pPr>
              <w:keepNext/>
              <w:spacing w:after="0" w:line="360" w:lineRule="auto"/>
              <w:ind w:firstLine="0"/>
              <w:jc w:val="both"/>
            </w:pPr>
            <w:r w:rsidRPr="007E3C29">
              <w:rPr>
                <w:sz w:val="18"/>
              </w:rPr>
              <w:t>24.087</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EF533AC" w14:textId="77777777" w:rsidR="008E3305" w:rsidRPr="007E3C29" w:rsidRDefault="00B1512C" w:rsidP="000B5007">
            <w:pPr>
              <w:keepNext/>
              <w:spacing w:after="0" w:line="360" w:lineRule="auto"/>
              <w:ind w:firstLine="0"/>
              <w:jc w:val="both"/>
            </w:pPr>
            <w:r w:rsidRPr="007E3C29">
              <w:rPr>
                <w:sz w:val="18"/>
              </w:rPr>
              <w:t>3.556</w:t>
            </w:r>
          </w:p>
        </w:tc>
        <w:tc>
          <w:tcPr>
            <w:tcW w:w="133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FCC3D46" w14:textId="77777777" w:rsidR="008E3305" w:rsidRPr="007E3C29" w:rsidRDefault="00B1512C" w:rsidP="000B5007">
            <w:pPr>
              <w:keepNext/>
              <w:spacing w:after="0" w:line="360" w:lineRule="auto"/>
              <w:ind w:firstLine="0"/>
              <w:jc w:val="both"/>
            </w:pPr>
            <w:r w:rsidRPr="007E3C29">
              <w:rPr>
                <w:sz w:val="18"/>
              </w:rPr>
              <w:t>+85.24%</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957A6EE" w14:textId="77777777" w:rsidR="008E3305" w:rsidRPr="007E3C29" w:rsidRDefault="00B1512C" w:rsidP="000B5007">
            <w:pPr>
              <w:keepNext/>
              <w:spacing w:after="0" w:line="360" w:lineRule="auto"/>
              <w:ind w:firstLine="0"/>
              <w:jc w:val="both"/>
            </w:pPr>
            <w:r w:rsidRPr="007E3C29">
              <w:rPr>
                <w:sz w:val="18"/>
              </w:rPr>
              <w:t>46.58%</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2ABE616" w14:textId="77777777" w:rsidR="008E3305" w:rsidRPr="007E3C29" w:rsidRDefault="00B1512C" w:rsidP="000B5007">
            <w:pPr>
              <w:keepNext/>
              <w:spacing w:after="0" w:line="360" w:lineRule="auto"/>
              <w:ind w:firstLine="0"/>
              <w:jc w:val="both"/>
            </w:pPr>
            <w:r w:rsidRPr="007E3C29">
              <w:rPr>
                <w:sz w:val="18"/>
              </w:rPr>
              <w:t>74.80%</w:t>
            </w:r>
          </w:p>
        </w:tc>
        <w:tc>
          <w:tcPr>
            <w:tcW w:w="122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7A68380" w14:textId="77777777" w:rsidR="008E3305" w:rsidRPr="007E3C29" w:rsidRDefault="00B1512C" w:rsidP="000B5007">
            <w:pPr>
              <w:keepNext/>
              <w:spacing w:after="0" w:line="360" w:lineRule="auto"/>
              <w:ind w:firstLine="0"/>
              <w:jc w:val="both"/>
            </w:pPr>
            <w:r w:rsidRPr="007E3C29">
              <w:rPr>
                <w:sz w:val="18"/>
              </w:rPr>
              <w:t>+28.22</w:t>
            </w:r>
          </w:p>
        </w:tc>
      </w:tr>
      <w:tr w:rsidR="008E3305" w:rsidRPr="007E3C29" w14:paraId="26FDC23D" w14:textId="77777777">
        <w:trPr>
          <w:cantSplit/>
          <w:jc w:val="center"/>
        </w:trPr>
        <w:tc>
          <w:tcPr>
            <w:tcW w:w="79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7FE34A2" w14:textId="77777777" w:rsidR="008E3305" w:rsidRPr="007E3C29" w:rsidRDefault="00B1512C" w:rsidP="000B5007">
            <w:pPr>
              <w:keepNext/>
              <w:spacing w:after="0" w:line="360" w:lineRule="auto"/>
              <w:ind w:firstLine="0"/>
              <w:jc w:val="both"/>
            </w:pPr>
            <w:r w:rsidRPr="007E3C29">
              <w:rPr>
                <w:sz w:val="18"/>
              </w:rPr>
              <w:t>View3</w:t>
            </w:r>
          </w:p>
        </w:tc>
        <w:tc>
          <w:tcPr>
            <w:tcW w:w="2458"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E3613F9" w14:textId="77777777" w:rsidR="008E3305" w:rsidRPr="007E3C29" w:rsidRDefault="00B1512C" w:rsidP="000B5007">
            <w:pPr>
              <w:keepNext/>
              <w:spacing w:after="0" w:line="360" w:lineRule="auto"/>
              <w:ind w:firstLine="0"/>
              <w:jc w:val="both"/>
            </w:pPr>
            <w:r w:rsidRPr="007E3C29">
              <w:rPr>
                <w:sz w:val="18"/>
              </w:rPr>
              <w:t>scan13_view11_light3</w:t>
            </w:r>
          </w:p>
        </w:tc>
        <w:tc>
          <w:tcPr>
            <w:tcW w:w="208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BA93196" w14:textId="77777777" w:rsidR="008E3305" w:rsidRPr="007E3C29" w:rsidRDefault="00B1512C" w:rsidP="000B5007">
            <w:pPr>
              <w:keepNext/>
              <w:spacing w:after="0" w:line="360" w:lineRule="auto"/>
              <w:ind w:firstLine="0"/>
              <w:jc w:val="both"/>
            </w:pPr>
            <w:proofErr w:type="spellStart"/>
            <w:r w:rsidRPr="007E3C29">
              <w:rPr>
                <w:sz w:val="18"/>
              </w:rPr>
              <w:t>整体</w:t>
            </w:r>
            <w:proofErr w:type="spellEnd"/>
          </w:p>
        </w:tc>
        <w:tc>
          <w:tcPr>
            <w:tcW w:w="84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4E04AB2" w14:textId="77777777" w:rsidR="008E3305" w:rsidRPr="007E3C29" w:rsidRDefault="00B1512C" w:rsidP="000B5007">
            <w:pPr>
              <w:keepNext/>
              <w:spacing w:after="0" w:line="360" w:lineRule="auto"/>
              <w:ind w:firstLine="0"/>
              <w:jc w:val="both"/>
            </w:pPr>
            <w:r w:rsidRPr="007E3C29">
              <w:rPr>
                <w:sz w:val="18"/>
              </w:rPr>
              <w:t>15148</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B9E443D" w14:textId="77777777" w:rsidR="008E3305" w:rsidRPr="007E3C29" w:rsidRDefault="00B1512C" w:rsidP="000B5007">
            <w:pPr>
              <w:keepNext/>
              <w:spacing w:after="0" w:line="360" w:lineRule="auto"/>
              <w:ind w:firstLine="0"/>
              <w:jc w:val="both"/>
            </w:pPr>
            <w:r w:rsidRPr="007E3C29">
              <w:rPr>
                <w:sz w:val="18"/>
              </w:rPr>
              <w:t>14.446</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1ACAD22" w14:textId="77777777" w:rsidR="008E3305" w:rsidRPr="007E3C29" w:rsidRDefault="00B1512C" w:rsidP="000B5007">
            <w:pPr>
              <w:keepNext/>
              <w:spacing w:after="0" w:line="360" w:lineRule="auto"/>
              <w:ind w:firstLine="0"/>
              <w:jc w:val="both"/>
            </w:pPr>
            <w:r w:rsidRPr="007E3C29">
              <w:rPr>
                <w:sz w:val="18"/>
              </w:rPr>
              <w:t>2.554</w:t>
            </w:r>
          </w:p>
        </w:tc>
        <w:tc>
          <w:tcPr>
            <w:tcW w:w="133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87AA414" w14:textId="77777777" w:rsidR="008E3305" w:rsidRPr="007E3C29" w:rsidRDefault="00B1512C" w:rsidP="000B5007">
            <w:pPr>
              <w:keepNext/>
              <w:spacing w:after="0" w:line="360" w:lineRule="auto"/>
              <w:ind w:firstLine="0"/>
              <w:jc w:val="both"/>
            </w:pPr>
            <w:r w:rsidRPr="007E3C29">
              <w:rPr>
                <w:sz w:val="18"/>
              </w:rPr>
              <w:t>+82.32%</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3F56BFC" w14:textId="77777777" w:rsidR="008E3305" w:rsidRPr="007E3C29" w:rsidRDefault="00B1512C" w:rsidP="000B5007">
            <w:pPr>
              <w:keepNext/>
              <w:spacing w:after="0" w:line="360" w:lineRule="auto"/>
              <w:ind w:firstLine="0"/>
              <w:jc w:val="both"/>
            </w:pPr>
            <w:r w:rsidRPr="007E3C29">
              <w:rPr>
                <w:sz w:val="18"/>
              </w:rPr>
              <w:t>72.81%</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93C586B" w14:textId="77777777" w:rsidR="008E3305" w:rsidRPr="007E3C29" w:rsidRDefault="00B1512C" w:rsidP="000B5007">
            <w:pPr>
              <w:keepNext/>
              <w:spacing w:after="0" w:line="360" w:lineRule="auto"/>
              <w:ind w:firstLine="0"/>
              <w:jc w:val="both"/>
            </w:pPr>
            <w:r w:rsidRPr="007E3C29">
              <w:rPr>
                <w:sz w:val="18"/>
              </w:rPr>
              <w:t>76.70%</w:t>
            </w:r>
          </w:p>
        </w:tc>
        <w:tc>
          <w:tcPr>
            <w:tcW w:w="122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B18F1B7" w14:textId="77777777" w:rsidR="008E3305" w:rsidRPr="007E3C29" w:rsidRDefault="00B1512C" w:rsidP="000B5007">
            <w:pPr>
              <w:keepNext/>
              <w:spacing w:after="0" w:line="360" w:lineRule="auto"/>
              <w:ind w:firstLine="0"/>
              <w:jc w:val="both"/>
            </w:pPr>
            <w:r w:rsidRPr="007E3C29">
              <w:rPr>
                <w:sz w:val="18"/>
              </w:rPr>
              <w:t>+3.89</w:t>
            </w:r>
          </w:p>
        </w:tc>
      </w:tr>
      <w:tr w:rsidR="008E3305" w:rsidRPr="007E3C29" w14:paraId="62161091" w14:textId="77777777">
        <w:trPr>
          <w:cantSplit/>
          <w:jc w:val="center"/>
        </w:trPr>
        <w:tc>
          <w:tcPr>
            <w:tcW w:w="79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0115FF2" w14:textId="77777777" w:rsidR="008E3305" w:rsidRPr="007E3C29" w:rsidRDefault="00B1512C" w:rsidP="000B5007">
            <w:pPr>
              <w:keepNext/>
              <w:spacing w:after="0" w:line="360" w:lineRule="auto"/>
              <w:ind w:firstLine="0"/>
              <w:jc w:val="both"/>
            </w:pPr>
            <w:r w:rsidRPr="007E3C29">
              <w:rPr>
                <w:sz w:val="18"/>
              </w:rPr>
              <w:t>View3</w:t>
            </w:r>
          </w:p>
        </w:tc>
        <w:tc>
          <w:tcPr>
            <w:tcW w:w="2458"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59AB32F" w14:textId="77777777" w:rsidR="008E3305" w:rsidRPr="007E3C29" w:rsidRDefault="00B1512C" w:rsidP="000B5007">
            <w:pPr>
              <w:keepNext/>
              <w:spacing w:after="0" w:line="360" w:lineRule="auto"/>
              <w:ind w:firstLine="0"/>
              <w:jc w:val="both"/>
            </w:pPr>
            <w:r w:rsidRPr="007E3C29">
              <w:rPr>
                <w:sz w:val="18"/>
              </w:rPr>
              <w:t>scan13_view11_light3</w:t>
            </w:r>
          </w:p>
        </w:tc>
        <w:tc>
          <w:tcPr>
            <w:tcW w:w="208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AD8FE0B" w14:textId="77777777" w:rsidR="008E3305" w:rsidRPr="007E3C29" w:rsidRDefault="00B1512C" w:rsidP="000B5007">
            <w:pPr>
              <w:keepNext/>
              <w:spacing w:after="0" w:line="360" w:lineRule="auto"/>
              <w:ind w:firstLine="0"/>
              <w:jc w:val="both"/>
            </w:pPr>
            <w:proofErr w:type="spellStart"/>
            <w:r w:rsidRPr="007E3C29">
              <w:rPr>
                <w:sz w:val="18"/>
              </w:rPr>
              <w:t>大视差</w:t>
            </w:r>
            <w:proofErr w:type="spellEnd"/>
          </w:p>
        </w:tc>
        <w:tc>
          <w:tcPr>
            <w:tcW w:w="84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196E261" w14:textId="77777777" w:rsidR="008E3305" w:rsidRPr="007E3C29" w:rsidRDefault="00B1512C" w:rsidP="000B5007">
            <w:pPr>
              <w:keepNext/>
              <w:spacing w:after="0" w:line="360" w:lineRule="auto"/>
              <w:ind w:firstLine="0"/>
              <w:jc w:val="both"/>
            </w:pPr>
            <w:r w:rsidRPr="007E3C29">
              <w:rPr>
                <w:sz w:val="18"/>
              </w:rPr>
              <w:t>3030</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477A324" w14:textId="77777777" w:rsidR="008E3305" w:rsidRPr="007E3C29" w:rsidRDefault="00B1512C" w:rsidP="000B5007">
            <w:pPr>
              <w:keepNext/>
              <w:spacing w:after="0" w:line="360" w:lineRule="auto"/>
              <w:ind w:firstLine="0"/>
              <w:jc w:val="both"/>
            </w:pPr>
            <w:r w:rsidRPr="007E3C29">
              <w:rPr>
                <w:sz w:val="18"/>
              </w:rPr>
              <w:t>5.286</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CBA7851" w14:textId="77777777" w:rsidR="008E3305" w:rsidRPr="007E3C29" w:rsidRDefault="00B1512C" w:rsidP="000B5007">
            <w:pPr>
              <w:keepNext/>
              <w:spacing w:after="0" w:line="360" w:lineRule="auto"/>
              <w:ind w:firstLine="0"/>
              <w:jc w:val="both"/>
            </w:pPr>
            <w:r w:rsidRPr="007E3C29">
              <w:rPr>
                <w:sz w:val="18"/>
              </w:rPr>
              <w:t>2.031</w:t>
            </w:r>
          </w:p>
        </w:tc>
        <w:tc>
          <w:tcPr>
            <w:tcW w:w="133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8A685E7" w14:textId="77777777" w:rsidR="008E3305" w:rsidRPr="007E3C29" w:rsidRDefault="00B1512C" w:rsidP="000B5007">
            <w:pPr>
              <w:keepNext/>
              <w:spacing w:after="0" w:line="360" w:lineRule="auto"/>
              <w:ind w:firstLine="0"/>
              <w:jc w:val="both"/>
            </w:pPr>
            <w:r w:rsidRPr="007E3C29">
              <w:rPr>
                <w:sz w:val="18"/>
              </w:rPr>
              <w:t>+61.57%</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76BDDE4" w14:textId="77777777" w:rsidR="008E3305" w:rsidRPr="007E3C29" w:rsidRDefault="00B1512C" w:rsidP="000B5007">
            <w:pPr>
              <w:keepNext/>
              <w:spacing w:after="0" w:line="360" w:lineRule="auto"/>
              <w:ind w:firstLine="0"/>
              <w:jc w:val="both"/>
            </w:pPr>
            <w:r w:rsidRPr="007E3C29">
              <w:rPr>
                <w:sz w:val="18"/>
              </w:rPr>
              <w:t>65.74%</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02C27AE" w14:textId="77777777" w:rsidR="008E3305" w:rsidRPr="007E3C29" w:rsidRDefault="00B1512C" w:rsidP="000B5007">
            <w:pPr>
              <w:keepNext/>
              <w:spacing w:after="0" w:line="360" w:lineRule="auto"/>
              <w:ind w:firstLine="0"/>
              <w:jc w:val="both"/>
            </w:pPr>
            <w:r w:rsidRPr="007E3C29">
              <w:rPr>
                <w:sz w:val="18"/>
              </w:rPr>
              <w:t>84.22%</w:t>
            </w:r>
          </w:p>
        </w:tc>
        <w:tc>
          <w:tcPr>
            <w:tcW w:w="122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8FB0C5C" w14:textId="77777777" w:rsidR="008E3305" w:rsidRPr="007E3C29" w:rsidRDefault="00B1512C" w:rsidP="000B5007">
            <w:pPr>
              <w:keepNext/>
              <w:spacing w:after="0" w:line="360" w:lineRule="auto"/>
              <w:ind w:firstLine="0"/>
              <w:jc w:val="both"/>
            </w:pPr>
            <w:r w:rsidRPr="007E3C29">
              <w:rPr>
                <w:sz w:val="18"/>
              </w:rPr>
              <w:t>+18.48</w:t>
            </w:r>
          </w:p>
        </w:tc>
      </w:tr>
      <w:tr w:rsidR="008E3305" w:rsidRPr="007E3C29" w14:paraId="5F5421A1" w14:textId="77777777">
        <w:trPr>
          <w:cantSplit/>
          <w:jc w:val="center"/>
        </w:trPr>
        <w:tc>
          <w:tcPr>
            <w:tcW w:w="79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3868124" w14:textId="77777777" w:rsidR="008E3305" w:rsidRPr="007E3C29" w:rsidRDefault="00B1512C" w:rsidP="000B5007">
            <w:pPr>
              <w:keepNext/>
              <w:spacing w:after="0" w:line="360" w:lineRule="auto"/>
              <w:ind w:firstLine="0"/>
              <w:jc w:val="both"/>
            </w:pPr>
            <w:r w:rsidRPr="007E3C29">
              <w:rPr>
                <w:sz w:val="18"/>
              </w:rPr>
              <w:t>View3</w:t>
            </w:r>
          </w:p>
        </w:tc>
        <w:tc>
          <w:tcPr>
            <w:tcW w:w="2458"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A14FC39" w14:textId="77777777" w:rsidR="008E3305" w:rsidRPr="007E3C29" w:rsidRDefault="00B1512C" w:rsidP="000B5007">
            <w:pPr>
              <w:keepNext/>
              <w:spacing w:after="0" w:line="360" w:lineRule="auto"/>
              <w:ind w:firstLine="0"/>
              <w:jc w:val="both"/>
            </w:pPr>
            <w:r w:rsidRPr="007E3C29">
              <w:rPr>
                <w:sz w:val="18"/>
              </w:rPr>
              <w:t>scan34_view18_light3</w:t>
            </w:r>
          </w:p>
        </w:tc>
        <w:tc>
          <w:tcPr>
            <w:tcW w:w="208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21CEEBF" w14:textId="77777777" w:rsidR="008E3305" w:rsidRPr="007E3C29" w:rsidRDefault="00B1512C" w:rsidP="000B5007">
            <w:pPr>
              <w:keepNext/>
              <w:spacing w:after="0" w:line="360" w:lineRule="auto"/>
              <w:ind w:firstLine="0"/>
              <w:jc w:val="both"/>
            </w:pPr>
            <w:proofErr w:type="spellStart"/>
            <w:r w:rsidRPr="007E3C29">
              <w:rPr>
                <w:sz w:val="18"/>
              </w:rPr>
              <w:t>整体</w:t>
            </w:r>
            <w:proofErr w:type="spellEnd"/>
          </w:p>
        </w:tc>
        <w:tc>
          <w:tcPr>
            <w:tcW w:w="84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AFFFFA2" w14:textId="77777777" w:rsidR="008E3305" w:rsidRPr="007E3C29" w:rsidRDefault="00B1512C" w:rsidP="000B5007">
            <w:pPr>
              <w:keepNext/>
              <w:spacing w:after="0" w:line="360" w:lineRule="auto"/>
              <w:ind w:firstLine="0"/>
              <w:jc w:val="both"/>
            </w:pPr>
            <w:r w:rsidRPr="007E3C29">
              <w:rPr>
                <w:sz w:val="18"/>
              </w:rPr>
              <w:t>19537</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9FED992" w14:textId="77777777" w:rsidR="008E3305" w:rsidRPr="007E3C29" w:rsidRDefault="00B1512C" w:rsidP="000B5007">
            <w:pPr>
              <w:keepNext/>
              <w:spacing w:after="0" w:line="360" w:lineRule="auto"/>
              <w:ind w:firstLine="0"/>
              <w:jc w:val="both"/>
            </w:pPr>
            <w:r w:rsidRPr="007E3C29">
              <w:rPr>
                <w:sz w:val="18"/>
              </w:rPr>
              <w:t>10.302</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0ED8936" w14:textId="77777777" w:rsidR="008E3305" w:rsidRPr="007E3C29" w:rsidRDefault="00B1512C" w:rsidP="000B5007">
            <w:pPr>
              <w:keepNext/>
              <w:spacing w:after="0" w:line="360" w:lineRule="auto"/>
              <w:ind w:firstLine="0"/>
              <w:jc w:val="both"/>
            </w:pPr>
            <w:r w:rsidRPr="007E3C29">
              <w:rPr>
                <w:sz w:val="18"/>
              </w:rPr>
              <w:t>2.569</w:t>
            </w:r>
          </w:p>
        </w:tc>
        <w:tc>
          <w:tcPr>
            <w:tcW w:w="133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3B5A7EC" w14:textId="77777777" w:rsidR="008E3305" w:rsidRPr="007E3C29" w:rsidRDefault="00B1512C" w:rsidP="000B5007">
            <w:pPr>
              <w:keepNext/>
              <w:spacing w:after="0" w:line="360" w:lineRule="auto"/>
              <w:ind w:firstLine="0"/>
              <w:jc w:val="both"/>
            </w:pPr>
            <w:r w:rsidRPr="007E3C29">
              <w:rPr>
                <w:sz w:val="18"/>
              </w:rPr>
              <w:t>+75.07%</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AF7D145" w14:textId="77777777" w:rsidR="008E3305" w:rsidRPr="007E3C29" w:rsidRDefault="00B1512C" w:rsidP="000B5007">
            <w:pPr>
              <w:keepNext/>
              <w:spacing w:after="0" w:line="360" w:lineRule="auto"/>
              <w:ind w:firstLine="0"/>
              <w:jc w:val="both"/>
            </w:pPr>
            <w:r w:rsidRPr="007E3C29">
              <w:rPr>
                <w:sz w:val="18"/>
              </w:rPr>
              <w:t>79.31%</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023F0F2" w14:textId="77777777" w:rsidR="008E3305" w:rsidRPr="007E3C29" w:rsidRDefault="00B1512C" w:rsidP="000B5007">
            <w:pPr>
              <w:keepNext/>
              <w:spacing w:after="0" w:line="360" w:lineRule="auto"/>
              <w:ind w:firstLine="0"/>
              <w:jc w:val="both"/>
            </w:pPr>
            <w:r w:rsidRPr="007E3C29">
              <w:rPr>
                <w:sz w:val="18"/>
              </w:rPr>
              <w:t>84.62%</w:t>
            </w:r>
          </w:p>
        </w:tc>
        <w:tc>
          <w:tcPr>
            <w:tcW w:w="122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DDF6C8C" w14:textId="77777777" w:rsidR="008E3305" w:rsidRPr="007E3C29" w:rsidRDefault="00B1512C" w:rsidP="000B5007">
            <w:pPr>
              <w:keepNext/>
              <w:spacing w:after="0" w:line="360" w:lineRule="auto"/>
              <w:ind w:firstLine="0"/>
              <w:jc w:val="both"/>
            </w:pPr>
            <w:r w:rsidRPr="007E3C29">
              <w:rPr>
                <w:sz w:val="18"/>
              </w:rPr>
              <w:t>+5.31</w:t>
            </w:r>
          </w:p>
        </w:tc>
      </w:tr>
      <w:tr w:rsidR="008E3305" w:rsidRPr="007E3C29" w14:paraId="27F86015" w14:textId="77777777">
        <w:trPr>
          <w:cantSplit/>
          <w:jc w:val="center"/>
        </w:trPr>
        <w:tc>
          <w:tcPr>
            <w:tcW w:w="79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99B1779" w14:textId="77777777" w:rsidR="008E3305" w:rsidRPr="007E3C29" w:rsidRDefault="00B1512C" w:rsidP="000B5007">
            <w:pPr>
              <w:spacing w:after="0" w:line="360" w:lineRule="auto"/>
              <w:ind w:firstLine="0"/>
              <w:jc w:val="both"/>
            </w:pPr>
            <w:r w:rsidRPr="007E3C29">
              <w:rPr>
                <w:sz w:val="18"/>
              </w:rPr>
              <w:t>View3</w:t>
            </w:r>
          </w:p>
        </w:tc>
        <w:tc>
          <w:tcPr>
            <w:tcW w:w="2458"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DE04BB6" w14:textId="77777777" w:rsidR="008E3305" w:rsidRPr="007E3C29" w:rsidRDefault="00B1512C" w:rsidP="000B5007">
            <w:pPr>
              <w:spacing w:after="0" w:line="360" w:lineRule="auto"/>
              <w:ind w:firstLine="0"/>
              <w:jc w:val="both"/>
            </w:pPr>
            <w:r w:rsidRPr="007E3C29">
              <w:rPr>
                <w:sz w:val="18"/>
              </w:rPr>
              <w:t>scan34_view18_light3</w:t>
            </w:r>
          </w:p>
        </w:tc>
        <w:tc>
          <w:tcPr>
            <w:tcW w:w="208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0C534EB" w14:textId="77777777" w:rsidR="008E3305" w:rsidRPr="007E3C29" w:rsidRDefault="00B1512C" w:rsidP="000B5007">
            <w:pPr>
              <w:spacing w:after="0" w:line="360" w:lineRule="auto"/>
              <w:ind w:firstLine="0"/>
              <w:jc w:val="both"/>
            </w:pPr>
            <w:proofErr w:type="spellStart"/>
            <w:r w:rsidRPr="007E3C29">
              <w:rPr>
                <w:sz w:val="18"/>
              </w:rPr>
              <w:t>大视差</w:t>
            </w:r>
            <w:proofErr w:type="spellEnd"/>
          </w:p>
        </w:tc>
        <w:tc>
          <w:tcPr>
            <w:tcW w:w="84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88C173A" w14:textId="77777777" w:rsidR="008E3305" w:rsidRPr="007E3C29" w:rsidRDefault="00B1512C" w:rsidP="000B5007">
            <w:pPr>
              <w:spacing w:after="0" w:line="360" w:lineRule="auto"/>
              <w:ind w:firstLine="0"/>
              <w:jc w:val="both"/>
            </w:pPr>
            <w:r w:rsidRPr="007E3C29">
              <w:rPr>
                <w:sz w:val="18"/>
              </w:rPr>
              <w:t>3908</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163EFA7" w14:textId="77777777" w:rsidR="008E3305" w:rsidRPr="007E3C29" w:rsidRDefault="00B1512C" w:rsidP="000B5007">
            <w:pPr>
              <w:spacing w:after="0" w:line="360" w:lineRule="auto"/>
              <w:ind w:firstLine="0"/>
              <w:jc w:val="both"/>
            </w:pPr>
            <w:r w:rsidRPr="007E3C29">
              <w:rPr>
                <w:sz w:val="18"/>
              </w:rPr>
              <w:t>47.720</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1ED9C81" w14:textId="77777777" w:rsidR="008E3305" w:rsidRPr="007E3C29" w:rsidRDefault="00B1512C" w:rsidP="000B5007">
            <w:pPr>
              <w:spacing w:after="0" w:line="360" w:lineRule="auto"/>
              <w:ind w:firstLine="0"/>
              <w:jc w:val="both"/>
            </w:pPr>
            <w:r w:rsidRPr="007E3C29">
              <w:rPr>
                <w:sz w:val="18"/>
              </w:rPr>
              <w:t>9.697</w:t>
            </w:r>
          </w:p>
        </w:tc>
        <w:tc>
          <w:tcPr>
            <w:tcW w:w="133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399DB9A" w14:textId="77777777" w:rsidR="008E3305" w:rsidRPr="007E3C29" w:rsidRDefault="00B1512C" w:rsidP="000B5007">
            <w:pPr>
              <w:spacing w:after="0" w:line="360" w:lineRule="auto"/>
              <w:ind w:firstLine="0"/>
              <w:jc w:val="both"/>
            </w:pPr>
            <w:r w:rsidRPr="007E3C29">
              <w:rPr>
                <w:sz w:val="18"/>
              </w:rPr>
              <w:t>+79.68%</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08A7B83" w14:textId="77777777" w:rsidR="008E3305" w:rsidRPr="007E3C29" w:rsidRDefault="00B1512C" w:rsidP="000B5007">
            <w:pPr>
              <w:spacing w:after="0" w:line="360" w:lineRule="auto"/>
              <w:ind w:firstLine="0"/>
              <w:jc w:val="both"/>
            </w:pPr>
            <w:r w:rsidRPr="007E3C29">
              <w:rPr>
                <w:sz w:val="18"/>
              </w:rPr>
              <w:t>27.46%</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BB11EE3" w14:textId="77777777" w:rsidR="008E3305" w:rsidRPr="007E3C29" w:rsidRDefault="00B1512C" w:rsidP="000B5007">
            <w:pPr>
              <w:spacing w:after="0" w:line="360" w:lineRule="auto"/>
              <w:ind w:firstLine="0"/>
              <w:jc w:val="both"/>
            </w:pPr>
            <w:r w:rsidRPr="007E3C29">
              <w:rPr>
                <w:sz w:val="18"/>
              </w:rPr>
              <w:t>41.07%</w:t>
            </w:r>
          </w:p>
        </w:tc>
        <w:tc>
          <w:tcPr>
            <w:tcW w:w="122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4FAE38E" w14:textId="77777777" w:rsidR="008E3305" w:rsidRPr="007E3C29" w:rsidRDefault="00B1512C" w:rsidP="000B5007">
            <w:pPr>
              <w:spacing w:after="0" w:line="360" w:lineRule="auto"/>
              <w:ind w:firstLine="0"/>
              <w:jc w:val="both"/>
            </w:pPr>
            <w:r w:rsidRPr="007E3C29">
              <w:rPr>
                <w:sz w:val="18"/>
              </w:rPr>
              <w:t>+13.61</w:t>
            </w:r>
          </w:p>
        </w:tc>
      </w:tr>
    </w:tbl>
    <w:p w14:paraId="7E8AC085" w14:textId="77777777" w:rsidR="008E3305" w:rsidRPr="007E3C29" w:rsidRDefault="008E3305" w:rsidP="000B5007">
      <w:pPr>
        <w:spacing w:after="0" w:line="360" w:lineRule="auto"/>
        <w:jc w:val="both"/>
      </w:pPr>
    </w:p>
    <w:p w14:paraId="2C08A5AE" w14:textId="77777777" w:rsidR="008E3305" w:rsidRPr="007E3C29" w:rsidRDefault="00B1512C" w:rsidP="000B5007">
      <w:pPr>
        <w:spacing w:after="0" w:line="360" w:lineRule="auto"/>
        <w:jc w:val="both"/>
        <w:rPr>
          <w:lang w:eastAsia="zh-CN"/>
        </w:rPr>
      </w:pPr>
      <w:r w:rsidRPr="007E3C29">
        <w:rPr>
          <w:lang w:eastAsia="zh-CN"/>
        </w:rPr>
        <w:t>图</w:t>
      </w:r>
      <w:r w:rsidRPr="007E3C29">
        <w:rPr>
          <w:lang w:eastAsia="zh-CN"/>
        </w:rPr>
        <w:t>7</w:t>
      </w:r>
      <w:r w:rsidRPr="007E3C29">
        <w:rPr>
          <w:lang w:eastAsia="zh-CN"/>
        </w:rPr>
        <w:t>的纸盒场景中，大视差主要分布在图像侧部，至少两源遮挡区域较小。</w:t>
      </w:r>
      <w:r w:rsidRPr="007E3C29">
        <w:rPr>
          <w:lang w:eastAsia="zh-CN"/>
        </w:rPr>
        <w:t xml:space="preserve">Base </w:t>
      </w:r>
      <w:r w:rsidRPr="007E3C29">
        <w:rPr>
          <w:lang w:eastAsia="zh-CN"/>
        </w:rPr>
        <w:t>在盒体上部出现明显的异常深度块，完整方法缩小了这一大误差区域；同时，红蓝差值图保留了边缘处的局部退化。该例全图</w:t>
      </w:r>
      <w:r w:rsidRPr="007E3C29">
        <w:rPr>
          <w:lang w:eastAsia="zh-CN"/>
        </w:rPr>
        <w:t xml:space="preserve"> Abs </w:t>
      </w:r>
      <w:r w:rsidRPr="007E3C29">
        <w:rPr>
          <w:lang w:eastAsia="zh-CN"/>
        </w:rPr>
        <w:t>降幅为</w:t>
      </w:r>
      <w:r w:rsidRPr="007E3C29">
        <w:rPr>
          <w:lang w:eastAsia="zh-CN"/>
        </w:rPr>
        <w:t xml:space="preserve"> 85.44%</w:t>
      </w:r>
      <w:r w:rsidRPr="007E3C29">
        <w:rPr>
          <w:lang w:eastAsia="zh-CN"/>
        </w:rPr>
        <w:t>，但大视差区域降幅为</w:t>
      </w:r>
      <w:r w:rsidRPr="007E3C29">
        <w:rPr>
          <w:lang w:eastAsia="zh-CN"/>
        </w:rPr>
        <w:t xml:space="preserve"> 30.20%</w:t>
      </w:r>
      <w:r w:rsidRPr="007E3C29">
        <w:rPr>
          <w:lang w:eastAsia="zh-CN"/>
        </w:rPr>
        <w:t>，说明按全图收益选出的案例，其主要收益不一定全部发生在大视差掩码内。图</w:t>
      </w:r>
      <w:r w:rsidRPr="007E3C29">
        <w:rPr>
          <w:lang w:eastAsia="zh-CN"/>
        </w:rPr>
        <w:t>8</w:t>
      </w:r>
      <w:r w:rsidRPr="007E3C29">
        <w:rPr>
          <w:lang w:eastAsia="zh-CN"/>
        </w:rPr>
        <w:t>从另一参考方向观察同一</w:t>
      </w:r>
      <w:r w:rsidRPr="007E3C29">
        <w:rPr>
          <w:lang w:eastAsia="zh-CN"/>
        </w:rPr>
        <w:t xml:space="preserve"> scan</w:t>
      </w:r>
      <w:r w:rsidRPr="007E3C29">
        <w:rPr>
          <w:lang w:eastAsia="zh-CN"/>
        </w:rPr>
        <w:t>，较大位移覆盖盒体上沿，其大视差</w:t>
      </w:r>
      <w:r w:rsidRPr="007E3C29">
        <w:rPr>
          <w:lang w:eastAsia="zh-CN"/>
        </w:rPr>
        <w:t xml:space="preserve"> Abs </w:t>
      </w:r>
      <w:r w:rsidRPr="007E3C29">
        <w:rPr>
          <w:lang w:eastAsia="zh-CN"/>
        </w:rPr>
        <w:t>从</w:t>
      </w:r>
      <w:r w:rsidRPr="007E3C29">
        <w:rPr>
          <w:lang w:eastAsia="zh-CN"/>
        </w:rPr>
        <w:t xml:space="preserve"> 5.286 </w:t>
      </w:r>
      <w:r w:rsidRPr="007E3C29">
        <w:rPr>
          <w:lang w:eastAsia="zh-CN"/>
        </w:rPr>
        <w:t>降至</w:t>
      </w:r>
      <w:r w:rsidRPr="007E3C29">
        <w:rPr>
          <w:lang w:eastAsia="zh-CN"/>
        </w:rPr>
        <w:t xml:space="preserve"> 2.031 mm</w:t>
      </w:r>
      <w:r w:rsidRPr="007E3C29">
        <w:rPr>
          <w:lang w:eastAsia="zh-CN"/>
        </w:rPr>
        <w:t>，</w:t>
      </w:r>
      <w:r w:rsidRPr="007E3C29">
        <w:rPr>
          <w:lang w:eastAsia="zh-CN"/>
        </w:rPr>
        <w:t xml:space="preserve">Acc2 </w:t>
      </w:r>
      <w:r w:rsidRPr="007E3C29">
        <w:rPr>
          <w:lang w:eastAsia="zh-CN"/>
        </w:rPr>
        <w:t>从</w:t>
      </w:r>
      <w:r w:rsidRPr="007E3C29">
        <w:rPr>
          <w:lang w:eastAsia="zh-CN"/>
        </w:rPr>
        <w:t xml:space="preserve"> 65.74% </w:t>
      </w:r>
      <w:r w:rsidRPr="007E3C29">
        <w:rPr>
          <w:lang w:eastAsia="zh-CN"/>
        </w:rPr>
        <w:t>提高至</w:t>
      </w:r>
      <w:r w:rsidRPr="007E3C29">
        <w:rPr>
          <w:lang w:eastAsia="zh-CN"/>
        </w:rPr>
        <w:t xml:space="preserve"> 84.22%</w:t>
      </w:r>
      <w:r w:rsidRPr="007E3C29">
        <w:rPr>
          <w:lang w:eastAsia="zh-CN"/>
        </w:rPr>
        <w:t>。附录中的</w:t>
      </w:r>
      <w:r w:rsidRPr="007E3C29">
        <w:rPr>
          <w:lang w:eastAsia="zh-CN"/>
        </w:rPr>
        <w:t xml:space="preserve"> scan34 </w:t>
      </w:r>
      <w:r w:rsidRPr="007E3C29">
        <w:rPr>
          <w:lang w:eastAsia="zh-CN"/>
        </w:rPr>
        <w:t>案例进一步提供了不同对象的对照。</w:t>
      </w:r>
    </w:p>
    <w:p w14:paraId="62C8C552" w14:textId="77777777" w:rsidR="008E3305" w:rsidRPr="007E3C29" w:rsidRDefault="00B1512C" w:rsidP="000B5007">
      <w:pPr>
        <w:spacing w:after="0" w:line="360" w:lineRule="auto"/>
        <w:jc w:val="both"/>
        <w:rPr>
          <w:lang w:eastAsia="zh-CN"/>
        </w:rPr>
      </w:pPr>
      <w:r w:rsidRPr="007E3C29">
        <w:rPr>
          <w:lang w:eastAsia="zh-CN"/>
        </w:rPr>
        <w:br w:type="page"/>
      </w:r>
    </w:p>
    <w:p w14:paraId="4B46D512" w14:textId="77777777" w:rsidR="008E3305" w:rsidRPr="007E3C29" w:rsidRDefault="00B1512C" w:rsidP="000B5007">
      <w:pPr>
        <w:pStyle w:val="31"/>
        <w:spacing w:before="0" w:after="0" w:line="360" w:lineRule="auto"/>
        <w:jc w:val="both"/>
        <w:rPr>
          <w:rFonts w:ascii="Times New Roman" w:eastAsia="宋体" w:hAnsi="Times New Roman"/>
        </w:rPr>
      </w:pPr>
      <w:r w:rsidRPr="007E3C29">
        <w:rPr>
          <w:rFonts w:ascii="Times New Roman" w:eastAsia="宋体" w:hAnsi="Times New Roman"/>
        </w:rPr>
        <w:lastRenderedPageBreak/>
        <w:t xml:space="preserve">5.5.2 </w:t>
      </w:r>
      <w:proofErr w:type="spellStart"/>
      <w:r w:rsidRPr="007E3C29">
        <w:rPr>
          <w:rFonts w:ascii="Times New Roman" w:eastAsia="宋体" w:hAnsi="Times New Roman"/>
        </w:rPr>
        <w:t>复杂遮挡为主的场景</w:t>
      </w:r>
      <w:proofErr w:type="spellEnd"/>
    </w:p>
    <w:tbl>
      <w:tblPr>
        <w:tblW w:w="0" w:type="auto"/>
        <w:jc w:val="center"/>
        <w:tblLayout w:type="fixed"/>
        <w:tblLook w:val="04A0" w:firstRow="1" w:lastRow="0" w:firstColumn="1" w:lastColumn="0" w:noHBand="0" w:noVBand="1"/>
      </w:tblPr>
      <w:tblGrid>
        <w:gridCol w:w="2750"/>
        <w:gridCol w:w="2750"/>
        <w:gridCol w:w="2750"/>
        <w:gridCol w:w="2750"/>
        <w:gridCol w:w="2750"/>
      </w:tblGrid>
      <w:tr w:rsidR="008E3305" w:rsidRPr="007E3C29" w14:paraId="12CF1B40"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768FE29" w14:textId="77777777" w:rsidR="008E3305" w:rsidRPr="007E3C29" w:rsidRDefault="00B1512C" w:rsidP="000B5007">
            <w:pPr>
              <w:keepNext/>
              <w:spacing w:after="0" w:line="360" w:lineRule="auto"/>
              <w:ind w:firstLine="0"/>
              <w:jc w:val="both"/>
            </w:pPr>
            <w:proofErr w:type="spellStart"/>
            <w:r w:rsidRPr="007E3C29">
              <w:rPr>
                <w:b/>
                <w:sz w:val="18"/>
              </w:rPr>
              <w:t>参考图像</w:t>
            </w:r>
            <w:proofErr w:type="spellEnd"/>
          </w:p>
          <w:p w14:paraId="11EB56F2" w14:textId="77777777" w:rsidR="008E3305" w:rsidRPr="007E3C29" w:rsidRDefault="00B1512C" w:rsidP="000B5007">
            <w:pPr>
              <w:keepNext/>
              <w:spacing w:after="0" w:line="360" w:lineRule="auto"/>
              <w:ind w:firstLine="0"/>
              <w:jc w:val="both"/>
            </w:pPr>
            <w:r w:rsidRPr="007E3C29">
              <w:rPr>
                <w:noProof/>
              </w:rPr>
              <w:drawing>
                <wp:inline distT="0" distB="0" distL="0" distR="0" wp14:anchorId="2875B04B" wp14:editId="45F902D0">
                  <wp:extent cx="1664208" cy="1331366"/>
                  <wp:effectExtent l="0" t="0" r="0" b="0"/>
                  <wp:docPr id="37" name="Picture 37" descr="图9 View5 scan12_view13_light3 复杂遮挡为主 参考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rgb.png"/>
                          <pic:cNvPicPr/>
                        </pic:nvPicPr>
                        <pic:blipFill>
                          <a:blip r:embed="rId45"/>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C7332B2" w14:textId="77777777" w:rsidR="008E3305" w:rsidRPr="007E3C29" w:rsidRDefault="00B1512C" w:rsidP="000B5007">
            <w:pPr>
              <w:keepNext/>
              <w:spacing w:after="0" w:line="360" w:lineRule="auto"/>
              <w:ind w:firstLine="0"/>
              <w:jc w:val="both"/>
            </w:pPr>
            <w:proofErr w:type="spellStart"/>
            <w:r w:rsidRPr="007E3C29">
              <w:rPr>
                <w:b/>
                <w:sz w:val="18"/>
              </w:rPr>
              <w:t>GT</w:t>
            </w:r>
            <w:r w:rsidRPr="007E3C29">
              <w:rPr>
                <w:b/>
                <w:sz w:val="18"/>
              </w:rPr>
              <w:t>深度</w:t>
            </w:r>
            <w:proofErr w:type="spellEnd"/>
          </w:p>
          <w:p w14:paraId="3A6C93A8" w14:textId="77777777" w:rsidR="008E3305" w:rsidRPr="007E3C29" w:rsidRDefault="00B1512C" w:rsidP="000B5007">
            <w:pPr>
              <w:keepNext/>
              <w:spacing w:after="0" w:line="360" w:lineRule="auto"/>
              <w:ind w:firstLine="0"/>
              <w:jc w:val="both"/>
            </w:pPr>
            <w:r w:rsidRPr="007E3C29">
              <w:rPr>
                <w:noProof/>
              </w:rPr>
              <w:drawing>
                <wp:inline distT="0" distB="0" distL="0" distR="0" wp14:anchorId="7CEDD008" wp14:editId="4A52C761">
                  <wp:extent cx="1664208" cy="1331366"/>
                  <wp:effectExtent l="0" t="0" r="0" b="0"/>
                  <wp:docPr id="38" name="Picture 38" descr="图9 View5 scan12_view13_light3 复杂遮挡为主 GT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_depth.png"/>
                          <pic:cNvPicPr/>
                        </pic:nvPicPr>
                        <pic:blipFill>
                          <a:blip r:embed="rId46"/>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2696853" w14:textId="77777777" w:rsidR="008E3305" w:rsidRPr="007E3C29" w:rsidRDefault="00B1512C" w:rsidP="000B5007">
            <w:pPr>
              <w:keepNext/>
              <w:spacing w:after="0" w:line="360" w:lineRule="auto"/>
              <w:ind w:firstLine="0"/>
              <w:jc w:val="both"/>
            </w:pPr>
            <w:proofErr w:type="spellStart"/>
            <w:r w:rsidRPr="007E3C29">
              <w:rPr>
                <w:b/>
                <w:sz w:val="18"/>
              </w:rPr>
              <w:t>GT</w:t>
            </w:r>
            <w:r w:rsidRPr="007E3C29">
              <w:rPr>
                <w:b/>
                <w:sz w:val="18"/>
              </w:rPr>
              <w:t>重投影位移</w:t>
            </w:r>
            <w:proofErr w:type="spellEnd"/>
          </w:p>
          <w:p w14:paraId="50D41F41" w14:textId="77777777" w:rsidR="008E3305" w:rsidRPr="007E3C29" w:rsidRDefault="00B1512C" w:rsidP="000B5007">
            <w:pPr>
              <w:keepNext/>
              <w:spacing w:after="0" w:line="360" w:lineRule="auto"/>
              <w:ind w:firstLine="0"/>
              <w:jc w:val="both"/>
            </w:pPr>
            <w:r w:rsidRPr="007E3C29">
              <w:rPr>
                <w:noProof/>
              </w:rPr>
              <w:drawing>
                <wp:inline distT="0" distB="0" distL="0" distR="0" wp14:anchorId="64B7B378" wp14:editId="766CFD9F">
                  <wp:extent cx="1664208" cy="1331366"/>
                  <wp:effectExtent l="0" t="0" r="0" b="0"/>
                  <wp:docPr id="39" name="Picture 39" descr="图9 View5 scan12_view13_light3 复杂遮挡为主 GT重投影位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arity_map.png"/>
                          <pic:cNvPicPr/>
                        </pic:nvPicPr>
                        <pic:blipFill>
                          <a:blip r:embed="rId47"/>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4BFD80D" w14:textId="77777777" w:rsidR="008E3305" w:rsidRPr="007E3C29" w:rsidRDefault="00B1512C" w:rsidP="000B5007">
            <w:pPr>
              <w:keepNext/>
              <w:spacing w:after="0" w:line="360" w:lineRule="auto"/>
              <w:ind w:firstLine="0"/>
              <w:jc w:val="both"/>
            </w:pPr>
            <w:proofErr w:type="spellStart"/>
            <w:r w:rsidRPr="007E3C29">
              <w:rPr>
                <w:b/>
                <w:sz w:val="18"/>
              </w:rPr>
              <w:t>源视图遮挡比例</w:t>
            </w:r>
            <w:proofErr w:type="spellEnd"/>
          </w:p>
          <w:p w14:paraId="7ED069F3" w14:textId="77777777" w:rsidR="008E3305" w:rsidRPr="007E3C29" w:rsidRDefault="00B1512C" w:rsidP="000B5007">
            <w:pPr>
              <w:keepNext/>
              <w:spacing w:after="0" w:line="360" w:lineRule="auto"/>
              <w:ind w:firstLine="0"/>
              <w:jc w:val="both"/>
            </w:pPr>
            <w:r w:rsidRPr="007E3C29">
              <w:rPr>
                <w:noProof/>
              </w:rPr>
              <w:drawing>
                <wp:inline distT="0" distB="0" distL="0" distR="0" wp14:anchorId="4E4AC6B4" wp14:editId="25B5D0AB">
                  <wp:extent cx="1664208" cy="1331366"/>
                  <wp:effectExtent l="0" t="0" r="0" b="0"/>
                  <wp:docPr id="40" name="Picture 40" descr="图9 View5 scan12_view13_light3 复杂遮挡为主 源视图遮挡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occlusion_ratio.png"/>
                          <pic:cNvPicPr/>
                        </pic:nvPicPr>
                        <pic:blipFill>
                          <a:blip r:embed="rId48"/>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C7D799A" w14:textId="77777777" w:rsidR="008E3305" w:rsidRPr="007E3C29" w:rsidRDefault="00B1512C" w:rsidP="000B5007">
            <w:pPr>
              <w:keepNext/>
              <w:spacing w:after="0" w:line="360" w:lineRule="auto"/>
              <w:ind w:firstLine="0"/>
              <w:jc w:val="both"/>
            </w:pPr>
            <w:proofErr w:type="spellStart"/>
            <w:r w:rsidRPr="007E3C29">
              <w:rPr>
                <w:b/>
                <w:sz w:val="18"/>
              </w:rPr>
              <w:t>困难区域叠加</w:t>
            </w:r>
            <w:proofErr w:type="spellEnd"/>
          </w:p>
          <w:p w14:paraId="14AED932" w14:textId="77777777" w:rsidR="008E3305" w:rsidRPr="007E3C29" w:rsidRDefault="00B1512C" w:rsidP="000B5007">
            <w:pPr>
              <w:keepNext/>
              <w:spacing w:after="0" w:line="360" w:lineRule="auto"/>
              <w:ind w:firstLine="0"/>
              <w:jc w:val="both"/>
            </w:pPr>
            <w:r w:rsidRPr="007E3C29">
              <w:rPr>
                <w:noProof/>
              </w:rPr>
              <w:drawing>
                <wp:inline distT="0" distB="0" distL="0" distR="0" wp14:anchorId="4B12EB77" wp14:editId="2FE008AD">
                  <wp:extent cx="1664208" cy="1331366"/>
                  <wp:effectExtent l="0" t="0" r="0" b="0"/>
                  <wp:docPr id="41" name="Picture 41" descr="图9 View5 scan12_view13_light3 复杂遮挡为主 困难区域叠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iculty_overlay.png"/>
                          <pic:cNvPicPr/>
                        </pic:nvPicPr>
                        <pic:blipFill>
                          <a:blip r:embed="rId49"/>
                          <a:stretch>
                            <a:fillRect/>
                          </a:stretch>
                        </pic:blipFill>
                        <pic:spPr>
                          <a:xfrm>
                            <a:off x="0" y="0"/>
                            <a:ext cx="1664208" cy="1331366"/>
                          </a:xfrm>
                          <a:prstGeom prst="rect">
                            <a:avLst/>
                          </a:prstGeom>
                        </pic:spPr>
                      </pic:pic>
                    </a:graphicData>
                  </a:graphic>
                </wp:inline>
              </w:drawing>
            </w:r>
          </w:p>
        </w:tc>
      </w:tr>
      <w:tr w:rsidR="008E3305" w:rsidRPr="007E3C29" w14:paraId="13327C1A"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E550FB0" w14:textId="77777777" w:rsidR="008E3305" w:rsidRPr="007E3C29" w:rsidRDefault="00B1512C" w:rsidP="000B5007">
            <w:pPr>
              <w:keepNext/>
              <w:spacing w:after="0" w:line="360" w:lineRule="auto"/>
              <w:ind w:firstLine="0"/>
              <w:jc w:val="both"/>
            </w:pPr>
            <w:proofErr w:type="spellStart"/>
            <w:r w:rsidRPr="007E3C29">
              <w:rPr>
                <w:b/>
                <w:sz w:val="18"/>
              </w:rPr>
              <w:t>Base</w:t>
            </w:r>
            <w:r w:rsidRPr="007E3C29">
              <w:rPr>
                <w:b/>
                <w:sz w:val="18"/>
              </w:rPr>
              <w:t>深度</w:t>
            </w:r>
            <w:proofErr w:type="spellEnd"/>
          </w:p>
          <w:p w14:paraId="10479793" w14:textId="77777777" w:rsidR="008E3305" w:rsidRPr="007E3C29" w:rsidRDefault="00B1512C" w:rsidP="000B5007">
            <w:pPr>
              <w:keepNext/>
              <w:spacing w:after="0" w:line="360" w:lineRule="auto"/>
              <w:ind w:firstLine="0"/>
              <w:jc w:val="both"/>
            </w:pPr>
            <w:r w:rsidRPr="007E3C29">
              <w:rPr>
                <w:noProof/>
              </w:rPr>
              <w:drawing>
                <wp:inline distT="0" distB="0" distL="0" distR="0" wp14:anchorId="40B9A386" wp14:editId="2CC31AE1">
                  <wp:extent cx="1664208" cy="1331366"/>
                  <wp:effectExtent l="0" t="0" r="0" b="0"/>
                  <wp:docPr id="42" name="Picture 42" descr="图9 View5 scan12_view13_light3 复杂遮挡为主 Base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depth.png"/>
                          <pic:cNvPicPr/>
                        </pic:nvPicPr>
                        <pic:blipFill>
                          <a:blip r:embed="rId50"/>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58EA491" w14:textId="77777777" w:rsidR="008E3305" w:rsidRPr="007E3C29" w:rsidRDefault="00B1512C" w:rsidP="000B5007">
            <w:pPr>
              <w:keepNext/>
              <w:spacing w:after="0" w:line="360" w:lineRule="auto"/>
              <w:ind w:firstLine="0"/>
              <w:jc w:val="both"/>
            </w:pPr>
            <w:proofErr w:type="spellStart"/>
            <w:r w:rsidRPr="007E3C29">
              <w:rPr>
                <w:b/>
                <w:sz w:val="18"/>
              </w:rPr>
              <w:t>完整方法深度</w:t>
            </w:r>
            <w:proofErr w:type="spellEnd"/>
          </w:p>
          <w:p w14:paraId="6C4C110F" w14:textId="77777777" w:rsidR="008E3305" w:rsidRPr="007E3C29" w:rsidRDefault="00B1512C" w:rsidP="000B5007">
            <w:pPr>
              <w:keepNext/>
              <w:spacing w:after="0" w:line="360" w:lineRule="auto"/>
              <w:ind w:firstLine="0"/>
              <w:jc w:val="both"/>
            </w:pPr>
            <w:r w:rsidRPr="007E3C29">
              <w:rPr>
                <w:noProof/>
              </w:rPr>
              <w:drawing>
                <wp:inline distT="0" distB="0" distL="0" distR="0" wp14:anchorId="53EB035A" wp14:editId="79EC76D2">
                  <wp:extent cx="1664208" cy="1331366"/>
                  <wp:effectExtent l="0" t="0" r="0" b="0"/>
                  <wp:docPr id="43" name="Picture 43" descr="图9 View5 scan12_view13_light3 复杂遮挡为主 完整方法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model_depth.png"/>
                          <pic:cNvPicPr/>
                        </pic:nvPicPr>
                        <pic:blipFill>
                          <a:blip r:embed="rId51"/>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D376A1B" w14:textId="77777777" w:rsidR="008E3305" w:rsidRPr="007E3C29" w:rsidRDefault="00B1512C" w:rsidP="000B5007">
            <w:pPr>
              <w:keepNext/>
              <w:spacing w:after="0" w:line="360" w:lineRule="auto"/>
              <w:ind w:firstLine="0"/>
              <w:jc w:val="both"/>
            </w:pPr>
            <w:proofErr w:type="spellStart"/>
            <w:r w:rsidRPr="007E3C29">
              <w:rPr>
                <w:b/>
                <w:sz w:val="18"/>
              </w:rPr>
              <w:t>Base</w:t>
            </w:r>
            <w:r w:rsidRPr="007E3C29">
              <w:rPr>
                <w:b/>
                <w:sz w:val="18"/>
              </w:rPr>
              <w:t>绝对误差</w:t>
            </w:r>
            <w:proofErr w:type="spellEnd"/>
          </w:p>
          <w:p w14:paraId="11EE58D1" w14:textId="77777777" w:rsidR="008E3305" w:rsidRPr="007E3C29" w:rsidRDefault="00B1512C" w:rsidP="000B5007">
            <w:pPr>
              <w:keepNext/>
              <w:spacing w:after="0" w:line="360" w:lineRule="auto"/>
              <w:ind w:firstLine="0"/>
              <w:jc w:val="both"/>
            </w:pPr>
            <w:r w:rsidRPr="007E3C29">
              <w:rPr>
                <w:noProof/>
              </w:rPr>
              <w:drawing>
                <wp:inline distT="0" distB="0" distL="0" distR="0" wp14:anchorId="7F976267" wp14:editId="6DA6FD08">
                  <wp:extent cx="1664208" cy="1331366"/>
                  <wp:effectExtent l="0" t="0" r="0" b="0"/>
                  <wp:docPr id="44" name="Picture 44" descr="图9 View5 scan12_view13_light3 复杂遮挡为主 Base绝对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abs_error.png"/>
                          <pic:cNvPicPr/>
                        </pic:nvPicPr>
                        <pic:blipFill>
                          <a:blip r:embed="rId52"/>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FD1F694" w14:textId="77777777" w:rsidR="008E3305" w:rsidRPr="007E3C29" w:rsidRDefault="00B1512C" w:rsidP="000B5007">
            <w:pPr>
              <w:keepNext/>
              <w:spacing w:after="0" w:line="360" w:lineRule="auto"/>
              <w:ind w:firstLine="0"/>
              <w:jc w:val="both"/>
            </w:pPr>
            <w:proofErr w:type="spellStart"/>
            <w:r w:rsidRPr="007E3C29">
              <w:rPr>
                <w:b/>
                <w:sz w:val="18"/>
              </w:rPr>
              <w:t>完整方法绝对误差</w:t>
            </w:r>
            <w:proofErr w:type="spellEnd"/>
          </w:p>
          <w:p w14:paraId="34ED95DC" w14:textId="77777777" w:rsidR="008E3305" w:rsidRPr="007E3C29" w:rsidRDefault="00B1512C" w:rsidP="000B5007">
            <w:pPr>
              <w:keepNext/>
              <w:spacing w:after="0" w:line="360" w:lineRule="auto"/>
              <w:ind w:firstLine="0"/>
              <w:jc w:val="both"/>
            </w:pPr>
            <w:r w:rsidRPr="007E3C29">
              <w:rPr>
                <w:noProof/>
              </w:rPr>
              <w:drawing>
                <wp:inline distT="0" distB="0" distL="0" distR="0" wp14:anchorId="3A46003C" wp14:editId="2A83E008">
                  <wp:extent cx="1664208" cy="1331366"/>
                  <wp:effectExtent l="0" t="0" r="0" b="0"/>
                  <wp:docPr id="45" name="Picture 45" descr="图9 View5 scan12_view13_light3 复杂遮挡为主 完整方法绝对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model_abs_error.png"/>
                          <pic:cNvPicPr/>
                        </pic:nvPicPr>
                        <pic:blipFill>
                          <a:blip r:embed="rId53"/>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99AE9C6" w14:textId="77777777" w:rsidR="008E3305" w:rsidRPr="007E3C29" w:rsidRDefault="00B1512C" w:rsidP="000B5007">
            <w:pPr>
              <w:keepNext/>
              <w:spacing w:after="0" w:line="360" w:lineRule="auto"/>
              <w:ind w:firstLine="0"/>
              <w:jc w:val="both"/>
            </w:pPr>
            <w:proofErr w:type="spellStart"/>
            <w:r w:rsidRPr="007E3C29">
              <w:rPr>
                <w:b/>
                <w:sz w:val="18"/>
              </w:rPr>
              <w:t>红改善</w:t>
            </w:r>
            <w:proofErr w:type="spellEnd"/>
            <w:r w:rsidRPr="007E3C29">
              <w:rPr>
                <w:b/>
                <w:sz w:val="18"/>
              </w:rPr>
              <w:t xml:space="preserve"> </w:t>
            </w:r>
            <w:proofErr w:type="spellStart"/>
            <w:r w:rsidRPr="007E3C29">
              <w:rPr>
                <w:b/>
                <w:sz w:val="18"/>
              </w:rPr>
              <w:t>蓝退化</w:t>
            </w:r>
            <w:proofErr w:type="spellEnd"/>
          </w:p>
          <w:p w14:paraId="67070407" w14:textId="77777777" w:rsidR="008E3305" w:rsidRPr="007E3C29" w:rsidRDefault="00B1512C" w:rsidP="000B5007">
            <w:pPr>
              <w:keepNext/>
              <w:spacing w:after="0" w:line="360" w:lineRule="auto"/>
              <w:ind w:firstLine="0"/>
              <w:jc w:val="both"/>
            </w:pPr>
            <w:r w:rsidRPr="007E3C29">
              <w:rPr>
                <w:noProof/>
              </w:rPr>
              <w:drawing>
                <wp:inline distT="0" distB="0" distL="0" distR="0" wp14:anchorId="20364B68" wp14:editId="5DF7869B">
                  <wp:extent cx="1664208" cy="1331366"/>
                  <wp:effectExtent l="0" t="0" r="0" b="0"/>
                  <wp:docPr id="46" name="Picture 46" descr="图9 View5 scan12_view13_light3 复杂遮挡为主 红改善 蓝退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gain.png"/>
                          <pic:cNvPicPr/>
                        </pic:nvPicPr>
                        <pic:blipFill>
                          <a:blip r:embed="rId54"/>
                          <a:stretch>
                            <a:fillRect/>
                          </a:stretch>
                        </pic:blipFill>
                        <pic:spPr>
                          <a:xfrm>
                            <a:off x="0" y="0"/>
                            <a:ext cx="1664208" cy="1331366"/>
                          </a:xfrm>
                          <a:prstGeom prst="rect">
                            <a:avLst/>
                          </a:prstGeom>
                        </pic:spPr>
                      </pic:pic>
                    </a:graphicData>
                  </a:graphic>
                </wp:inline>
              </w:drawing>
            </w:r>
          </w:p>
        </w:tc>
      </w:tr>
      <w:tr w:rsidR="008E3305" w:rsidRPr="007E3C29" w14:paraId="79833A70"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2CFB914" w14:textId="77777777" w:rsidR="008E3305" w:rsidRPr="007E3C29" w:rsidRDefault="00B1512C" w:rsidP="000B5007">
            <w:pPr>
              <w:keepNext/>
              <w:spacing w:after="0" w:line="360" w:lineRule="auto"/>
              <w:ind w:firstLine="0"/>
              <w:jc w:val="both"/>
            </w:pPr>
            <w:proofErr w:type="spellStart"/>
            <w:r w:rsidRPr="007E3C29">
              <w:rPr>
                <w:b/>
                <w:sz w:val="18"/>
              </w:rPr>
              <w:t>至少一源遮挡</w:t>
            </w:r>
            <w:proofErr w:type="spellEnd"/>
          </w:p>
          <w:p w14:paraId="45FC009E" w14:textId="77777777" w:rsidR="008E3305" w:rsidRPr="007E3C29" w:rsidRDefault="00B1512C" w:rsidP="000B5007">
            <w:pPr>
              <w:keepNext/>
              <w:spacing w:after="0" w:line="360" w:lineRule="auto"/>
              <w:ind w:firstLine="0"/>
              <w:jc w:val="both"/>
            </w:pPr>
            <w:r w:rsidRPr="007E3C29">
              <w:rPr>
                <w:noProof/>
              </w:rPr>
              <w:drawing>
                <wp:inline distT="0" distB="0" distL="0" distR="0" wp14:anchorId="7BF3E07E" wp14:editId="55F82919">
                  <wp:extent cx="1664208" cy="1331366"/>
                  <wp:effectExtent l="0" t="0" r="0" b="0"/>
                  <wp:docPr id="47" name="Picture 47" descr="图9 View5 scan12_view13_light3 复杂遮挡为主 至少一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luded_any_mask.png"/>
                          <pic:cNvPicPr/>
                        </pic:nvPicPr>
                        <pic:blipFill>
                          <a:blip r:embed="rId55"/>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FB08AC2" w14:textId="77777777" w:rsidR="008E3305" w:rsidRPr="007E3C29" w:rsidRDefault="00B1512C" w:rsidP="000B5007">
            <w:pPr>
              <w:keepNext/>
              <w:spacing w:after="0" w:line="360" w:lineRule="auto"/>
              <w:ind w:firstLine="0"/>
              <w:jc w:val="both"/>
            </w:pPr>
            <w:proofErr w:type="spellStart"/>
            <w:r w:rsidRPr="007E3C29">
              <w:rPr>
                <w:b/>
                <w:sz w:val="18"/>
              </w:rPr>
              <w:t>至少两源遮挡</w:t>
            </w:r>
            <w:proofErr w:type="spellEnd"/>
          </w:p>
          <w:p w14:paraId="62C81AC0" w14:textId="77777777" w:rsidR="008E3305" w:rsidRPr="007E3C29" w:rsidRDefault="00B1512C" w:rsidP="000B5007">
            <w:pPr>
              <w:keepNext/>
              <w:spacing w:after="0" w:line="360" w:lineRule="auto"/>
              <w:ind w:firstLine="0"/>
              <w:jc w:val="both"/>
            </w:pPr>
            <w:r w:rsidRPr="007E3C29">
              <w:rPr>
                <w:noProof/>
              </w:rPr>
              <w:drawing>
                <wp:inline distT="0" distB="0" distL="0" distR="0" wp14:anchorId="2C4D9081" wp14:editId="36AD7856">
                  <wp:extent cx="1664208" cy="1331366"/>
                  <wp:effectExtent l="0" t="0" r="0" b="0"/>
                  <wp:docPr id="48" name="Picture 48" descr="图9 View5 scan12_view13_light3 复杂遮挡为主 至少两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luded_ge2_mask.png"/>
                          <pic:cNvPicPr/>
                        </pic:nvPicPr>
                        <pic:blipFill>
                          <a:blip r:embed="rId56"/>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1B735B5" w14:textId="77777777" w:rsidR="008E3305" w:rsidRPr="007E3C29" w:rsidRDefault="00B1512C" w:rsidP="000B5007">
            <w:pPr>
              <w:keepNext/>
              <w:spacing w:after="0" w:line="360" w:lineRule="auto"/>
              <w:ind w:firstLine="0"/>
              <w:jc w:val="both"/>
            </w:pPr>
            <w:proofErr w:type="spellStart"/>
            <w:r w:rsidRPr="007E3C29">
              <w:rPr>
                <w:b/>
                <w:sz w:val="18"/>
              </w:rPr>
              <w:t>大视差掩码</w:t>
            </w:r>
            <w:proofErr w:type="spellEnd"/>
          </w:p>
          <w:p w14:paraId="5C942131" w14:textId="77777777" w:rsidR="008E3305" w:rsidRPr="007E3C29" w:rsidRDefault="00B1512C" w:rsidP="000B5007">
            <w:pPr>
              <w:keepNext/>
              <w:spacing w:after="0" w:line="360" w:lineRule="auto"/>
              <w:ind w:firstLine="0"/>
              <w:jc w:val="both"/>
            </w:pPr>
            <w:r w:rsidRPr="007E3C29">
              <w:rPr>
                <w:noProof/>
              </w:rPr>
              <w:drawing>
                <wp:inline distT="0" distB="0" distL="0" distR="0" wp14:anchorId="37EE3C0E" wp14:editId="4982C37F">
                  <wp:extent cx="1664208" cy="1331366"/>
                  <wp:effectExtent l="0" t="0" r="0" b="0"/>
                  <wp:docPr id="49" name="Picture 49" descr="图9 View5 scan12_view13_light3 复杂遮挡为主 大视差掩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arity_mask.png"/>
                          <pic:cNvPicPr/>
                        </pic:nvPicPr>
                        <pic:blipFill>
                          <a:blip r:embed="rId57"/>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9CA36BC" w14:textId="77777777" w:rsidR="008E3305" w:rsidRPr="007E3C29" w:rsidRDefault="00B1512C" w:rsidP="000B5007">
            <w:pPr>
              <w:keepNext/>
              <w:spacing w:after="0" w:line="360" w:lineRule="auto"/>
              <w:ind w:firstLine="0"/>
              <w:jc w:val="both"/>
            </w:pPr>
            <w:proofErr w:type="spellStart"/>
            <w:r w:rsidRPr="007E3C29">
              <w:rPr>
                <w:b/>
                <w:sz w:val="18"/>
              </w:rPr>
              <w:t>大视差与一源遮挡</w:t>
            </w:r>
            <w:proofErr w:type="spellEnd"/>
          </w:p>
          <w:p w14:paraId="1DA28D49" w14:textId="77777777" w:rsidR="008E3305" w:rsidRPr="007E3C29" w:rsidRDefault="00B1512C" w:rsidP="000B5007">
            <w:pPr>
              <w:keepNext/>
              <w:spacing w:after="0" w:line="360" w:lineRule="auto"/>
              <w:ind w:firstLine="0"/>
              <w:jc w:val="both"/>
            </w:pPr>
            <w:r w:rsidRPr="007E3C29">
              <w:rPr>
                <w:noProof/>
              </w:rPr>
              <w:drawing>
                <wp:inline distT="0" distB="0" distL="0" distR="0" wp14:anchorId="3892B3E2" wp14:editId="6F0BA949">
                  <wp:extent cx="1664208" cy="1331366"/>
                  <wp:effectExtent l="0" t="0" r="0" b="0"/>
                  <wp:docPr id="50" name="Picture 50" descr="图9 View5 scan12_view13_light3 复杂遮挡为主 大视差与一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_and_occluded_any_mask.png"/>
                          <pic:cNvPicPr/>
                        </pic:nvPicPr>
                        <pic:blipFill>
                          <a:blip r:embed="rId58"/>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012EBD6" w14:textId="77777777" w:rsidR="008E3305" w:rsidRPr="007E3C29" w:rsidRDefault="00B1512C" w:rsidP="000B5007">
            <w:pPr>
              <w:keepNext/>
              <w:spacing w:after="0" w:line="360" w:lineRule="auto"/>
              <w:ind w:firstLine="0"/>
              <w:jc w:val="both"/>
            </w:pPr>
            <w:proofErr w:type="spellStart"/>
            <w:r w:rsidRPr="007E3C29">
              <w:rPr>
                <w:b/>
                <w:sz w:val="18"/>
              </w:rPr>
              <w:t>大视差与两源遮挡</w:t>
            </w:r>
            <w:proofErr w:type="spellEnd"/>
          </w:p>
          <w:p w14:paraId="70EE1AB3" w14:textId="77777777" w:rsidR="008E3305" w:rsidRPr="007E3C29" w:rsidRDefault="00B1512C" w:rsidP="000B5007">
            <w:pPr>
              <w:keepNext/>
              <w:spacing w:after="0" w:line="360" w:lineRule="auto"/>
              <w:ind w:firstLine="0"/>
              <w:jc w:val="both"/>
            </w:pPr>
            <w:r w:rsidRPr="007E3C29">
              <w:rPr>
                <w:noProof/>
              </w:rPr>
              <w:drawing>
                <wp:inline distT="0" distB="0" distL="0" distR="0" wp14:anchorId="2D6A3A99" wp14:editId="5F56DAC5">
                  <wp:extent cx="1664208" cy="1331366"/>
                  <wp:effectExtent l="0" t="0" r="0" b="0"/>
                  <wp:docPr id="51" name="Picture 51" descr="图9 View5 scan12_view13_light3 复杂遮挡为主 大视差与两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_and_occluded_ge2_mask.png"/>
                          <pic:cNvPicPr/>
                        </pic:nvPicPr>
                        <pic:blipFill>
                          <a:blip r:embed="rId59"/>
                          <a:stretch>
                            <a:fillRect/>
                          </a:stretch>
                        </pic:blipFill>
                        <pic:spPr>
                          <a:xfrm>
                            <a:off x="0" y="0"/>
                            <a:ext cx="1664208" cy="1331366"/>
                          </a:xfrm>
                          <a:prstGeom prst="rect">
                            <a:avLst/>
                          </a:prstGeom>
                        </pic:spPr>
                      </pic:pic>
                    </a:graphicData>
                  </a:graphic>
                </wp:inline>
              </w:drawing>
            </w:r>
          </w:p>
        </w:tc>
      </w:tr>
    </w:tbl>
    <w:p w14:paraId="3A65DA71" w14:textId="77777777" w:rsidR="008E3305" w:rsidRPr="007E3C29" w:rsidRDefault="00B1512C" w:rsidP="000B5007">
      <w:pPr>
        <w:pStyle w:val="af7"/>
        <w:keepNext/>
        <w:spacing w:before="0" w:after="0" w:line="360" w:lineRule="auto"/>
        <w:jc w:val="both"/>
        <w:rPr>
          <w:lang w:eastAsia="zh-CN"/>
        </w:rPr>
      </w:pPr>
      <w:r w:rsidRPr="007E3C29">
        <w:rPr>
          <w:sz w:val="18"/>
          <w:lang w:eastAsia="zh-CN"/>
        </w:rPr>
        <w:t>RGB</w:t>
      </w:r>
      <w:r w:rsidRPr="007E3C29">
        <w:rPr>
          <w:sz w:val="18"/>
          <w:lang w:eastAsia="zh-CN"/>
        </w:rPr>
        <w:t>叠加：</w:t>
      </w:r>
      <w:proofErr w:type="gramStart"/>
      <w:r w:rsidRPr="007E3C29">
        <w:rPr>
          <w:sz w:val="18"/>
          <w:lang w:eastAsia="zh-CN"/>
        </w:rPr>
        <w:t>红色仅大视差</w:t>
      </w:r>
      <w:r w:rsidRPr="007E3C29">
        <w:rPr>
          <w:sz w:val="18"/>
          <w:lang w:eastAsia="zh-CN"/>
        </w:rPr>
        <w:t xml:space="preserve">  </w:t>
      </w:r>
      <w:r w:rsidRPr="007E3C29">
        <w:rPr>
          <w:sz w:val="18"/>
          <w:lang w:eastAsia="zh-CN"/>
        </w:rPr>
        <w:t>绿色仅至少两源遮挡</w:t>
      </w:r>
      <w:proofErr w:type="gramEnd"/>
      <w:r w:rsidRPr="007E3C29">
        <w:rPr>
          <w:sz w:val="18"/>
          <w:lang w:eastAsia="zh-CN"/>
        </w:rPr>
        <w:t xml:space="preserve">  </w:t>
      </w:r>
      <w:r w:rsidRPr="007E3C29">
        <w:rPr>
          <w:sz w:val="18"/>
          <w:lang w:eastAsia="zh-CN"/>
        </w:rPr>
        <w:t>黄色交集；误差差值：</w:t>
      </w:r>
      <w:proofErr w:type="gramStart"/>
      <w:r w:rsidRPr="007E3C29">
        <w:rPr>
          <w:sz w:val="18"/>
          <w:lang w:eastAsia="zh-CN"/>
        </w:rPr>
        <w:t>红色改善</w:t>
      </w:r>
      <w:r w:rsidRPr="007E3C29">
        <w:rPr>
          <w:sz w:val="18"/>
          <w:lang w:eastAsia="zh-CN"/>
        </w:rPr>
        <w:t xml:space="preserve">  </w:t>
      </w:r>
      <w:r w:rsidRPr="007E3C29">
        <w:rPr>
          <w:sz w:val="18"/>
          <w:lang w:eastAsia="zh-CN"/>
        </w:rPr>
        <w:t>蓝色退化</w:t>
      </w:r>
      <w:proofErr w:type="gramEnd"/>
      <w:r w:rsidRPr="007E3C29">
        <w:rPr>
          <w:sz w:val="18"/>
          <w:lang w:eastAsia="zh-CN"/>
        </w:rPr>
        <w:t>；黄色线为</w:t>
      </w:r>
      <w:r w:rsidRPr="007E3C29">
        <w:rPr>
          <w:sz w:val="18"/>
          <w:lang w:eastAsia="zh-CN"/>
        </w:rPr>
        <w:t>GT</w:t>
      </w:r>
      <w:r w:rsidRPr="007E3C29">
        <w:rPr>
          <w:sz w:val="18"/>
          <w:lang w:eastAsia="zh-CN"/>
        </w:rPr>
        <w:t>困难区域轮廓。</w:t>
      </w:r>
    </w:p>
    <w:p w14:paraId="7079EF59" w14:textId="77777777" w:rsidR="008E3305" w:rsidRPr="007E3C29" w:rsidRDefault="00B1512C" w:rsidP="000B5007">
      <w:pPr>
        <w:pStyle w:val="af7"/>
        <w:spacing w:before="0" w:after="0" w:line="360" w:lineRule="auto"/>
        <w:jc w:val="both"/>
        <w:rPr>
          <w:lang w:eastAsia="zh-CN"/>
        </w:rPr>
      </w:pPr>
      <w:r w:rsidRPr="007E3C29">
        <w:rPr>
          <w:b/>
        </w:rPr>
        <w:t>图</w:t>
      </w:r>
      <w:r w:rsidRPr="007E3C29">
        <w:rPr>
          <w:b/>
        </w:rPr>
        <w:t xml:space="preserve">9. View5 </w:t>
      </w:r>
      <w:proofErr w:type="spellStart"/>
      <w:r w:rsidRPr="007E3C29">
        <w:rPr>
          <w:b/>
        </w:rPr>
        <w:t>的复杂遮挡为主案例</w:t>
      </w:r>
      <w:proofErr w:type="spellEnd"/>
      <w:r w:rsidRPr="007E3C29">
        <w:rPr>
          <w:b/>
        </w:rPr>
        <w:t xml:space="preserve"> scan12_view13_light3</w:t>
      </w:r>
      <w:r w:rsidRPr="007E3C29">
        <w:rPr>
          <w:b/>
        </w:rPr>
        <w:t>。</w:t>
      </w:r>
      <w:r w:rsidRPr="007E3C29">
        <w:t xml:space="preserve"> </w:t>
      </w:r>
      <w:r w:rsidRPr="007E3C29">
        <w:t>子图顺序与表</w:t>
      </w:r>
      <w:r w:rsidRPr="007E3C29">
        <w:t>7</w:t>
      </w:r>
      <w:r w:rsidRPr="007E3C29">
        <w:t>一致。</w:t>
      </w:r>
      <w:r w:rsidRPr="007E3C29">
        <w:t xml:space="preserve">GT </w:t>
      </w:r>
      <w:proofErr w:type="spellStart"/>
      <w:r w:rsidRPr="007E3C29">
        <w:t>与两组预测的深度色域统一为</w:t>
      </w:r>
      <w:proofErr w:type="spellEnd"/>
      <w:r w:rsidRPr="007E3C29">
        <w:t xml:space="preserve"> 554.0–1089.9 </w:t>
      </w:r>
      <w:proofErr w:type="spellStart"/>
      <w:r w:rsidRPr="007E3C29">
        <w:t>mm</w:t>
      </w:r>
      <w:r w:rsidRPr="007E3C29">
        <w:t>；绝对误差显示为</w:t>
      </w:r>
      <w:proofErr w:type="spellEnd"/>
      <w:r w:rsidRPr="007E3C29">
        <w:t xml:space="preserve"> 0–20 </w:t>
      </w:r>
      <w:proofErr w:type="spellStart"/>
      <w:r w:rsidRPr="007E3C29">
        <w:t>mm</w:t>
      </w:r>
      <w:r w:rsidRPr="007E3C29">
        <w:t>，误差差值显示为</w:t>
      </w:r>
      <w:proofErr w:type="spellEnd"/>
      <w:r w:rsidRPr="007E3C29">
        <w:t xml:space="preserve"> ±10 </w:t>
      </w:r>
      <w:proofErr w:type="spellStart"/>
      <w:r w:rsidRPr="007E3C29">
        <w:t>mm</w:t>
      </w:r>
      <w:proofErr w:type="spellEnd"/>
      <w:r w:rsidRPr="007E3C29">
        <w:t>。</w:t>
      </w:r>
      <w:r w:rsidRPr="007E3C29">
        <w:rPr>
          <w:lang w:eastAsia="zh-CN"/>
        </w:rPr>
        <w:t>误差差值中的红色为改善，蓝色为退化，黄色轮廓标记固定</w:t>
      </w:r>
      <w:r w:rsidRPr="007E3C29">
        <w:rPr>
          <w:lang w:eastAsia="zh-CN"/>
        </w:rPr>
        <w:t xml:space="preserve"> GT </w:t>
      </w:r>
      <w:r w:rsidRPr="007E3C29">
        <w:rPr>
          <w:lang w:eastAsia="zh-CN"/>
        </w:rPr>
        <w:t>困难区域。超过显示范围的数值只在着色时截断，仍完整参与指标计算。</w:t>
      </w:r>
    </w:p>
    <w:p w14:paraId="10E0226B" w14:textId="77777777" w:rsidR="008E3305" w:rsidRPr="007E3C29" w:rsidRDefault="00B1512C" w:rsidP="000B5007">
      <w:pPr>
        <w:spacing w:after="0" w:line="360" w:lineRule="auto"/>
        <w:jc w:val="both"/>
        <w:rPr>
          <w:lang w:eastAsia="zh-CN"/>
        </w:rPr>
      </w:pPr>
      <w:r w:rsidRPr="007E3C29">
        <w:rPr>
          <w:lang w:eastAsia="zh-CN"/>
        </w:rPr>
        <w:lastRenderedPageBreak/>
        <w:br w:type="page"/>
      </w:r>
    </w:p>
    <w:tbl>
      <w:tblPr>
        <w:tblW w:w="0" w:type="auto"/>
        <w:jc w:val="center"/>
        <w:tblLayout w:type="fixed"/>
        <w:tblLook w:val="04A0" w:firstRow="1" w:lastRow="0" w:firstColumn="1" w:lastColumn="0" w:noHBand="0" w:noVBand="1"/>
      </w:tblPr>
      <w:tblGrid>
        <w:gridCol w:w="2750"/>
        <w:gridCol w:w="2750"/>
        <w:gridCol w:w="2750"/>
        <w:gridCol w:w="2750"/>
        <w:gridCol w:w="2750"/>
      </w:tblGrid>
      <w:tr w:rsidR="008E3305" w:rsidRPr="007E3C29" w14:paraId="745D7BB9"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1952ABB" w14:textId="77777777" w:rsidR="008E3305" w:rsidRPr="007E3C29" w:rsidRDefault="00B1512C" w:rsidP="000B5007">
            <w:pPr>
              <w:keepNext/>
              <w:spacing w:after="0" w:line="360" w:lineRule="auto"/>
              <w:ind w:firstLine="0"/>
              <w:jc w:val="both"/>
            </w:pPr>
            <w:proofErr w:type="spellStart"/>
            <w:r w:rsidRPr="007E3C29">
              <w:rPr>
                <w:b/>
                <w:sz w:val="18"/>
              </w:rPr>
              <w:lastRenderedPageBreak/>
              <w:t>参考图像</w:t>
            </w:r>
            <w:proofErr w:type="spellEnd"/>
          </w:p>
          <w:p w14:paraId="529502D4" w14:textId="77777777" w:rsidR="008E3305" w:rsidRPr="007E3C29" w:rsidRDefault="00B1512C" w:rsidP="000B5007">
            <w:pPr>
              <w:keepNext/>
              <w:spacing w:after="0" w:line="360" w:lineRule="auto"/>
              <w:ind w:firstLine="0"/>
              <w:jc w:val="both"/>
            </w:pPr>
            <w:r w:rsidRPr="007E3C29">
              <w:rPr>
                <w:noProof/>
              </w:rPr>
              <w:drawing>
                <wp:inline distT="0" distB="0" distL="0" distR="0" wp14:anchorId="22139395" wp14:editId="641170B3">
                  <wp:extent cx="1664208" cy="1331366"/>
                  <wp:effectExtent l="0" t="0" r="0" b="0"/>
                  <wp:docPr id="52" name="Picture 52" descr="图10 View3 scan12_view14_light3 复杂遮挡为主 参考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rgb.png"/>
                          <pic:cNvPicPr/>
                        </pic:nvPicPr>
                        <pic:blipFill>
                          <a:blip r:embed="rId60"/>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99A5004" w14:textId="77777777" w:rsidR="008E3305" w:rsidRPr="007E3C29" w:rsidRDefault="00B1512C" w:rsidP="000B5007">
            <w:pPr>
              <w:keepNext/>
              <w:spacing w:after="0" w:line="360" w:lineRule="auto"/>
              <w:ind w:firstLine="0"/>
              <w:jc w:val="both"/>
            </w:pPr>
            <w:proofErr w:type="spellStart"/>
            <w:r w:rsidRPr="007E3C29">
              <w:rPr>
                <w:b/>
                <w:sz w:val="18"/>
              </w:rPr>
              <w:t>GT</w:t>
            </w:r>
            <w:r w:rsidRPr="007E3C29">
              <w:rPr>
                <w:b/>
                <w:sz w:val="18"/>
              </w:rPr>
              <w:t>深度</w:t>
            </w:r>
            <w:proofErr w:type="spellEnd"/>
          </w:p>
          <w:p w14:paraId="6FFC75F4" w14:textId="77777777" w:rsidR="008E3305" w:rsidRPr="007E3C29" w:rsidRDefault="00B1512C" w:rsidP="000B5007">
            <w:pPr>
              <w:keepNext/>
              <w:spacing w:after="0" w:line="360" w:lineRule="auto"/>
              <w:ind w:firstLine="0"/>
              <w:jc w:val="both"/>
            </w:pPr>
            <w:r w:rsidRPr="007E3C29">
              <w:rPr>
                <w:noProof/>
              </w:rPr>
              <w:drawing>
                <wp:inline distT="0" distB="0" distL="0" distR="0" wp14:anchorId="0C1D7E5D" wp14:editId="62856883">
                  <wp:extent cx="1664208" cy="1331366"/>
                  <wp:effectExtent l="0" t="0" r="0" b="0"/>
                  <wp:docPr id="53" name="Picture 53" descr="图10 View3 scan12_view14_light3 复杂遮挡为主 GT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_depth.png"/>
                          <pic:cNvPicPr/>
                        </pic:nvPicPr>
                        <pic:blipFill>
                          <a:blip r:embed="rId61"/>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345FCF0" w14:textId="77777777" w:rsidR="008E3305" w:rsidRPr="007E3C29" w:rsidRDefault="00B1512C" w:rsidP="000B5007">
            <w:pPr>
              <w:keepNext/>
              <w:spacing w:after="0" w:line="360" w:lineRule="auto"/>
              <w:ind w:firstLine="0"/>
              <w:jc w:val="both"/>
            </w:pPr>
            <w:proofErr w:type="spellStart"/>
            <w:r w:rsidRPr="007E3C29">
              <w:rPr>
                <w:b/>
                <w:sz w:val="18"/>
              </w:rPr>
              <w:t>GT</w:t>
            </w:r>
            <w:r w:rsidRPr="007E3C29">
              <w:rPr>
                <w:b/>
                <w:sz w:val="18"/>
              </w:rPr>
              <w:t>重投影位移</w:t>
            </w:r>
            <w:proofErr w:type="spellEnd"/>
          </w:p>
          <w:p w14:paraId="6F056138" w14:textId="77777777" w:rsidR="008E3305" w:rsidRPr="007E3C29" w:rsidRDefault="00B1512C" w:rsidP="000B5007">
            <w:pPr>
              <w:keepNext/>
              <w:spacing w:after="0" w:line="360" w:lineRule="auto"/>
              <w:ind w:firstLine="0"/>
              <w:jc w:val="both"/>
            </w:pPr>
            <w:r w:rsidRPr="007E3C29">
              <w:rPr>
                <w:noProof/>
              </w:rPr>
              <w:drawing>
                <wp:inline distT="0" distB="0" distL="0" distR="0" wp14:anchorId="3307424E" wp14:editId="38878693">
                  <wp:extent cx="1664208" cy="1331366"/>
                  <wp:effectExtent l="0" t="0" r="0" b="0"/>
                  <wp:docPr id="54" name="Picture 54" descr="图10 View3 scan12_view14_light3 复杂遮挡为主 GT重投影位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arity_map.png"/>
                          <pic:cNvPicPr/>
                        </pic:nvPicPr>
                        <pic:blipFill>
                          <a:blip r:embed="rId62"/>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C6F9FF9" w14:textId="77777777" w:rsidR="008E3305" w:rsidRPr="007E3C29" w:rsidRDefault="00B1512C" w:rsidP="000B5007">
            <w:pPr>
              <w:keepNext/>
              <w:spacing w:after="0" w:line="360" w:lineRule="auto"/>
              <w:ind w:firstLine="0"/>
              <w:jc w:val="both"/>
            </w:pPr>
            <w:proofErr w:type="spellStart"/>
            <w:r w:rsidRPr="007E3C29">
              <w:rPr>
                <w:b/>
                <w:sz w:val="18"/>
              </w:rPr>
              <w:t>源视图遮挡比例</w:t>
            </w:r>
            <w:proofErr w:type="spellEnd"/>
          </w:p>
          <w:p w14:paraId="2158EC66" w14:textId="77777777" w:rsidR="008E3305" w:rsidRPr="007E3C29" w:rsidRDefault="00B1512C" w:rsidP="000B5007">
            <w:pPr>
              <w:keepNext/>
              <w:spacing w:after="0" w:line="360" w:lineRule="auto"/>
              <w:ind w:firstLine="0"/>
              <w:jc w:val="both"/>
            </w:pPr>
            <w:r w:rsidRPr="007E3C29">
              <w:rPr>
                <w:noProof/>
              </w:rPr>
              <w:drawing>
                <wp:inline distT="0" distB="0" distL="0" distR="0" wp14:anchorId="42427FE2" wp14:editId="0C30C9B6">
                  <wp:extent cx="1664208" cy="1331366"/>
                  <wp:effectExtent l="0" t="0" r="0" b="0"/>
                  <wp:docPr id="55" name="Picture 55" descr="图10 View3 scan12_view14_light3 复杂遮挡为主 源视图遮挡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occlusion_ratio.png"/>
                          <pic:cNvPicPr/>
                        </pic:nvPicPr>
                        <pic:blipFill>
                          <a:blip r:embed="rId63"/>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B71CFD5" w14:textId="77777777" w:rsidR="008E3305" w:rsidRPr="007E3C29" w:rsidRDefault="00B1512C" w:rsidP="000B5007">
            <w:pPr>
              <w:keepNext/>
              <w:spacing w:after="0" w:line="360" w:lineRule="auto"/>
              <w:ind w:firstLine="0"/>
              <w:jc w:val="both"/>
            </w:pPr>
            <w:proofErr w:type="spellStart"/>
            <w:r w:rsidRPr="007E3C29">
              <w:rPr>
                <w:b/>
                <w:sz w:val="18"/>
              </w:rPr>
              <w:t>困难区域叠加</w:t>
            </w:r>
            <w:proofErr w:type="spellEnd"/>
          </w:p>
          <w:p w14:paraId="083F02DD" w14:textId="77777777" w:rsidR="008E3305" w:rsidRPr="007E3C29" w:rsidRDefault="00B1512C" w:rsidP="000B5007">
            <w:pPr>
              <w:keepNext/>
              <w:spacing w:after="0" w:line="360" w:lineRule="auto"/>
              <w:ind w:firstLine="0"/>
              <w:jc w:val="both"/>
            </w:pPr>
            <w:r w:rsidRPr="007E3C29">
              <w:rPr>
                <w:noProof/>
              </w:rPr>
              <w:drawing>
                <wp:inline distT="0" distB="0" distL="0" distR="0" wp14:anchorId="46B6FEF8" wp14:editId="75603E3E">
                  <wp:extent cx="1664208" cy="1331366"/>
                  <wp:effectExtent l="0" t="0" r="0" b="0"/>
                  <wp:docPr id="56" name="Picture 56" descr="图10 View3 scan12_view14_light3 复杂遮挡为主 困难区域叠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iculty_overlay.png"/>
                          <pic:cNvPicPr/>
                        </pic:nvPicPr>
                        <pic:blipFill>
                          <a:blip r:embed="rId64"/>
                          <a:stretch>
                            <a:fillRect/>
                          </a:stretch>
                        </pic:blipFill>
                        <pic:spPr>
                          <a:xfrm>
                            <a:off x="0" y="0"/>
                            <a:ext cx="1664208" cy="1331366"/>
                          </a:xfrm>
                          <a:prstGeom prst="rect">
                            <a:avLst/>
                          </a:prstGeom>
                        </pic:spPr>
                      </pic:pic>
                    </a:graphicData>
                  </a:graphic>
                </wp:inline>
              </w:drawing>
            </w:r>
          </w:p>
        </w:tc>
      </w:tr>
      <w:tr w:rsidR="008E3305" w:rsidRPr="007E3C29" w14:paraId="2801D5A4"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1606530" w14:textId="77777777" w:rsidR="008E3305" w:rsidRPr="007E3C29" w:rsidRDefault="00B1512C" w:rsidP="000B5007">
            <w:pPr>
              <w:keepNext/>
              <w:spacing w:after="0" w:line="360" w:lineRule="auto"/>
              <w:ind w:firstLine="0"/>
              <w:jc w:val="both"/>
            </w:pPr>
            <w:proofErr w:type="spellStart"/>
            <w:r w:rsidRPr="007E3C29">
              <w:rPr>
                <w:b/>
                <w:sz w:val="18"/>
              </w:rPr>
              <w:t>Base</w:t>
            </w:r>
            <w:r w:rsidRPr="007E3C29">
              <w:rPr>
                <w:b/>
                <w:sz w:val="18"/>
              </w:rPr>
              <w:t>深度</w:t>
            </w:r>
            <w:proofErr w:type="spellEnd"/>
          </w:p>
          <w:p w14:paraId="2A16BB61" w14:textId="77777777" w:rsidR="008E3305" w:rsidRPr="007E3C29" w:rsidRDefault="00B1512C" w:rsidP="000B5007">
            <w:pPr>
              <w:keepNext/>
              <w:spacing w:after="0" w:line="360" w:lineRule="auto"/>
              <w:ind w:firstLine="0"/>
              <w:jc w:val="both"/>
            </w:pPr>
            <w:r w:rsidRPr="007E3C29">
              <w:rPr>
                <w:noProof/>
              </w:rPr>
              <w:drawing>
                <wp:inline distT="0" distB="0" distL="0" distR="0" wp14:anchorId="0840BBAD" wp14:editId="366C85BC">
                  <wp:extent cx="1664208" cy="1331366"/>
                  <wp:effectExtent l="0" t="0" r="0" b="0"/>
                  <wp:docPr id="57" name="Picture 57" descr="图10 View3 scan12_view14_light3 复杂遮挡为主 Base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depth.png"/>
                          <pic:cNvPicPr/>
                        </pic:nvPicPr>
                        <pic:blipFill>
                          <a:blip r:embed="rId65"/>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51F4304" w14:textId="77777777" w:rsidR="008E3305" w:rsidRPr="007E3C29" w:rsidRDefault="00B1512C" w:rsidP="000B5007">
            <w:pPr>
              <w:keepNext/>
              <w:spacing w:after="0" w:line="360" w:lineRule="auto"/>
              <w:ind w:firstLine="0"/>
              <w:jc w:val="both"/>
            </w:pPr>
            <w:proofErr w:type="spellStart"/>
            <w:r w:rsidRPr="007E3C29">
              <w:rPr>
                <w:b/>
                <w:sz w:val="18"/>
              </w:rPr>
              <w:t>完整方法深度</w:t>
            </w:r>
            <w:proofErr w:type="spellEnd"/>
          </w:p>
          <w:p w14:paraId="5B5AD4EE" w14:textId="77777777" w:rsidR="008E3305" w:rsidRPr="007E3C29" w:rsidRDefault="00B1512C" w:rsidP="000B5007">
            <w:pPr>
              <w:keepNext/>
              <w:spacing w:after="0" w:line="360" w:lineRule="auto"/>
              <w:ind w:firstLine="0"/>
              <w:jc w:val="both"/>
            </w:pPr>
            <w:r w:rsidRPr="007E3C29">
              <w:rPr>
                <w:noProof/>
              </w:rPr>
              <w:drawing>
                <wp:inline distT="0" distB="0" distL="0" distR="0" wp14:anchorId="7C534560" wp14:editId="21996A0A">
                  <wp:extent cx="1664208" cy="1331366"/>
                  <wp:effectExtent l="0" t="0" r="0" b="0"/>
                  <wp:docPr id="58" name="Picture 58" descr="图10 View3 scan12_view14_light3 复杂遮挡为主 完整方法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model_depth.png"/>
                          <pic:cNvPicPr/>
                        </pic:nvPicPr>
                        <pic:blipFill>
                          <a:blip r:embed="rId66"/>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6A79E8E" w14:textId="77777777" w:rsidR="008E3305" w:rsidRPr="007E3C29" w:rsidRDefault="00B1512C" w:rsidP="000B5007">
            <w:pPr>
              <w:keepNext/>
              <w:spacing w:after="0" w:line="360" w:lineRule="auto"/>
              <w:ind w:firstLine="0"/>
              <w:jc w:val="both"/>
            </w:pPr>
            <w:proofErr w:type="spellStart"/>
            <w:r w:rsidRPr="007E3C29">
              <w:rPr>
                <w:b/>
                <w:sz w:val="18"/>
              </w:rPr>
              <w:t>Base</w:t>
            </w:r>
            <w:r w:rsidRPr="007E3C29">
              <w:rPr>
                <w:b/>
                <w:sz w:val="18"/>
              </w:rPr>
              <w:t>绝对误差</w:t>
            </w:r>
            <w:proofErr w:type="spellEnd"/>
          </w:p>
          <w:p w14:paraId="277A7D3D" w14:textId="77777777" w:rsidR="008E3305" w:rsidRPr="007E3C29" w:rsidRDefault="00B1512C" w:rsidP="000B5007">
            <w:pPr>
              <w:keepNext/>
              <w:spacing w:after="0" w:line="360" w:lineRule="auto"/>
              <w:ind w:firstLine="0"/>
              <w:jc w:val="both"/>
            </w:pPr>
            <w:r w:rsidRPr="007E3C29">
              <w:rPr>
                <w:noProof/>
              </w:rPr>
              <w:drawing>
                <wp:inline distT="0" distB="0" distL="0" distR="0" wp14:anchorId="1585C658" wp14:editId="4816E719">
                  <wp:extent cx="1664208" cy="1331366"/>
                  <wp:effectExtent l="0" t="0" r="0" b="0"/>
                  <wp:docPr id="59" name="Picture 59" descr="图10 View3 scan12_view14_light3 复杂遮挡为主 Base绝对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abs_error.png"/>
                          <pic:cNvPicPr/>
                        </pic:nvPicPr>
                        <pic:blipFill>
                          <a:blip r:embed="rId67"/>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12343DC" w14:textId="77777777" w:rsidR="008E3305" w:rsidRPr="007E3C29" w:rsidRDefault="00B1512C" w:rsidP="000B5007">
            <w:pPr>
              <w:keepNext/>
              <w:spacing w:after="0" w:line="360" w:lineRule="auto"/>
              <w:ind w:firstLine="0"/>
              <w:jc w:val="both"/>
            </w:pPr>
            <w:proofErr w:type="spellStart"/>
            <w:r w:rsidRPr="007E3C29">
              <w:rPr>
                <w:b/>
                <w:sz w:val="18"/>
              </w:rPr>
              <w:t>完整方法绝对误差</w:t>
            </w:r>
            <w:proofErr w:type="spellEnd"/>
          </w:p>
          <w:p w14:paraId="60EF1953" w14:textId="77777777" w:rsidR="008E3305" w:rsidRPr="007E3C29" w:rsidRDefault="00B1512C" w:rsidP="000B5007">
            <w:pPr>
              <w:keepNext/>
              <w:spacing w:after="0" w:line="360" w:lineRule="auto"/>
              <w:ind w:firstLine="0"/>
              <w:jc w:val="both"/>
            </w:pPr>
            <w:r w:rsidRPr="007E3C29">
              <w:rPr>
                <w:noProof/>
              </w:rPr>
              <w:drawing>
                <wp:inline distT="0" distB="0" distL="0" distR="0" wp14:anchorId="31AC8EB6" wp14:editId="43EBB3C9">
                  <wp:extent cx="1664208" cy="1331366"/>
                  <wp:effectExtent l="0" t="0" r="0" b="0"/>
                  <wp:docPr id="60" name="Picture 60" descr="图10 View3 scan12_view14_light3 复杂遮挡为主 完整方法绝对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model_abs_error.png"/>
                          <pic:cNvPicPr/>
                        </pic:nvPicPr>
                        <pic:blipFill>
                          <a:blip r:embed="rId68"/>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FAB6D27" w14:textId="77777777" w:rsidR="008E3305" w:rsidRPr="007E3C29" w:rsidRDefault="00B1512C" w:rsidP="000B5007">
            <w:pPr>
              <w:keepNext/>
              <w:spacing w:after="0" w:line="360" w:lineRule="auto"/>
              <w:ind w:firstLine="0"/>
              <w:jc w:val="both"/>
            </w:pPr>
            <w:proofErr w:type="spellStart"/>
            <w:r w:rsidRPr="007E3C29">
              <w:rPr>
                <w:b/>
                <w:sz w:val="18"/>
              </w:rPr>
              <w:t>红改善</w:t>
            </w:r>
            <w:proofErr w:type="spellEnd"/>
            <w:r w:rsidRPr="007E3C29">
              <w:rPr>
                <w:b/>
                <w:sz w:val="18"/>
              </w:rPr>
              <w:t xml:space="preserve"> </w:t>
            </w:r>
            <w:proofErr w:type="spellStart"/>
            <w:r w:rsidRPr="007E3C29">
              <w:rPr>
                <w:b/>
                <w:sz w:val="18"/>
              </w:rPr>
              <w:t>蓝退化</w:t>
            </w:r>
            <w:proofErr w:type="spellEnd"/>
          </w:p>
          <w:p w14:paraId="7E874F80" w14:textId="77777777" w:rsidR="008E3305" w:rsidRPr="007E3C29" w:rsidRDefault="00B1512C" w:rsidP="000B5007">
            <w:pPr>
              <w:keepNext/>
              <w:spacing w:after="0" w:line="360" w:lineRule="auto"/>
              <w:ind w:firstLine="0"/>
              <w:jc w:val="both"/>
            </w:pPr>
            <w:r w:rsidRPr="007E3C29">
              <w:rPr>
                <w:noProof/>
              </w:rPr>
              <w:drawing>
                <wp:inline distT="0" distB="0" distL="0" distR="0" wp14:anchorId="445CED6D" wp14:editId="3C0D4C69">
                  <wp:extent cx="1664208" cy="1331366"/>
                  <wp:effectExtent l="0" t="0" r="0" b="0"/>
                  <wp:docPr id="61" name="Picture 61" descr="图10 View3 scan12_view14_light3 复杂遮挡为主 红改善 蓝退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gain.png"/>
                          <pic:cNvPicPr/>
                        </pic:nvPicPr>
                        <pic:blipFill>
                          <a:blip r:embed="rId69"/>
                          <a:stretch>
                            <a:fillRect/>
                          </a:stretch>
                        </pic:blipFill>
                        <pic:spPr>
                          <a:xfrm>
                            <a:off x="0" y="0"/>
                            <a:ext cx="1664208" cy="1331366"/>
                          </a:xfrm>
                          <a:prstGeom prst="rect">
                            <a:avLst/>
                          </a:prstGeom>
                        </pic:spPr>
                      </pic:pic>
                    </a:graphicData>
                  </a:graphic>
                </wp:inline>
              </w:drawing>
            </w:r>
          </w:p>
        </w:tc>
      </w:tr>
      <w:tr w:rsidR="008E3305" w:rsidRPr="007E3C29" w14:paraId="5EE82C80"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96DBD08" w14:textId="77777777" w:rsidR="008E3305" w:rsidRPr="007E3C29" w:rsidRDefault="00B1512C" w:rsidP="000B5007">
            <w:pPr>
              <w:keepNext/>
              <w:spacing w:after="0" w:line="360" w:lineRule="auto"/>
              <w:ind w:firstLine="0"/>
              <w:jc w:val="both"/>
            </w:pPr>
            <w:proofErr w:type="spellStart"/>
            <w:r w:rsidRPr="007E3C29">
              <w:rPr>
                <w:b/>
                <w:sz w:val="18"/>
              </w:rPr>
              <w:t>至少一源遮挡</w:t>
            </w:r>
            <w:proofErr w:type="spellEnd"/>
          </w:p>
          <w:p w14:paraId="31F9CE8C" w14:textId="77777777" w:rsidR="008E3305" w:rsidRPr="007E3C29" w:rsidRDefault="00B1512C" w:rsidP="000B5007">
            <w:pPr>
              <w:keepNext/>
              <w:spacing w:after="0" w:line="360" w:lineRule="auto"/>
              <w:ind w:firstLine="0"/>
              <w:jc w:val="both"/>
            </w:pPr>
            <w:r w:rsidRPr="007E3C29">
              <w:rPr>
                <w:noProof/>
              </w:rPr>
              <w:drawing>
                <wp:inline distT="0" distB="0" distL="0" distR="0" wp14:anchorId="65391B81" wp14:editId="5AE10904">
                  <wp:extent cx="1664208" cy="1331366"/>
                  <wp:effectExtent l="0" t="0" r="0" b="0"/>
                  <wp:docPr id="62" name="Picture 62" descr="图10 View3 scan12_view14_light3 复杂遮挡为主 至少一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luded_any_mask.png"/>
                          <pic:cNvPicPr/>
                        </pic:nvPicPr>
                        <pic:blipFill>
                          <a:blip r:embed="rId70"/>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775A740" w14:textId="77777777" w:rsidR="008E3305" w:rsidRPr="007E3C29" w:rsidRDefault="00B1512C" w:rsidP="000B5007">
            <w:pPr>
              <w:keepNext/>
              <w:spacing w:after="0" w:line="360" w:lineRule="auto"/>
              <w:ind w:firstLine="0"/>
              <w:jc w:val="both"/>
            </w:pPr>
            <w:proofErr w:type="spellStart"/>
            <w:r w:rsidRPr="007E3C29">
              <w:rPr>
                <w:b/>
                <w:sz w:val="18"/>
              </w:rPr>
              <w:t>至少两源遮挡</w:t>
            </w:r>
            <w:proofErr w:type="spellEnd"/>
          </w:p>
          <w:p w14:paraId="579E2CA6" w14:textId="77777777" w:rsidR="008E3305" w:rsidRPr="007E3C29" w:rsidRDefault="00B1512C" w:rsidP="000B5007">
            <w:pPr>
              <w:keepNext/>
              <w:spacing w:after="0" w:line="360" w:lineRule="auto"/>
              <w:ind w:firstLine="0"/>
              <w:jc w:val="both"/>
            </w:pPr>
            <w:r w:rsidRPr="007E3C29">
              <w:rPr>
                <w:noProof/>
              </w:rPr>
              <w:drawing>
                <wp:inline distT="0" distB="0" distL="0" distR="0" wp14:anchorId="0623C08A" wp14:editId="249E18B2">
                  <wp:extent cx="1664208" cy="1331366"/>
                  <wp:effectExtent l="0" t="0" r="0" b="0"/>
                  <wp:docPr id="63" name="Picture 63" descr="图10 View3 scan12_view14_light3 复杂遮挡为主 至少两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luded_ge2_mask.png"/>
                          <pic:cNvPicPr/>
                        </pic:nvPicPr>
                        <pic:blipFill>
                          <a:blip r:embed="rId71"/>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A23B372" w14:textId="77777777" w:rsidR="008E3305" w:rsidRPr="007E3C29" w:rsidRDefault="00B1512C" w:rsidP="000B5007">
            <w:pPr>
              <w:keepNext/>
              <w:spacing w:after="0" w:line="360" w:lineRule="auto"/>
              <w:ind w:firstLine="0"/>
              <w:jc w:val="both"/>
            </w:pPr>
            <w:proofErr w:type="spellStart"/>
            <w:r w:rsidRPr="007E3C29">
              <w:rPr>
                <w:b/>
                <w:sz w:val="18"/>
              </w:rPr>
              <w:t>大视差掩码</w:t>
            </w:r>
            <w:proofErr w:type="spellEnd"/>
          </w:p>
          <w:p w14:paraId="76A7FFC4" w14:textId="77777777" w:rsidR="008E3305" w:rsidRPr="007E3C29" w:rsidRDefault="00B1512C" w:rsidP="000B5007">
            <w:pPr>
              <w:keepNext/>
              <w:spacing w:after="0" w:line="360" w:lineRule="auto"/>
              <w:ind w:firstLine="0"/>
              <w:jc w:val="both"/>
            </w:pPr>
            <w:r w:rsidRPr="007E3C29">
              <w:rPr>
                <w:noProof/>
              </w:rPr>
              <w:drawing>
                <wp:inline distT="0" distB="0" distL="0" distR="0" wp14:anchorId="60261EBB" wp14:editId="3175E35F">
                  <wp:extent cx="1664208" cy="1331366"/>
                  <wp:effectExtent l="0" t="0" r="0" b="0"/>
                  <wp:docPr id="64" name="Picture 64" descr="图10 View3 scan12_view14_light3 复杂遮挡为主 大视差掩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arity_mask.png"/>
                          <pic:cNvPicPr/>
                        </pic:nvPicPr>
                        <pic:blipFill>
                          <a:blip r:embed="rId72"/>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60BFCDD" w14:textId="77777777" w:rsidR="008E3305" w:rsidRPr="007E3C29" w:rsidRDefault="00B1512C" w:rsidP="000B5007">
            <w:pPr>
              <w:keepNext/>
              <w:spacing w:after="0" w:line="360" w:lineRule="auto"/>
              <w:ind w:firstLine="0"/>
              <w:jc w:val="both"/>
            </w:pPr>
            <w:proofErr w:type="spellStart"/>
            <w:r w:rsidRPr="007E3C29">
              <w:rPr>
                <w:b/>
                <w:sz w:val="18"/>
              </w:rPr>
              <w:t>大视差与一源遮挡</w:t>
            </w:r>
            <w:proofErr w:type="spellEnd"/>
          </w:p>
          <w:p w14:paraId="34F06B19" w14:textId="77777777" w:rsidR="008E3305" w:rsidRPr="007E3C29" w:rsidRDefault="00B1512C" w:rsidP="000B5007">
            <w:pPr>
              <w:keepNext/>
              <w:spacing w:after="0" w:line="360" w:lineRule="auto"/>
              <w:ind w:firstLine="0"/>
              <w:jc w:val="both"/>
            </w:pPr>
            <w:r w:rsidRPr="007E3C29">
              <w:rPr>
                <w:noProof/>
              </w:rPr>
              <w:drawing>
                <wp:inline distT="0" distB="0" distL="0" distR="0" wp14:anchorId="12A07B85" wp14:editId="31AF6626">
                  <wp:extent cx="1664208" cy="1331366"/>
                  <wp:effectExtent l="0" t="0" r="0" b="0"/>
                  <wp:docPr id="65" name="Picture 65" descr="图10 View3 scan12_view14_light3 复杂遮挡为主 大视差与一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_and_occluded_any_mask.png"/>
                          <pic:cNvPicPr/>
                        </pic:nvPicPr>
                        <pic:blipFill>
                          <a:blip r:embed="rId73"/>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6497C7F" w14:textId="77777777" w:rsidR="008E3305" w:rsidRPr="007E3C29" w:rsidRDefault="00B1512C" w:rsidP="000B5007">
            <w:pPr>
              <w:keepNext/>
              <w:spacing w:after="0" w:line="360" w:lineRule="auto"/>
              <w:ind w:firstLine="0"/>
              <w:jc w:val="both"/>
            </w:pPr>
            <w:proofErr w:type="spellStart"/>
            <w:r w:rsidRPr="007E3C29">
              <w:rPr>
                <w:b/>
                <w:sz w:val="18"/>
              </w:rPr>
              <w:t>大视差与两源遮挡</w:t>
            </w:r>
            <w:proofErr w:type="spellEnd"/>
          </w:p>
          <w:p w14:paraId="4C39C284" w14:textId="77777777" w:rsidR="008E3305" w:rsidRPr="007E3C29" w:rsidRDefault="00B1512C" w:rsidP="000B5007">
            <w:pPr>
              <w:keepNext/>
              <w:spacing w:after="0" w:line="360" w:lineRule="auto"/>
              <w:ind w:firstLine="0"/>
              <w:jc w:val="both"/>
            </w:pPr>
            <w:r w:rsidRPr="007E3C29">
              <w:rPr>
                <w:noProof/>
              </w:rPr>
              <w:drawing>
                <wp:inline distT="0" distB="0" distL="0" distR="0" wp14:anchorId="30EE8890" wp14:editId="49F9BE19">
                  <wp:extent cx="1664208" cy="1331366"/>
                  <wp:effectExtent l="0" t="0" r="0" b="0"/>
                  <wp:docPr id="66" name="Picture 66" descr="图10 View3 scan12_view14_light3 复杂遮挡为主 大视差与两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_and_occluded_ge2_mask.png"/>
                          <pic:cNvPicPr/>
                        </pic:nvPicPr>
                        <pic:blipFill>
                          <a:blip r:embed="rId74"/>
                          <a:stretch>
                            <a:fillRect/>
                          </a:stretch>
                        </pic:blipFill>
                        <pic:spPr>
                          <a:xfrm>
                            <a:off x="0" y="0"/>
                            <a:ext cx="1664208" cy="1331366"/>
                          </a:xfrm>
                          <a:prstGeom prst="rect">
                            <a:avLst/>
                          </a:prstGeom>
                        </pic:spPr>
                      </pic:pic>
                    </a:graphicData>
                  </a:graphic>
                </wp:inline>
              </w:drawing>
            </w:r>
          </w:p>
        </w:tc>
      </w:tr>
    </w:tbl>
    <w:p w14:paraId="0C000F95" w14:textId="77777777" w:rsidR="008E3305" w:rsidRPr="007E3C29" w:rsidRDefault="00B1512C" w:rsidP="000B5007">
      <w:pPr>
        <w:pStyle w:val="af7"/>
        <w:keepNext/>
        <w:spacing w:before="0" w:after="0" w:line="360" w:lineRule="auto"/>
        <w:jc w:val="both"/>
        <w:rPr>
          <w:lang w:eastAsia="zh-CN"/>
        </w:rPr>
      </w:pPr>
      <w:r w:rsidRPr="007E3C29">
        <w:rPr>
          <w:sz w:val="18"/>
          <w:lang w:eastAsia="zh-CN"/>
        </w:rPr>
        <w:t>RGB</w:t>
      </w:r>
      <w:r w:rsidRPr="007E3C29">
        <w:rPr>
          <w:sz w:val="18"/>
          <w:lang w:eastAsia="zh-CN"/>
        </w:rPr>
        <w:t>叠加：</w:t>
      </w:r>
      <w:proofErr w:type="gramStart"/>
      <w:r w:rsidRPr="007E3C29">
        <w:rPr>
          <w:sz w:val="18"/>
          <w:lang w:eastAsia="zh-CN"/>
        </w:rPr>
        <w:t>红色仅大视差</w:t>
      </w:r>
      <w:r w:rsidRPr="007E3C29">
        <w:rPr>
          <w:sz w:val="18"/>
          <w:lang w:eastAsia="zh-CN"/>
        </w:rPr>
        <w:t xml:space="preserve">  </w:t>
      </w:r>
      <w:r w:rsidRPr="007E3C29">
        <w:rPr>
          <w:sz w:val="18"/>
          <w:lang w:eastAsia="zh-CN"/>
        </w:rPr>
        <w:t>绿色仅至少两源遮挡</w:t>
      </w:r>
      <w:proofErr w:type="gramEnd"/>
      <w:r w:rsidRPr="007E3C29">
        <w:rPr>
          <w:sz w:val="18"/>
          <w:lang w:eastAsia="zh-CN"/>
        </w:rPr>
        <w:t xml:space="preserve">  </w:t>
      </w:r>
      <w:r w:rsidRPr="007E3C29">
        <w:rPr>
          <w:sz w:val="18"/>
          <w:lang w:eastAsia="zh-CN"/>
        </w:rPr>
        <w:t>黄色交集；误差差值：</w:t>
      </w:r>
      <w:proofErr w:type="gramStart"/>
      <w:r w:rsidRPr="007E3C29">
        <w:rPr>
          <w:sz w:val="18"/>
          <w:lang w:eastAsia="zh-CN"/>
        </w:rPr>
        <w:t>红色改善</w:t>
      </w:r>
      <w:r w:rsidRPr="007E3C29">
        <w:rPr>
          <w:sz w:val="18"/>
          <w:lang w:eastAsia="zh-CN"/>
        </w:rPr>
        <w:t xml:space="preserve">  </w:t>
      </w:r>
      <w:r w:rsidRPr="007E3C29">
        <w:rPr>
          <w:sz w:val="18"/>
          <w:lang w:eastAsia="zh-CN"/>
        </w:rPr>
        <w:t>蓝色退化</w:t>
      </w:r>
      <w:proofErr w:type="gramEnd"/>
      <w:r w:rsidRPr="007E3C29">
        <w:rPr>
          <w:sz w:val="18"/>
          <w:lang w:eastAsia="zh-CN"/>
        </w:rPr>
        <w:t>；黄色线为</w:t>
      </w:r>
      <w:r w:rsidRPr="007E3C29">
        <w:rPr>
          <w:sz w:val="18"/>
          <w:lang w:eastAsia="zh-CN"/>
        </w:rPr>
        <w:t>GT</w:t>
      </w:r>
      <w:r w:rsidRPr="007E3C29">
        <w:rPr>
          <w:sz w:val="18"/>
          <w:lang w:eastAsia="zh-CN"/>
        </w:rPr>
        <w:t>困难区域轮廓。</w:t>
      </w:r>
    </w:p>
    <w:p w14:paraId="79627BE0" w14:textId="77777777" w:rsidR="008E3305" w:rsidRPr="007E3C29" w:rsidRDefault="00B1512C" w:rsidP="000B5007">
      <w:pPr>
        <w:pStyle w:val="af7"/>
        <w:spacing w:before="0" w:after="0" w:line="360" w:lineRule="auto"/>
        <w:jc w:val="both"/>
        <w:rPr>
          <w:lang w:eastAsia="zh-CN"/>
        </w:rPr>
      </w:pPr>
      <w:r w:rsidRPr="007E3C29">
        <w:rPr>
          <w:b/>
        </w:rPr>
        <w:t>图</w:t>
      </w:r>
      <w:r w:rsidRPr="007E3C29">
        <w:rPr>
          <w:b/>
        </w:rPr>
        <w:t xml:space="preserve">10. View3 </w:t>
      </w:r>
      <w:proofErr w:type="spellStart"/>
      <w:r w:rsidRPr="007E3C29">
        <w:rPr>
          <w:b/>
        </w:rPr>
        <w:t>的复杂遮挡为主案例</w:t>
      </w:r>
      <w:proofErr w:type="spellEnd"/>
      <w:r w:rsidRPr="007E3C29">
        <w:rPr>
          <w:b/>
        </w:rPr>
        <w:t xml:space="preserve"> scan12_view14_light3</w:t>
      </w:r>
      <w:r w:rsidRPr="007E3C29">
        <w:rPr>
          <w:b/>
        </w:rPr>
        <w:t>。</w:t>
      </w:r>
      <w:r w:rsidRPr="007E3C29">
        <w:t xml:space="preserve"> </w:t>
      </w:r>
      <w:r w:rsidRPr="007E3C29">
        <w:t>子图顺序与表</w:t>
      </w:r>
      <w:r w:rsidRPr="007E3C29">
        <w:t>7</w:t>
      </w:r>
      <w:r w:rsidRPr="007E3C29">
        <w:t>一致。</w:t>
      </w:r>
      <w:r w:rsidRPr="007E3C29">
        <w:t xml:space="preserve">GT </w:t>
      </w:r>
      <w:proofErr w:type="spellStart"/>
      <w:r w:rsidRPr="007E3C29">
        <w:t>与两组预测的深度色域统一为</w:t>
      </w:r>
      <w:proofErr w:type="spellEnd"/>
      <w:r w:rsidRPr="007E3C29">
        <w:t xml:space="preserve"> 581.6–1088.3 </w:t>
      </w:r>
      <w:proofErr w:type="spellStart"/>
      <w:r w:rsidRPr="007E3C29">
        <w:t>mm</w:t>
      </w:r>
      <w:r w:rsidRPr="007E3C29">
        <w:t>；绝对误差显示为</w:t>
      </w:r>
      <w:proofErr w:type="spellEnd"/>
      <w:r w:rsidRPr="007E3C29">
        <w:t xml:space="preserve"> 0–20 </w:t>
      </w:r>
      <w:proofErr w:type="spellStart"/>
      <w:r w:rsidRPr="007E3C29">
        <w:t>mm</w:t>
      </w:r>
      <w:r w:rsidRPr="007E3C29">
        <w:t>，误差差值显示为</w:t>
      </w:r>
      <w:proofErr w:type="spellEnd"/>
      <w:r w:rsidRPr="007E3C29">
        <w:t xml:space="preserve"> ±10 </w:t>
      </w:r>
      <w:proofErr w:type="spellStart"/>
      <w:r w:rsidRPr="007E3C29">
        <w:t>mm</w:t>
      </w:r>
      <w:proofErr w:type="spellEnd"/>
      <w:r w:rsidRPr="007E3C29">
        <w:t>。</w:t>
      </w:r>
      <w:r w:rsidRPr="007E3C29">
        <w:rPr>
          <w:lang w:eastAsia="zh-CN"/>
        </w:rPr>
        <w:t>误差差值中的红色为改善，蓝色为退化，黄色轮廓标记固定</w:t>
      </w:r>
      <w:r w:rsidRPr="007E3C29">
        <w:rPr>
          <w:lang w:eastAsia="zh-CN"/>
        </w:rPr>
        <w:t xml:space="preserve"> GT </w:t>
      </w:r>
      <w:r w:rsidRPr="007E3C29">
        <w:rPr>
          <w:lang w:eastAsia="zh-CN"/>
        </w:rPr>
        <w:t>困难区域。超过显示范围的数值只在着色时截断，仍完整参与指标计算。</w:t>
      </w:r>
    </w:p>
    <w:p w14:paraId="52373BC8" w14:textId="77777777" w:rsidR="008E3305" w:rsidRPr="007E3C29" w:rsidRDefault="00B1512C" w:rsidP="000B5007">
      <w:pPr>
        <w:pStyle w:val="af7"/>
        <w:keepNext/>
        <w:spacing w:before="0" w:after="0" w:line="360" w:lineRule="auto"/>
        <w:jc w:val="both"/>
        <w:rPr>
          <w:lang w:eastAsia="zh-CN"/>
        </w:rPr>
      </w:pPr>
      <w:r w:rsidRPr="007E3C29">
        <w:rPr>
          <w:b/>
          <w:lang w:eastAsia="zh-CN"/>
        </w:rPr>
        <w:lastRenderedPageBreak/>
        <w:t>表</w:t>
      </w:r>
      <w:r w:rsidRPr="007E3C29">
        <w:rPr>
          <w:b/>
          <w:lang w:eastAsia="zh-CN"/>
        </w:rPr>
        <w:t xml:space="preserve">9. </w:t>
      </w:r>
      <w:r w:rsidRPr="007E3C29">
        <w:rPr>
          <w:b/>
          <w:lang w:eastAsia="zh-CN"/>
        </w:rPr>
        <w:t>复杂遮挡为主的四个案例及其固定目标区域指标。</w:t>
      </w:r>
      <w:r w:rsidRPr="007E3C29">
        <w:rPr>
          <w:lang w:eastAsia="zh-CN"/>
        </w:rPr>
        <w:t xml:space="preserve"> Abs </w:t>
      </w:r>
      <w:r w:rsidRPr="007E3C29">
        <w:rPr>
          <w:lang w:eastAsia="zh-CN"/>
        </w:rPr>
        <w:t>使用未截断误差，降幅按完整精度计算。</w:t>
      </w:r>
    </w:p>
    <w:tbl>
      <w:tblPr>
        <w:tblW w:w="0" w:type="auto"/>
        <w:jc w:val="center"/>
        <w:tblLayout w:type="fixed"/>
        <w:tblLook w:val="04A0" w:firstRow="1" w:lastRow="0" w:firstColumn="1" w:lastColumn="0" w:noHBand="0" w:noVBand="1"/>
      </w:tblPr>
      <w:tblGrid>
        <w:gridCol w:w="799"/>
        <w:gridCol w:w="2458"/>
        <w:gridCol w:w="2089"/>
        <w:gridCol w:w="845"/>
        <w:gridCol w:w="1275"/>
        <w:gridCol w:w="1275"/>
        <w:gridCol w:w="1336"/>
        <w:gridCol w:w="1260"/>
        <w:gridCol w:w="1260"/>
        <w:gridCol w:w="1229"/>
      </w:tblGrid>
      <w:tr w:rsidR="008E3305" w:rsidRPr="007E3C29" w14:paraId="6331982E" w14:textId="77777777">
        <w:trPr>
          <w:cantSplit/>
          <w:tblHeader/>
          <w:jc w:val="center"/>
        </w:trPr>
        <w:tc>
          <w:tcPr>
            <w:tcW w:w="799"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BFD47CA" w14:textId="77777777" w:rsidR="008E3305" w:rsidRPr="007E3C29" w:rsidRDefault="00B1512C" w:rsidP="000B5007">
            <w:pPr>
              <w:keepNext/>
              <w:spacing w:after="0" w:line="360" w:lineRule="auto"/>
              <w:ind w:firstLine="0"/>
              <w:jc w:val="both"/>
            </w:pPr>
            <w:proofErr w:type="spellStart"/>
            <w:r w:rsidRPr="007E3C29">
              <w:rPr>
                <w:b/>
                <w:sz w:val="18"/>
              </w:rPr>
              <w:t>设置</w:t>
            </w:r>
            <w:proofErr w:type="spellEnd"/>
          </w:p>
        </w:tc>
        <w:tc>
          <w:tcPr>
            <w:tcW w:w="2458"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EB7EBF2" w14:textId="77777777" w:rsidR="008E3305" w:rsidRPr="007E3C29" w:rsidRDefault="00B1512C" w:rsidP="000B5007">
            <w:pPr>
              <w:keepNext/>
              <w:spacing w:after="0" w:line="360" w:lineRule="auto"/>
              <w:ind w:firstLine="0"/>
              <w:jc w:val="both"/>
            </w:pPr>
            <w:proofErr w:type="spellStart"/>
            <w:r w:rsidRPr="007E3C29">
              <w:rPr>
                <w:b/>
                <w:sz w:val="18"/>
              </w:rPr>
              <w:t>案例</w:t>
            </w:r>
            <w:proofErr w:type="spellEnd"/>
          </w:p>
        </w:tc>
        <w:tc>
          <w:tcPr>
            <w:tcW w:w="2089"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0E37B67" w14:textId="77777777" w:rsidR="008E3305" w:rsidRPr="007E3C29" w:rsidRDefault="00B1512C" w:rsidP="000B5007">
            <w:pPr>
              <w:keepNext/>
              <w:spacing w:after="0" w:line="360" w:lineRule="auto"/>
              <w:ind w:firstLine="0"/>
              <w:jc w:val="both"/>
            </w:pPr>
            <w:proofErr w:type="spellStart"/>
            <w:r w:rsidRPr="007E3C29">
              <w:rPr>
                <w:b/>
                <w:sz w:val="18"/>
              </w:rPr>
              <w:t>区域</w:t>
            </w:r>
            <w:proofErr w:type="spellEnd"/>
          </w:p>
        </w:tc>
        <w:tc>
          <w:tcPr>
            <w:tcW w:w="845"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12020C1E" w14:textId="77777777" w:rsidR="008E3305" w:rsidRPr="007E3C29" w:rsidRDefault="00B1512C" w:rsidP="000B5007">
            <w:pPr>
              <w:keepNext/>
              <w:spacing w:after="0" w:line="360" w:lineRule="auto"/>
              <w:ind w:firstLine="0"/>
              <w:jc w:val="both"/>
            </w:pPr>
            <w:proofErr w:type="spellStart"/>
            <w:r w:rsidRPr="007E3C29">
              <w:rPr>
                <w:b/>
                <w:sz w:val="18"/>
              </w:rPr>
              <w:t>像素数</w:t>
            </w:r>
            <w:proofErr w:type="spellEnd"/>
          </w:p>
        </w:tc>
        <w:tc>
          <w:tcPr>
            <w:tcW w:w="1275"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3978B60" w14:textId="77777777" w:rsidR="008E3305" w:rsidRPr="007E3C29" w:rsidRDefault="00B1512C" w:rsidP="000B5007">
            <w:pPr>
              <w:keepNext/>
              <w:spacing w:after="0" w:line="360" w:lineRule="auto"/>
              <w:ind w:firstLine="0"/>
              <w:jc w:val="both"/>
            </w:pPr>
            <w:r w:rsidRPr="007E3C29">
              <w:rPr>
                <w:b/>
                <w:sz w:val="18"/>
              </w:rPr>
              <w:t>Base Abs/mm</w:t>
            </w:r>
          </w:p>
        </w:tc>
        <w:tc>
          <w:tcPr>
            <w:tcW w:w="1275"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17CACFB9" w14:textId="77777777" w:rsidR="008E3305" w:rsidRPr="007E3C29" w:rsidRDefault="00B1512C" w:rsidP="000B5007">
            <w:pPr>
              <w:keepNext/>
              <w:spacing w:after="0" w:line="360" w:lineRule="auto"/>
              <w:ind w:firstLine="0"/>
              <w:jc w:val="both"/>
            </w:pPr>
            <w:proofErr w:type="spellStart"/>
            <w:r w:rsidRPr="007E3C29">
              <w:rPr>
                <w:b/>
                <w:sz w:val="18"/>
              </w:rPr>
              <w:t>完整</w:t>
            </w:r>
            <w:proofErr w:type="spellEnd"/>
            <w:r w:rsidRPr="007E3C29">
              <w:rPr>
                <w:b/>
                <w:sz w:val="18"/>
              </w:rPr>
              <w:t xml:space="preserve"> Abs/mm</w:t>
            </w:r>
          </w:p>
        </w:tc>
        <w:tc>
          <w:tcPr>
            <w:tcW w:w="1336"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A8FAAC5" w14:textId="77777777" w:rsidR="008E3305" w:rsidRPr="007E3C29" w:rsidRDefault="00B1512C" w:rsidP="000B5007">
            <w:pPr>
              <w:keepNext/>
              <w:spacing w:after="0" w:line="360" w:lineRule="auto"/>
              <w:ind w:firstLine="0"/>
              <w:jc w:val="both"/>
            </w:pPr>
            <w:r w:rsidRPr="007E3C29">
              <w:rPr>
                <w:b/>
                <w:sz w:val="18"/>
              </w:rPr>
              <w:t xml:space="preserve">Abs </w:t>
            </w:r>
            <w:proofErr w:type="spellStart"/>
            <w:r w:rsidRPr="007E3C29">
              <w:rPr>
                <w:b/>
                <w:sz w:val="18"/>
              </w:rPr>
              <w:t>降幅</w:t>
            </w:r>
            <w:proofErr w:type="spellEnd"/>
          </w:p>
        </w:tc>
        <w:tc>
          <w:tcPr>
            <w:tcW w:w="1260"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4973B1B" w14:textId="77777777" w:rsidR="008E3305" w:rsidRPr="007E3C29" w:rsidRDefault="00B1512C" w:rsidP="000B5007">
            <w:pPr>
              <w:keepNext/>
              <w:spacing w:after="0" w:line="360" w:lineRule="auto"/>
              <w:ind w:firstLine="0"/>
              <w:jc w:val="both"/>
            </w:pPr>
            <w:r w:rsidRPr="007E3C29">
              <w:rPr>
                <w:b/>
                <w:sz w:val="18"/>
              </w:rPr>
              <w:t>Base Acc2</w:t>
            </w:r>
          </w:p>
        </w:tc>
        <w:tc>
          <w:tcPr>
            <w:tcW w:w="1260"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8C35818" w14:textId="77777777" w:rsidR="008E3305" w:rsidRPr="007E3C29" w:rsidRDefault="00B1512C" w:rsidP="000B5007">
            <w:pPr>
              <w:keepNext/>
              <w:spacing w:after="0" w:line="360" w:lineRule="auto"/>
              <w:ind w:firstLine="0"/>
              <w:jc w:val="both"/>
            </w:pPr>
            <w:proofErr w:type="spellStart"/>
            <w:r w:rsidRPr="007E3C29">
              <w:rPr>
                <w:b/>
                <w:sz w:val="18"/>
              </w:rPr>
              <w:t>完整</w:t>
            </w:r>
            <w:proofErr w:type="spellEnd"/>
            <w:r w:rsidRPr="007E3C29">
              <w:rPr>
                <w:b/>
                <w:sz w:val="18"/>
              </w:rPr>
              <w:t xml:space="preserve"> Acc2</w:t>
            </w:r>
          </w:p>
        </w:tc>
        <w:tc>
          <w:tcPr>
            <w:tcW w:w="1229"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9177008" w14:textId="77777777" w:rsidR="008E3305" w:rsidRPr="007E3C29" w:rsidRDefault="00B1512C" w:rsidP="000B5007">
            <w:pPr>
              <w:keepNext/>
              <w:spacing w:after="0" w:line="360" w:lineRule="auto"/>
              <w:ind w:firstLine="0"/>
              <w:jc w:val="both"/>
            </w:pPr>
            <w:r w:rsidRPr="007E3C29">
              <w:rPr>
                <w:b/>
                <w:sz w:val="18"/>
              </w:rPr>
              <w:t>Acc2</w:t>
            </w:r>
            <w:r w:rsidRPr="007E3C29">
              <w:rPr>
                <w:b/>
                <w:sz w:val="18"/>
              </w:rPr>
              <w:t>变化</w:t>
            </w:r>
            <w:r w:rsidRPr="007E3C29">
              <w:rPr>
                <w:b/>
                <w:sz w:val="18"/>
              </w:rPr>
              <w:t>/pp</w:t>
            </w:r>
          </w:p>
        </w:tc>
      </w:tr>
      <w:tr w:rsidR="008E3305" w:rsidRPr="007E3C29" w14:paraId="104C9D64" w14:textId="77777777">
        <w:trPr>
          <w:cantSplit/>
          <w:jc w:val="center"/>
        </w:trPr>
        <w:tc>
          <w:tcPr>
            <w:tcW w:w="79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0A7FC2C" w14:textId="77777777" w:rsidR="008E3305" w:rsidRPr="007E3C29" w:rsidRDefault="00B1512C" w:rsidP="000B5007">
            <w:pPr>
              <w:keepNext/>
              <w:spacing w:after="0" w:line="360" w:lineRule="auto"/>
              <w:ind w:firstLine="0"/>
              <w:jc w:val="both"/>
            </w:pPr>
            <w:r w:rsidRPr="007E3C29">
              <w:rPr>
                <w:sz w:val="18"/>
              </w:rPr>
              <w:t>View5</w:t>
            </w:r>
          </w:p>
        </w:tc>
        <w:tc>
          <w:tcPr>
            <w:tcW w:w="2458"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781E732" w14:textId="77777777" w:rsidR="008E3305" w:rsidRPr="007E3C29" w:rsidRDefault="00B1512C" w:rsidP="000B5007">
            <w:pPr>
              <w:keepNext/>
              <w:spacing w:after="0" w:line="360" w:lineRule="auto"/>
              <w:ind w:firstLine="0"/>
              <w:jc w:val="both"/>
            </w:pPr>
            <w:r w:rsidRPr="007E3C29">
              <w:rPr>
                <w:sz w:val="18"/>
              </w:rPr>
              <w:t>scan12_view13_light3</w:t>
            </w:r>
          </w:p>
        </w:tc>
        <w:tc>
          <w:tcPr>
            <w:tcW w:w="208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D8F4061" w14:textId="77777777" w:rsidR="008E3305" w:rsidRPr="007E3C29" w:rsidRDefault="00B1512C" w:rsidP="000B5007">
            <w:pPr>
              <w:keepNext/>
              <w:spacing w:after="0" w:line="360" w:lineRule="auto"/>
              <w:ind w:firstLine="0"/>
              <w:jc w:val="both"/>
            </w:pPr>
            <w:proofErr w:type="spellStart"/>
            <w:r w:rsidRPr="007E3C29">
              <w:rPr>
                <w:sz w:val="18"/>
              </w:rPr>
              <w:t>整体</w:t>
            </w:r>
            <w:proofErr w:type="spellEnd"/>
          </w:p>
        </w:tc>
        <w:tc>
          <w:tcPr>
            <w:tcW w:w="84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BA5BF06" w14:textId="77777777" w:rsidR="008E3305" w:rsidRPr="007E3C29" w:rsidRDefault="00B1512C" w:rsidP="000B5007">
            <w:pPr>
              <w:keepNext/>
              <w:spacing w:after="0" w:line="360" w:lineRule="auto"/>
              <w:ind w:firstLine="0"/>
              <w:jc w:val="both"/>
            </w:pPr>
            <w:r w:rsidRPr="007E3C29">
              <w:rPr>
                <w:sz w:val="18"/>
              </w:rPr>
              <w:t>18574</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09E37B4" w14:textId="77777777" w:rsidR="008E3305" w:rsidRPr="007E3C29" w:rsidRDefault="00B1512C" w:rsidP="000B5007">
            <w:pPr>
              <w:keepNext/>
              <w:spacing w:after="0" w:line="360" w:lineRule="auto"/>
              <w:ind w:firstLine="0"/>
              <w:jc w:val="both"/>
            </w:pPr>
            <w:r w:rsidRPr="007E3C29">
              <w:rPr>
                <w:sz w:val="18"/>
              </w:rPr>
              <w:t>20.096</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0CBA4CB" w14:textId="77777777" w:rsidR="008E3305" w:rsidRPr="007E3C29" w:rsidRDefault="00B1512C" w:rsidP="000B5007">
            <w:pPr>
              <w:keepNext/>
              <w:spacing w:after="0" w:line="360" w:lineRule="auto"/>
              <w:ind w:firstLine="0"/>
              <w:jc w:val="both"/>
            </w:pPr>
            <w:r w:rsidRPr="007E3C29">
              <w:rPr>
                <w:sz w:val="18"/>
              </w:rPr>
              <w:t>5.832</w:t>
            </w:r>
          </w:p>
        </w:tc>
        <w:tc>
          <w:tcPr>
            <w:tcW w:w="133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F7DE6A0" w14:textId="77777777" w:rsidR="008E3305" w:rsidRPr="007E3C29" w:rsidRDefault="00B1512C" w:rsidP="000B5007">
            <w:pPr>
              <w:keepNext/>
              <w:spacing w:after="0" w:line="360" w:lineRule="auto"/>
              <w:ind w:firstLine="0"/>
              <w:jc w:val="both"/>
            </w:pPr>
            <w:r w:rsidRPr="007E3C29">
              <w:rPr>
                <w:sz w:val="18"/>
              </w:rPr>
              <w:t>+70.98%</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C055621" w14:textId="77777777" w:rsidR="008E3305" w:rsidRPr="007E3C29" w:rsidRDefault="00B1512C" w:rsidP="000B5007">
            <w:pPr>
              <w:keepNext/>
              <w:spacing w:after="0" w:line="360" w:lineRule="auto"/>
              <w:ind w:firstLine="0"/>
              <w:jc w:val="both"/>
            </w:pPr>
            <w:r w:rsidRPr="007E3C29">
              <w:rPr>
                <w:sz w:val="18"/>
              </w:rPr>
              <w:t>65.78%</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3C5E6D6" w14:textId="77777777" w:rsidR="008E3305" w:rsidRPr="007E3C29" w:rsidRDefault="00B1512C" w:rsidP="000B5007">
            <w:pPr>
              <w:keepNext/>
              <w:spacing w:after="0" w:line="360" w:lineRule="auto"/>
              <w:ind w:firstLine="0"/>
              <w:jc w:val="both"/>
            </w:pPr>
            <w:r w:rsidRPr="007E3C29">
              <w:rPr>
                <w:sz w:val="18"/>
              </w:rPr>
              <w:t>69.24%</w:t>
            </w:r>
          </w:p>
        </w:tc>
        <w:tc>
          <w:tcPr>
            <w:tcW w:w="122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A357816" w14:textId="77777777" w:rsidR="008E3305" w:rsidRPr="007E3C29" w:rsidRDefault="00B1512C" w:rsidP="000B5007">
            <w:pPr>
              <w:keepNext/>
              <w:spacing w:after="0" w:line="360" w:lineRule="auto"/>
              <w:ind w:firstLine="0"/>
              <w:jc w:val="both"/>
            </w:pPr>
            <w:r w:rsidRPr="007E3C29">
              <w:rPr>
                <w:sz w:val="18"/>
              </w:rPr>
              <w:t>+3.46</w:t>
            </w:r>
          </w:p>
        </w:tc>
      </w:tr>
      <w:tr w:rsidR="008E3305" w:rsidRPr="007E3C29" w14:paraId="0D8E26CF" w14:textId="77777777">
        <w:trPr>
          <w:cantSplit/>
          <w:jc w:val="center"/>
        </w:trPr>
        <w:tc>
          <w:tcPr>
            <w:tcW w:w="79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63EBE0C" w14:textId="77777777" w:rsidR="008E3305" w:rsidRPr="007E3C29" w:rsidRDefault="00B1512C" w:rsidP="000B5007">
            <w:pPr>
              <w:keepNext/>
              <w:spacing w:after="0" w:line="360" w:lineRule="auto"/>
              <w:ind w:firstLine="0"/>
              <w:jc w:val="both"/>
            </w:pPr>
            <w:r w:rsidRPr="007E3C29">
              <w:rPr>
                <w:sz w:val="18"/>
              </w:rPr>
              <w:t>View5</w:t>
            </w:r>
          </w:p>
        </w:tc>
        <w:tc>
          <w:tcPr>
            <w:tcW w:w="2458"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00DBF75" w14:textId="77777777" w:rsidR="008E3305" w:rsidRPr="007E3C29" w:rsidRDefault="00B1512C" w:rsidP="000B5007">
            <w:pPr>
              <w:keepNext/>
              <w:spacing w:after="0" w:line="360" w:lineRule="auto"/>
              <w:ind w:firstLine="0"/>
              <w:jc w:val="both"/>
            </w:pPr>
            <w:r w:rsidRPr="007E3C29">
              <w:rPr>
                <w:sz w:val="18"/>
              </w:rPr>
              <w:t>scan12_view13_light3</w:t>
            </w:r>
          </w:p>
        </w:tc>
        <w:tc>
          <w:tcPr>
            <w:tcW w:w="208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A76B0F6" w14:textId="77777777" w:rsidR="008E3305" w:rsidRPr="007E3C29" w:rsidRDefault="00B1512C" w:rsidP="000B5007">
            <w:pPr>
              <w:keepNext/>
              <w:spacing w:after="0" w:line="360" w:lineRule="auto"/>
              <w:ind w:firstLine="0"/>
              <w:jc w:val="both"/>
            </w:pPr>
            <w:proofErr w:type="spellStart"/>
            <w:r w:rsidRPr="007E3C29">
              <w:rPr>
                <w:sz w:val="18"/>
              </w:rPr>
              <w:t>至少两源遮挡</w:t>
            </w:r>
            <w:proofErr w:type="spellEnd"/>
          </w:p>
        </w:tc>
        <w:tc>
          <w:tcPr>
            <w:tcW w:w="84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66FB5D1" w14:textId="77777777" w:rsidR="008E3305" w:rsidRPr="007E3C29" w:rsidRDefault="00B1512C" w:rsidP="000B5007">
            <w:pPr>
              <w:keepNext/>
              <w:spacing w:after="0" w:line="360" w:lineRule="auto"/>
              <w:ind w:firstLine="0"/>
              <w:jc w:val="both"/>
            </w:pPr>
            <w:r w:rsidRPr="007E3C29">
              <w:rPr>
                <w:sz w:val="18"/>
              </w:rPr>
              <w:t>1986</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69EF4DB" w14:textId="77777777" w:rsidR="008E3305" w:rsidRPr="007E3C29" w:rsidRDefault="00B1512C" w:rsidP="000B5007">
            <w:pPr>
              <w:keepNext/>
              <w:spacing w:after="0" w:line="360" w:lineRule="auto"/>
              <w:ind w:firstLine="0"/>
              <w:jc w:val="both"/>
            </w:pPr>
            <w:r w:rsidRPr="007E3C29">
              <w:rPr>
                <w:sz w:val="18"/>
              </w:rPr>
              <w:t>36.076</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B245EE8" w14:textId="77777777" w:rsidR="008E3305" w:rsidRPr="007E3C29" w:rsidRDefault="00B1512C" w:rsidP="000B5007">
            <w:pPr>
              <w:keepNext/>
              <w:spacing w:after="0" w:line="360" w:lineRule="auto"/>
              <w:ind w:firstLine="0"/>
              <w:jc w:val="both"/>
            </w:pPr>
            <w:r w:rsidRPr="007E3C29">
              <w:rPr>
                <w:sz w:val="18"/>
              </w:rPr>
              <w:t>20.317</w:t>
            </w:r>
          </w:p>
        </w:tc>
        <w:tc>
          <w:tcPr>
            <w:tcW w:w="133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D59D31B" w14:textId="77777777" w:rsidR="008E3305" w:rsidRPr="007E3C29" w:rsidRDefault="00B1512C" w:rsidP="000B5007">
            <w:pPr>
              <w:keepNext/>
              <w:spacing w:after="0" w:line="360" w:lineRule="auto"/>
              <w:ind w:firstLine="0"/>
              <w:jc w:val="both"/>
            </w:pPr>
            <w:r w:rsidRPr="007E3C29">
              <w:rPr>
                <w:sz w:val="18"/>
              </w:rPr>
              <w:t>+43.68%</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A049112" w14:textId="77777777" w:rsidR="008E3305" w:rsidRPr="007E3C29" w:rsidRDefault="00B1512C" w:rsidP="000B5007">
            <w:pPr>
              <w:keepNext/>
              <w:spacing w:after="0" w:line="360" w:lineRule="auto"/>
              <w:ind w:firstLine="0"/>
              <w:jc w:val="both"/>
            </w:pPr>
            <w:r w:rsidRPr="007E3C29">
              <w:rPr>
                <w:sz w:val="18"/>
              </w:rPr>
              <w:t>8.01%</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C3E2658" w14:textId="77777777" w:rsidR="008E3305" w:rsidRPr="007E3C29" w:rsidRDefault="00B1512C" w:rsidP="000B5007">
            <w:pPr>
              <w:keepNext/>
              <w:spacing w:after="0" w:line="360" w:lineRule="auto"/>
              <w:ind w:firstLine="0"/>
              <w:jc w:val="both"/>
            </w:pPr>
            <w:r w:rsidRPr="007E3C29">
              <w:rPr>
                <w:sz w:val="18"/>
              </w:rPr>
              <w:t>15.56%</w:t>
            </w:r>
          </w:p>
        </w:tc>
        <w:tc>
          <w:tcPr>
            <w:tcW w:w="122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751F0C3" w14:textId="77777777" w:rsidR="008E3305" w:rsidRPr="007E3C29" w:rsidRDefault="00B1512C" w:rsidP="000B5007">
            <w:pPr>
              <w:keepNext/>
              <w:spacing w:after="0" w:line="360" w:lineRule="auto"/>
              <w:ind w:firstLine="0"/>
              <w:jc w:val="both"/>
            </w:pPr>
            <w:r w:rsidRPr="007E3C29">
              <w:rPr>
                <w:sz w:val="18"/>
              </w:rPr>
              <w:t>+7.55</w:t>
            </w:r>
          </w:p>
        </w:tc>
      </w:tr>
      <w:tr w:rsidR="008E3305" w:rsidRPr="007E3C29" w14:paraId="4D1DC05E" w14:textId="77777777">
        <w:trPr>
          <w:cantSplit/>
          <w:jc w:val="center"/>
        </w:trPr>
        <w:tc>
          <w:tcPr>
            <w:tcW w:w="79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1738EFF" w14:textId="77777777" w:rsidR="008E3305" w:rsidRPr="007E3C29" w:rsidRDefault="00B1512C" w:rsidP="000B5007">
            <w:pPr>
              <w:keepNext/>
              <w:spacing w:after="0" w:line="360" w:lineRule="auto"/>
              <w:ind w:firstLine="0"/>
              <w:jc w:val="both"/>
            </w:pPr>
            <w:r w:rsidRPr="007E3C29">
              <w:rPr>
                <w:sz w:val="18"/>
              </w:rPr>
              <w:t>View5</w:t>
            </w:r>
          </w:p>
        </w:tc>
        <w:tc>
          <w:tcPr>
            <w:tcW w:w="2458"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9417E2A" w14:textId="77777777" w:rsidR="008E3305" w:rsidRPr="007E3C29" w:rsidRDefault="00B1512C" w:rsidP="000B5007">
            <w:pPr>
              <w:keepNext/>
              <w:spacing w:after="0" w:line="360" w:lineRule="auto"/>
              <w:ind w:firstLine="0"/>
              <w:jc w:val="both"/>
            </w:pPr>
            <w:r w:rsidRPr="007E3C29">
              <w:rPr>
                <w:sz w:val="18"/>
              </w:rPr>
              <w:t>scan4_view13_light3</w:t>
            </w:r>
          </w:p>
        </w:tc>
        <w:tc>
          <w:tcPr>
            <w:tcW w:w="208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091ED93" w14:textId="77777777" w:rsidR="008E3305" w:rsidRPr="007E3C29" w:rsidRDefault="00B1512C" w:rsidP="000B5007">
            <w:pPr>
              <w:keepNext/>
              <w:spacing w:after="0" w:line="360" w:lineRule="auto"/>
              <w:ind w:firstLine="0"/>
              <w:jc w:val="both"/>
            </w:pPr>
            <w:proofErr w:type="spellStart"/>
            <w:r w:rsidRPr="007E3C29">
              <w:rPr>
                <w:sz w:val="18"/>
              </w:rPr>
              <w:t>整体</w:t>
            </w:r>
            <w:proofErr w:type="spellEnd"/>
          </w:p>
        </w:tc>
        <w:tc>
          <w:tcPr>
            <w:tcW w:w="84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953CB7C" w14:textId="77777777" w:rsidR="008E3305" w:rsidRPr="007E3C29" w:rsidRDefault="00B1512C" w:rsidP="000B5007">
            <w:pPr>
              <w:keepNext/>
              <w:spacing w:after="0" w:line="360" w:lineRule="auto"/>
              <w:ind w:firstLine="0"/>
              <w:jc w:val="both"/>
            </w:pPr>
            <w:r w:rsidRPr="007E3C29">
              <w:rPr>
                <w:sz w:val="18"/>
              </w:rPr>
              <w:t>17411</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EB23EE5" w14:textId="77777777" w:rsidR="008E3305" w:rsidRPr="007E3C29" w:rsidRDefault="00B1512C" w:rsidP="000B5007">
            <w:pPr>
              <w:keepNext/>
              <w:spacing w:after="0" w:line="360" w:lineRule="auto"/>
              <w:ind w:firstLine="0"/>
              <w:jc w:val="both"/>
            </w:pPr>
            <w:r w:rsidRPr="007E3C29">
              <w:rPr>
                <w:sz w:val="18"/>
              </w:rPr>
              <w:t>11.001</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723B1C9" w14:textId="77777777" w:rsidR="008E3305" w:rsidRPr="007E3C29" w:rsidRDefault="00B1512C" w:rsidP="000B5007">
            <w:pPr>
              <w:keepNext/>
              <w:spacing w:after="0" w:line="360" w:lineRule="auto"/>
              <w:ind w:firstLine="0"/>
              <w:jc w:val="both"/>
            </w:pPr>
            <w:r w:rsidRPr="007E3C29">
              <w:rPr>
                <w:sz w:val="18"/>
              </w:rPr>
              <w:t>3.627</w:t>
            </w:r>
          </w:p>
        </w:tc>
        <w:tc>
          <w:tcPr>
            <w:tcW w:w="133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F681048" w14:textId="77777777" w:rsidR="008E3305" w:rsidRPr="007E3C29" w:rsidRDefault="00B1512C" w:rsidP="000B5007">
            <w:pPr>
              <w:keepNext/>
              <w:spacing w:after="0" w:line="360" w:lineRule="auto"/>
              <w:ind w:firstLine="0"/>
              <w:jc w:val="both"/>
            </w:pPr>
            <w:r w:rsidRPr="007E3C29">
              <w:rPr>
                <w:sz w:val="18"/>
              </w:rPr>
              <w:t>+67.03%</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6459710" w14:textId="77777777" w:rsidR="008E3305" w:rsidRPr="007E3C29" w:rsidRDefault="00B1512C" w:rsidP="000B5007">
            <w:pPr>
              <w:keepNext/>
              <w:spacing w:after="0" w:line="360" w:lineRule="auto"/>
              <w:ind w:firstLine="0"/>
              <w:jc w:val="both"/>
            </w:pPr>
            <w:r w:rsidRPr="007E3C29">
              <w:rPr>
                <w:sz w:val="18"/>
              </w:rPr>
              <w:t>71.94%</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6C112DC" w14:textId="77777777" w:rsidR="008E3305" w:rsidRPr="007E3C29" w:rsidRDefault="00B1512C" w:rsidP="000B5007">
            <w:pPr>
              <w:keepNext/>
              <w:spacing w:after="0" w:line="360" w:lineRule="auto"/>
              <w:ind w:firstLine="0"/>
              <w:jc w:val="both"/>
            </w:pPr>
            <w:r w:rsidRPr="007E3C29">
              <w:rPr>
                <w:sz w:val="18"/>
              </w:rPr>
              <w:t>73.44%</w:t>
            </w:r>
          </w:p>
        </w:tc>
        <w:tc>
          <w:tcPr>
            <w:tcW w:w="122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7FD57C9" w14:textId="77777777" w:rsidR="008E3305" w:rsidRPr="007E3C29" w:rsidRDefault="00B1512C" w:rsidP="000B5007">
            <w:pPr>
              <w:keepNext/>
              <w:spacing w:after="0" w:line="360" w:lineRule="auto"/>
              <w:ind w:firstLine="0"/>
              <w:jc w:val="both"/>
            </w:pPr>
            <w:r w:rsidRPr="007E3C29">
              <w:rPr>
                <w:sz w:val="18"/>
              </w:rPr>
              <w:t>+1.50</w:t>
            </w:r>
          </w:p>
        </w:tc>
      </w:tr>
      <w:tr w:rsidR="008E3305" w:rsidRPr="007E3C29" w14:paraId="15C34D9D" w14:textId="77777777">
        <w:trPr>
          <w:cantSplit/>
          <w:jc w:val="center"/>
        </w:trPr>
        <w:tc>
          <w:tcPr>
            <w:tcW w:w="79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969A3DA" w14:textId="77777777" w:rsidR="008E3305" w:rsidRPr="007E3C29" w:rsidRDefault="00B1512C" w:rsidP="000B5007">
            <w:pPr>
              <w:keepNext/>
              <w:spacing w:after="0" w:line="360" w:lineRule="auto"/>
              <w:ind w:firstLine="0"/>
              <w:jc w:val="both"/>
            </w:pPr>
            <w:r w:rsidRPr="007E3C29">
              <w:rPr>
                <w:sz w:val="18"/>
              </w:rPr>
              <w:t>View5</w:t>
            </w:r>
          </w:p>
        </w:tc>
        <w:tc>
          <w:tcPr>
            <w:tcW w:w="2458"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4BFA389" w14:textId="77777777" w:rsidR="008E3305" w:rsidRPr="007E3C29" w:rsidRDefault="00B1512C" w:rsidP="000B5007">
            <w:pPr>
              <w:keepNext/>
              <w:spacing w:after="0" w:line="360" w:lineRule="auto"/>
              <w:ind w:firstLine="0"/>
              <w:jc w:val="both"/>
            </w:pPr>
            <w:r w:rsidRPr="007E3C29">
              <w:rPr>
                <w:sz w:val="18"/>
              </w:rPr>
              <w:t>scan4_view13_light3</w:t>
            </w:r>
          </w:p>
        </w:tc>
        <w:tc>
          <w:tcPr>
            <w:tcW w:w="208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6F1813B" w14:textId="77777777" w:rsidR="008E3305" w:rsidRPr="007E3C29" w:rsidRDefault="00B1512C" w:rsidP="000B5007">
            <w:pPr>
              <w:keepNext/>
              <w:spacing w:after="0" w:line="360" w:lineRule="auto"/>
              <w:ind w:firstLine="0"/>
              <w:jc w:val="both"/>
            </w:pPr>
            <w:proofErr w:type="spellStart"/>
            <w:r w:rsidRPr="007E3C29">
              <w:rPr>
                <w:sz w:val="18"/>
              </w:rPr>
              <w:t>至少两源遮挡</w:t>
            </w:r>
            <w:proofErr w:type="spellEnd"/>
          </w:p>
        </w:tc>
        <w:tc>
          <w:tcPr>
            <w:tcW w:w="84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9F792B1" w14:textId="77777777" w:rsidR="008E3305" w:rsidRPr="007E3C29" w:rsidRDefault="00B1512C" w:rsidP="000B5007">
            <w:pPr>
              <w:keepNext/>
              <w:spacing w:after="0" w:line="360" w:lineRule="auto"/>
              <w:ind w:firstLine="0"/>
              <w:jc w:val="both"/>
            </w:pPr>
            <w:r w:rsidRPr="007E3C29">
              <w:rPr>
                <w:sz w:val="18"/>
              </w:rPr>
              <w:t>2166</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9C37D78" w14:textId="77777777" w:rsidR="008E3305" w:rsidRPr="007E3C29" w:rsidRDefault="00B1512C" w:rsidP="000B5007">
            <w:pPr>
              <w:keepNext/>
              <w:spacing w:after="0" w:line="360" w:lineRule="auto"/>
              <w:ind w:firstLine="0"/>
              <w:jc w:val="both"/>
            </w:pPr>
            <w:r w:rsidRPr="007E3C29">
              <w:rPr>
                <w:sz w:val="18"/>
              </w:rPr>
              <w:t>22.148</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BB15762" w14:textId="77777777" w:rsidR="008E3305" w:rsidRPr="007E3C29" w:rsidRDefault="00B1512C" w:rsidP="000B5007">
            <w:pPr>
              <w:keepNext/>
              <w:spacing w:after="0" w:line="360" w:lineRule="auto"/>
              <w:ind w:firstLine="0"/>
              <w:jc w:val="both"/>
            </w:pPr>
            <w:r w:rsidRPr="007E3C29">
              <w:rPr>
                <w:sz w:val="18"/>
              </w:rPr>
              <w:t>10.824</w:t>
            </w:r>
          </w:p>
        </w:tc>
        <w:tc>
          <w:tcPr>
            <w:tcW w:w="133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D722EEF" w14:textId="77777777" w:rsidR="008E3305" w:rsidRPr="007E3C29" w:rsidRDefault="00B1512C" w:rsidP="000B5007">
            <w:pPr>
              <w:keepNext/>
              <w:spacing w:after="0" w:line="360" w:lineRule="auto"/>
              <w:ind w:firstLine="0"/>
              <w:jc w:val="both"/>
            </w:pPr>
            <w:r w:rsidRPr="007E3C29">
              <w:rPr>
                <w:sz w:val="18"/>
              </w:rPr>
              <w:t>+51.13%</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07F429E" w14:textId="77777777" w:rsidR="008E3305" w:rsidRPr="007E3C29" w:rsidRDefault="00B1512C" w:rsidP="000B5007">
            <w:pPr>
              <w:keepNext/>
              <w:spacing w:after="0" w:line="360" w:lineRule="auto"/>
              <w:ind w:firstLine="0"/>
              <w:jc w:val="both"/>
            </w:pPr>
            <w:r w:rsidRPr="007E3C29">
              <w:rPr>
                <w:sz w:val="18"/>
              </w:rPr>
              <w:t>42.98%</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D2B7F49" w14:textId="77777777" w:rsidR="008E3305" w:rsidRPr="007E3C29" w:rsidRDefault="00B1512C" w:rsidP="000B5007">
            <w:pPr>
              <w:keepNext/>
              <w:spacing w:after="0" w:line="360" w:lineRule="auto"/>
              <w:ind w:firstLine="0"/>
              <w:jc w:val="both"/>
            </w:pPr>
            <w:r w:rsidRPr="007E3C29">
              <w:rPr>
                <w:sz w:val="18"/>
              </w:rPr>
              <w:t>52.54%</w:t>
            </w:r>
          </w:p>
        </w:tc>
        <w:tc>
          <w:tcPr>
            <w:tcW w:w="122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8BF1632" w14:textId="77777777" w:rsidR="008E3305" w:rsidRPr="007E3C29" w:rsidRDefault="00B1512C" w:rsidP="000B5007">
            <w:pPr>
              <w:keepNext/>
              <w:spacing w:after="0" w:line="360" w:lineRule="auto"/>
              <w:ind w:firstLine="0"/>
              <w:jc w:val="both"/>
            </w:pPr>
            <w:r w:rsidRPr="007E3C29">
              <w:rPr>
                <w:sz w:val="18"/>
              </w:rPr>
              <w:t>+9.56</w:t>
            </w:r>
          </w:p>
        </w:tc>
      </w:tr>
      <w:tr w:rsidR="008E3305" w:rsidRPr="007E3C29" w14:paraId="0953B593" w14:textId="77777777">
        <w:trPr>
          <w:cantSplit/>
          <w:jc w:val="center"/>
        </w:trPr>
        <w:tc>
          <w:tcPr>
            <w:tcW w:w="79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0854486" w14:textId="77777777" w:rsidR="008E3305" w:rsidRPr="007E3C29" w:rsidRDefault="00B1512C" w:rsidP="000B5007">
            <w:pPr>
              <w:keepNext/>
              <w:spacing w:after="0" w:line="360" w:lineRule="auto"/>
              <w:ind w:firstLine="0"/>
              <w:jc w:val="both"/>
            </w:pPr>
            <w:r w:rsidRPr="007E3C29">
              <w:rPr>
                <w:sz w:val="18"/>
              </w:rPr>
              <w:t>View3</w:t>
            </w:r>
          </w:p>
        </w:tc>
        <w:tc>
          <w:tcPr>
            <w:tcW w:w="2458"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3A27CE8" w14:textId="77777777" w:rsidR="008E3305" w:rsidRPr="007E3C29" w:rsidRDefault="00B1512C" w:rsidP="000B5007">
            <w:pPr>
              <w:keepNext/>
              <w:spacing w:after="0" w:line="360" w:lineRule="auto"/>
              <w:ind w:firstLine="0"/>
              <w:jc w:val="both"/>
            </w:pPr>
            <w:r w:rsidRPr="007E3C29">
              <w:rPr>
                <w:sz w:val="18"/>
              </w:rPr>
              <w:t>scan12_view14_light3</w:t>
            </w:r>
          </w:p>
        </w:tc>
        <w:tc>
          <w:tcPr>
            <w:tcW w:w="208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B9E9AE9" w14:textId="77777777" w:rsidR="008E3305" w:rsidRPr="007E3C29" w:rsidRDefault="00B1512C" w:rsidP="000B5007">
            <w:pPr>
              <w:keepNext/>
              <w:spacing w:after="0" w:line="360" w:lineRule="auto"/>
              <w:ind w:firstLine="0"/>
              <w:jc w:val="both"/>
            </w:pPr>
            <w:proofErr w:type="spellStart"/>
            <w:r w:rsidRPr="007E3C29">
              <w:rPr>
                <w:sz w:val="18"/>
              </w:rPr>
              <w:t>整体</w:t>
            </w:r>
            <w:proofErr w:type="spellEnd"/>
          </w:p>
        </w:tc>
        <w:tc>
          <w:tcPr>
            <w:tcW w:w="84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EA9BEB0" w14:textId="77777777" w:rsidR="008E3305" w:rsidRPr="007E3C29" w:rsidRDefault="00B1512C" w:rsidP="000B5007">
            <w:pPr>
              <w:keepNext/>
              <w:spacing w:after="0" w:line="360" w:lineRule="auto"/>
              <w:ind w:firstLine="0"/>
              <w:jc w:val="both"/>
            </w:pPr>
            <w:r w:rsidRPr="007E3C29">
              <w:rPr>
                <w:sz w:val="18"/>
              </w:rPr>
              <w:t>19529</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1054699" w14:textId="77777777" w:rsidR="008E3305" w:rsidRPr="007E3C29" w:rsidRDefault="00B1512C" w:rsidP="000B5007">
            <w:pPr>
              <w:keepNext/>
              <w:spacing w:after="0" w:line="360" w:lineRule="auto"/>
              <w:ind w:firstLine="0"/>
              <w:jc w:val="both"/>
            </w:pPr>
            <w:r w:rsidRPr="007E3C29">
              <w:rPr>
                <w:sz w:val="18"/>
              </w:rPr>
              <w:t>21.084</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2721B59" w14:textId="77777777" w:rsidR="008E3305" w:rsidRPr="007E3C29" w:rsidRDefault="00B1512C" w:rsidP="000B5007">
            <w:pPr>
              <w:keepNext/>
              <w:spacing w:after="0" w:line="360" w:lineRule="auto"/>
              <w:ind w:firstLine="0"/>
              <w:jc w:val="both"/>
            </w:pPr>
            <w:r w:rsidRPr="007E3C29">
              <w:rPr>
                <w:sz w:val="18"/>
              </w:rPr>
              <w:t>7.607</w:t>
            </w:r>
          </w:p>
        </w:tc>
        <w:tc>
          <w:tcPr>
            <w:tcW w:w="133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E8FEEEA" w14:textId="77777777" w:rsidR="008E3305" w:rsidRPr="007E3C29" w:rsidRDefault="00B1512C" w:rsidP="000B5007">
            <w:pPr>
              <w:keepNext/>
              <w:spacing w:after="0" w:line="360" w:lineRule="auto"/>
              <w:ind w:firstLine="0"/>
              <w:jc w:val="both"/>
            </w:pPr>
            <w:r w:rsidRPr="007E3C29">
              <w:rPr>
                <w:sz w:val="18"/>
              </w:rPr>
              <w:t>+63.92%</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2CD542F" w14:textId="77777777" w:rsidR="008E3305" w:rsidRPr="007E3C29" w:rsidRDefault="00B1512C" w:rsidP="000B5007">
            <w:pPr>
              <w:keepNext/>
              <w:spacing w:after="0" w:line="360" w:lineRule="auto"/>
              <w:ind w:firstLine="0"/>
              <w:jc w:val="both"/>
            </w:pPr>
            <w:r w:rsidRPr="007E3C29">
              <w:rPr>
                <w:sz w:val="18"/>
              </w:rPr>
              <w:t>66.01%</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A236C5B" w14:textId="77777777" w:rsidR="008E3305" w:rsidRPr="007E3C29" w:rsidRDefault="00B1512C" w:rsidP="000B5007">
            <w:pPr>
              <w:keepNext/>
              <w:spacing w:after="0" w:line="360" w:lineRule="auto"/>
              <w:ind w:firstLine="0"/>
              <w:jc w:val="both"/>
            </w:pPr>
            <w:r w:rsidRPr="007E3C29">
              <w:rPr>
                <w:sz w:val="18"/>
              </w:rPr>
              <w:t>67.86%</w:t>
            </w:r>
          </w:p>
        </w:tc>
        <w:tc>
          <w:tcPr>
            <w:tcW w:w="122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C00E4BB" w14:textId="77777777" w:rsidR="008E3305" w:rsidRPr="007E3C29" w:rsidRDefault="00B1512C" w:rsidP="000B5007">
            <w:pPr>
              <w:keepNext/>
              <w:spacing w:after="0" w:line="360" w:lineRule="auto"/>
              <w:ind w:firstLine="0"/>
              <w:jc w:val="both"/>
            </w:pPr>
            <w:r w:rsidRPr="007E3C29">
              <w:rPr>
                <w:sz w:val="18"/>
              </w:rPr>
              <w:t>+1.85</w:t>
            </w:r>
          </w:p>
        </w:tc>
      </w:tr>
      <w:tr w:rsidR="008E3305" w:rsidRPr="007E3C29" w14:paraId="4CE3E95C" w14:textId="77777777">
        <w:trPr>
          <w:cantSplit/>
          <w:jc w:val="center"/>
        </w:trPr>
        <w:tc>
          <w:tcPr>
            <w:tcW w:w="79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B69817F" w14:textId="77777777" w:rsidR="008E3305" w:rsidRPr="007E3C29" w:rsidRDefault="00B1512C" w:rsidP="000B5007">
            <w:pPr>
              <w:keepNext/>
              <w:spacing w:after="0" w:line="360" w:lineRule="auto"/>
              <w:ind w:firstLine="0"/>
              <w:jc w:val="both"/>
            </w:pPr>
            <w:r w:rsidRPr="007E3C29">
              <w:rPr>
                <w:sz w:val="18"/>
              </w:rPr>
              <w:t>View3</w:t>
            </w:r>
          </w:p>
        </w:tc>
        <w:tc>
          <w:tcPr>
            <w:tcW w:w="2458"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999CEB6" w14:textId="77777777" w:rsidR="008E3305" w:rsidRPr="007E3C29" w:rsidRDefault="00B1512C" w:rsidP="000B5007">
            <w:pPr>
              <w:keepNext/>
              <w:spacing w:after="0" w:line="360" w:lineRule="auto"/>
              <w:ind w:firstLine="0"/>
              <w:jc w:val="both"/>
            </w:pPr>
            <w:r w:rsidRPr="007E3C29">
              <w:rPr>
                <w:sz w:val="18"/>
              </w:rPr>
              <w:t>scan12_view14_light3</w:t>
            </w:r>
          </w:p>
        </w:tc>
        <w:tc>
          <w:tcPr>
            <w:tcW w:w="208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C9BF369" w14:textId="77777777" w:rsidR="008E3305" w:rsidRPr="007E3C29" w:rsidRDefault="00B1512C" w:rsidP="000B5007">
            <w:pPr>
              <w:keepNext/>
              <w:spacing w:after="0" w:line="360" w:lineRule="auto"/>
              <w:ind w:firstLine="0"/>
              <w:jc w:val="both"/>
            </w:pPr>
            <w:proofErr w:type="spellStart"/>
            <w:r w:rsidRPr="007E3C29">
              <w:rPr>
                <w:sz w:val="18"/>
              </w:rPr>
              <w:t>至少两源遮挡</w:t>
            </w:r>
            <w:proofErr w:type="spellEnd"/>
          </w:p>
        </w:tc>
        <w:tc>
          <w:tcPr>
            <w:tcW w:w="84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5D5CE12" w14:textId="77777777" w:rsidR="008E3305" w:rsidRPr="007E3C29" w:rsidRDefault="00B1512C" w:rsidP="000B5007">
            <w:pPr>
              <w:keepNext/>
              <w:spacing w:after="0" w:line="360" w:lineRule="auto"/>
              <w:ind w:firstLine="0"/>
              <w:jc w:val="both"/>
            </w:pPr>
            <w:r w:rsidRPr="007E3C29">
              <w:rPr>
                <w:sz w:val="18"/>
              </w:rPr>
              <w:t>2205</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64F7AF5" w14:textId="77777777" w:rsidR="008E3305" w:rsidRPr="007E3C29" w:rsidRDefault="00B1512C" w:rsidP="000B5007">
            <w:pPr>
              <w:keepNext/>
              <w:spacing w:after="0" w:line="360" w:lineRule="auto"/>
              <w:ind w:firstLine="0"/>
              <w:jc w:val="both"/>
            </w:pPr>
            <w:r w:rsidRPr="007E3C29">
              <w:rPr>
                <w:sz w:val="18"/>
              </w:rPr>
              <w:t>32.352</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22CCA91" w14:textId="77777777" w:rsidR="008E3305" w:rsidRPr="007E3C29" w:rsidRDefault="00B1512C" w:rsidP="000B5007">
            <w:pPr>
              <w:keepNext/>
              <w:spacing w:after="0" w:line="360" w:lineRule="auto"/>
              <w:ind w:firstLine="0"/>
              <w:jc w:val="both"/>
            </w:pPr>
            <w:r w:rsidRPr="007E3C29">
              <w:rPr>
                <w:sz w:val="18"/>
              </w:rPr>
              <w:t>22.974</w:t>
            </w:r>
          </w:p>
        </w:tc>
        <w:tc>
          <w:tcPr>
            <w:tcW w:w="133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B63F40B" w14:textId="77777777" w:rsidR="008E3305" w:rsidRPr="007E3C29" w:rsidRDefault="00B1512C" w:rsidP="000B5007">
            <w:pPr>
              <w:keepNext/>
              <w:spacing w:after="0" w:line="360" w:lineRule="auto"/>
              <w:ind w:firstLine="0"/>
              <w:jc w:val="both"/>
            </w:pPr>
            <w:r w:rsidRPr="007E3C29">
              <w:rPr>
                <w:sz w:val="18"/>
              </w:rPr>
              <w:t>+28.99%</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4961BE4" w14:textId="77777777" w:rsidR="008E3305" w:rsidRPr="007E3C29" w:rsidRDefault="00B1512C" w:rsidP="000B5007">
            <w:pPr>
              <w:keepNext/>
              <w:spacing w:after="0" w:line="360" w:lineRule="auto"/>
              <w:ind w:firstLine="0"/>
              <w:jc w:val="both"/>
            </w:pPr>
            <w:r w:rsidRPr="007E3C29">
              <w:rPr>
                <w:sz w:val="18"/>
              </w:rPr>
              <w:t>7.98%</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DB8E81F" w14:textId="77777777" w:rsidR="008E3305" w:rsidRPr="007E3C29" w:rsidRDefault="00B1512C" w:rsidP="000B5007">
            <w:pPr>
              <w:keepNext/>
              <w:spacing w:after="0" w:line="360" w:lineRule="auto"/>
              <w:ind w:firstLine="0"/>
              <w:jc w:val="both"/>
            </w:pPr>
            <w:r w:rsidRPr="007E3C29">
              <w:rPr>
                <w:sz w:val="18"/>
              </w:rPr>
              <w:t>11.29%</w:t>
            </w:r>
          </w:p>
        </w:tc>
        <w:tc>
          <w:tcPr>
            <w:tcW w:w="122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9ADD57C" w14:textId="77777777" w:rsidR="008E3305" w:rsidRPr="007E3C29" w:rsidRDefault="00B1512C" w:rsidP="000B5007">
            <w:pPr>
              <w:keepNext/>
              <w:spacing w:after="0" w:line="360" w:lineRule="auto"/>
              <w:ind w:firstLine="0"/>
              <w:jc w:val="both"/>
            </w:pPr>
            <w:r w:rsidRPr="007E3C29">
              <w:rPr>
                <w:sz w:val="18"/>
              </w:rPr>
              <w:t>+3.31</w:t>
            </w:r>
          </w:p>
        </w:tc>
      </w:tr>
      <w:tr w:rsidR="008E3305" w:rsidRPr="007E3C29" w14:paraId="22935F8D" w14:textId="77777777">
        <w:trPr>
          <w:cantSplit/>
          <w:jc w:val="center"/>
        </w:trPr>
        <w:tc>
          <w:tcPr>
            <w:tcW w:w="79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E7C5D2A" w14:textId="77777777" w:rsidR="008E3305" w:rsidRPr="007E3C29" w:rsidRDefault="00B1512C" w:rsidP="000B5007">
            <w:pPr>
              <w:keepNext/>
              <w:spacing w:after="0" w:line="360" w:lineRule="auto"/>
              <w:ind w:firstLine="0"/>
              <w:jc w:val="both"/>
            </w:pPr>
            <w:r w:rsidRPr="007E3C29">
              <w:rPr>
                <w:sz w:val="18"/>
              </w:rPr>
              <w:t>View3</w:t>
            </w:r>
          </w:p>
        </w:tc>
        <w:tc>
          <w:tcPr>
            <w:tcW w:w="2458"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40EFFEE" w14:textId="77777777" w:rsidR="008E3305" w:rsidRPr="007E3C29" w:rsidRDefault="00B1512C" w:rsidP="000B5007">
            <w:pPr>
              <w:keepNext/>
              <w:spacing w:after="0" w:line="360" w:lineRule="auto"/>
              <w:ind w:firstLine="0"/>
              <w:jc w:val="both"/>
            </w:pPr>
            <w:r w:rsidRPr="007E3C29">
              <w:rPr>
                <w:sz w:val="18"/>
              </w:rPr>
              <w:t>scan4_view13_light3</w:t>
            </w:r>
          </w:p>
        </w:tc>
        <w:tc>
          <w:tcPr>
            <w:tcW w:w="208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E7D27FA" w14:textId="77777777" w:rsidR="008E3305" w:rsidRPr="007E3C29" w:rsidRDefault="00B1512C" w:rsidP="000B5007">
            <w:pPr>
              <w:keepNext/>
              <w:spacing w:after="0" w:line="360" w:lineRule="auto"/>
              <w:ind w:firstLine="0"/>
              <w:jc w:val="both"/>
            </w:pPr>
            <w:proofErr w:type="spellStart"/>
            <w:r w:rsidRPr="007E3C29">
              <w:rPr>
                <w:sz w:val="18"/>
              </w:rPr>
              <w:t>整体</w:t>
            </w:r>
            <w:proofErr w:type="spellEnd"/>
          </w:p>
        </w:tc>
        <w:tc>
          <w:tcPr>
            <w:tcW w:w="84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273657C" w14:textId="77777777" w:rsidR="008E3305" w:rsidRPr="007E3C29" w:rsidRDefault="00B1512C" w:rsidP="000B5007">
            <w:pPr>
              <w:keepNext/>
              <w:spacing w:after="0" w:line="360" w:lineRule="auto"/>
              <w:ind w:firstLine="0"/>
              <w:jc w:val="both"/>
            </w:pPr>
            <w:r w:rsidRPr="007E3C29">
              <w:rPr>
                <w:sz w:val="18"/>
              </w:rPr>
              <w:t>17411</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008FA58" w14:textId="77777777" w:rsidR="008E3305" w:rsidRPr="007E3C29" w:rsidRDefault="00B1512C" w:rsidP="000B5007">
            <w:pPr>
              <w:keepNext/>
              <w:spacing w:after="0" w:line="360" w:lineRule="auto"/>
              <w:ind w:firstLine="0"/>
              <w:jc w:val="both"/>
            </w:pPr>
            <w:r w:rsidRPr="007E3C29">
              <w:rPr>
                <w:sz w:val="18"/>
              </w:rPr>
              <w:t>10.876</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378F9EE" w14:textId="77777777" w:rsidR="008E3305" w:rsidRPr="007E3C29" w:rsidRDefault="00B1512C" w:rsidP="000B5007">
            <w:pPr>
              <w:keepNext/>
              <w:spacing w:after="0" w:line="360" w:lineRule="auto"/>
              <w:ind w:firstLine="0"/>
              <w:jc w:val="both"/>
            </w:pPr>
            <w:r w:rsidRPr="007E3C29">
              <w:rPr>
                <w:sz w:val="18"/>
              </w:rPr>
              <w:t>3.930</w:t>
            </w:r>
          </w:p>
        </w:tc>
        <w:tc>
          <w:tcPr>
            <w:tcW w:w="133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318F1F4" w14:textId="77777777" w:rsidR="008E3305" w:rsidRPr="007E3C29" w:rsidRDefault="00B1512C" w:rsidP="000B5007">
            <w:pPr>
              <w:keepNext/>
              <w:spacing w:after="0" w:line="360" w:lineRule="auto"/>
              <w:ind w:firstLine="0"/>
              <w:jc w:val="both"/>
            </w:pPr>
            <w:r w:rsidRPr="007E3C29">
              <w:rPr>
                <w:sz w:val="18"/>
              </w:rPr>
              <w:t>+63.86%</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F071D52" w14:textId="77777777" w:rsidR="008E3305" w:rsidRPr="007E3C29" w:rsidRDefault="00B1512C" w:rsidP="000B5007">
            <w:pPr>
              <w:keepNext/>
              <w:spacing w:after="0" w:line="360" w:lineRule="auto"/>
              <w:ind w:firstLine="0"/>
              <w:jc w:val="both"/>
            </w:pPr>
            <w:r w:rsidRPr="007E3C29">
              <w:rPr>
                <w:sz w:val="18"/>
              </w:rPr>
              <w:t>72.44%</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EFC9A0B" w14:textId="77777777" w:rsidR="008E3305" w:rsidRPr="007E3C29" w:rsidRDefault="00B1512C" w:rsidP="000B5007">
            <w:pPr>
              <w:keepNext/>
              <w:spacing w:after="0" w:line="360" w:lineRule="auto"/>
              <w:ind w:firstLine="0"/>
              <w:jc w:val="both"/>
            </w:pPr>
            <w:r w:rsidRPr="007E3C29">
              <w:rPr>
                <w:sz w:val="18"/>
              </w:rPr>
              <w:t>76.52%</w:t>
            </w:r>
          </w:p>
        </w:tc>
        <w:tc>
          <w:tcPr>
            <w:tcW w:w="122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BAE8E3B" w14:textId="77777777" w:rsidR="008E3305" w:rsidRPr="007E3C29" w:rsidRDefault="00B1512C" w:rsidP="000B5007">
            <w:pPr>
              <w:keepNext/>
              <w:spacing w:after="0" w:line="360" w:lineRule="auto"/>
              <w:ind w:firstLine="0"/>
              <w:jc w:val="both"/>
            </w:pPr>
            <w:r w:rsidRPr="007E3C29">
              <w:rPr>
                <w:sz w:val="18"/>
              </w:rPr>
              <w:t>+4.08</w:t>
            </w:r>
          </w:p>
        </w:tc>
      </w:tr>
      <w:tr w:rsidR="008E3305" w:rsidRPr="007E3C29" w14:paraId="5AE53645" w14:textId="77777777">
        <w:trPr>
          <w:cantSplit/>
          <w:jc w:val="center"/>
        </w:trPr>
        <w:tc>
          <w:tcPr>
            <w:tcW w:w="79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AC57047" w14:textId="77777777" w:rsidR="008E3305" w:rsidRPr="007E3C29" w:rsidRDefault="00B1512C" w:rsidP="000B5007">
            <w:pPr>
              <w:spacing w:after="0" w:line="360" w:lineRule="auto"/>
              <w:ind w:firstLine="0"/>
              <w:jc w:val="both"/>
            </w:pPr>
            <w:r w:rsidRPr="007E3C29">
              <w:rPr>
                <w:sz w:val="18"/>
              </w:rPr>
              <w:t>View3</w:t>
            </w:r>
          </w:p>
        </w:tc>
        <w:tc>
          <w:tcPr>
            <w:tcW w:w="2458"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3711548" w14:textId="77777777" w:rsidR="008E3305" w:rsidRPr="007E3C29" w:rsidRDefault="00B1512C" w:rsidP="000B5007">
            <w:pPr>
              <w:spacing w:after="0" w:line="360" w:lineRule="auto"/>
              <w:ind w:firstLine="0"/>
              <w:jc w:val="both"/>
            </w:pPr>
            <w:r w:rsidRPr="007E3C29">
              <w:rPr>
                <w:sz w:val="18"/>
              </w:rPr>
              <w:t>scan4_view13_light3</w:t>
            </w:r>
          </w:p>
        </w:tc>
        <w:tc>
          <w:tcPr>
            <w:tcW w:w="208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44A3B8E" w14:textId="77777777" w:rsidR="008E3305" w:rsidRPr="007E3C29" w:rsidRDefault="00B1512C" w:rsidP="000B5007">
            <w:pPr>
              <w:spacing w:after="0" w:line="360" w:lineRule="auto"/>
              <w:ind w:firstLine="0"/>
              <w:jc w:val="both"/>
            </w:pPr>
            <w:proofErr w:type="spellStart"/>
            <w:r w:rsidRPr="007E3C29">
              <w:rPr>
                <w:sz w:val="18"/>
              </w:rPr>
              <w:t>至少两源遮挡</w:t>
            </w:r>
            <w:proofErr w:type="spellEnd"/>
          </w:p>
        </w:tc>
        <w:tc>
          <w:tcPr>
            <w:tcW w:w="84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EDB8C9B" w14:textId="77777777" w:rsidR="008E3305" w:rsidRPr="007E3C29" w:rsidRDefault="00B1512C" w:rsidP="000B5007">
            <w:pPr>
              <w:spacing w:after="0" w:line="360" w:lineRule="auto"/>
              <w:ind w:firstLine="0"/>
              <w:jc w:val="both"/>
            </w:pPr>
            <w:r w:rsidRPr="007E3C29">
              <w:rPr>
                <w:sz w:val="18"/>
              </w:rPr>
              <w:t>2166</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7ADDDDD" w14:textId="77777777" w:rsidR="008E3305" w:rsidRPr="007E3C29" w:rsidRDefault="00B1512C" w:rsidP="000B5007">
            <w:pPr>
              <w:spacing w:after="0" w:line="360" w:lineRule="auto"/>
              <w:ind w:firstLine="0"/>
              <w:jc w:val="both"/>
            </w:pPr>
            <w:r w:rsidRPr="007E3C29">
              <w:rPr>
                <w:sz w:val="18"/>
              </w:rPr>
              <w:t>22.944</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4255309" w14:textId="77777777" w:rsidR="008E3305" w:rsidRPr="007E3C29" w:rsidRDefault="00B1512C" w:rsidP="000B5007">
            <w:pPr>
              <w:spacing w:after="0" w:line="360" w:lineRule="auto"/>
              <w:ind w:firstLine="0"/>
              <w:jc w:val="both"/>
            </w:pPr>
            <w:r w:rsidRPr="007E3C29">
              <w:rPr>
                <w:sz w:val="18"/>
              </w:rPr>
              <w:t>13.658</w:t>
            </w:r>
          </w:p>
        </w:tc>
        <w:tc>
          <w:tcPr>
            <w:tcW w:w="133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6EF3B63" w14:textId="77777777" w:rsidR="008E3305" w:rsidRPr="007E3C29" w:rsidRDefault="00B1512C" w:rsidP="000B5007">
            <w:pPr>
              <w:spacing w:after="0" w:line="360" w:lineRule="auto"/>
              <w:ind w:firstLine="0"/>
              <w:jc w:val="both"/>
            </w:pPr>
            <w:r w:rsidRPr="007E3C29">
              <w:rPr>
                <w:sz w:val="18"/>
              </w:rPr>
              <w:t>+40.47%</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2C62ADE" w14:textId="77777777" w:rsidR="008E3305" w:rsidRPr="007E3C29" w:rsidRDefault="00B1512C" w:rsidP="000B5007">
            <w:pPr>
              <w:spacing w:after="0" w:line="360" w:lineRule="auto"/>
              <w:ind w:firstLine="0"/>
              <w:jc w:val="both"/>
            </w:pPr>
            <w:r w:rsidRPr="007E3C29">
              <w:rPr>
                <w:sz w:val="18"/>
              </w:rPr>
              <w:t>50.83%</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76761B0" w14:textId="77777777" w:rsidR="008E3305" w:rsidRPr="007E3C29" w:rsidRDefault="00B1512C" w:rsidP="000B5007">
            <w:pPr>
              <w:spacing w:after="0" w:line="360" w:lineRule="auto"/>
              <w:ind w:firstLine="0"/>
              <w:jc w:val="both"/>
            </w:pPr>
            <w:r w:rsidRPr="007E3C29">
              <w:rPr>
                <w:sz w:val="18"/>
              </w:rPr>
              <w:t>54.39%</w:t>
            </w:r>
          </w:p>
        </w:tc>
        <w:tc>
          <w:tcPr>
            <w:tcW w:w="122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41B6B03" w14:textId="77777777" w:rsidR="008E3305" w:rsidRPr="007E3C29" w:rsidRDefault="00B1512C" w:rsidP="000B5007">
            <w:pPr>
              <w:spacing w:after="0" w:line="360" w:lineRule="auto"/>
              <w:ind w:firstLine="0"/>
              <w:jc w:val="both"/>
            </w:pPr>
            <w:r w:rsidRPr="007E3C29">
              <w:rPr>
                <w:sz w:val="18"/>
              </w:rPr>
              <w:t>+3.55</w:t>
            </w:r>
          </w:p>
        </w:tc>
      </w:tr>
    </w:tbl>
    <w:p w14:paraId="265FC95D" w14:textId="77777777" w:rsidR="008E3305" w:rsidRPr="007E3C29" w:rsidRDefault="008E3305" w:rsidP="000B5007">
      <w:pPr>
        <w:spacing w:after="0" w:line="360" w:lineRule="auto"/>
        <w:jc w:val="both"/>
      </w:pPr>
    </w:p>
    <w:p w14:paraId="43BCB586" w14:textId="77777777" w:rsidR="008E3305" w:rsidRPr="007E3C29" w:rsidRDefault="00B1512C" w:rsidP="000B5007">
      <w:pPr>
        <w:spacing w:after="0" w:line="360" w:lineRule="auto"/>
        <w:jc w:val="both"/>
        <w:rPr>
          <w:lang w:eastAsia="zh-CN"/>
        </w:rPr>
      </w:pPr>
      <w:r w:rsidRPr="007E3C29">
        <w:rPr>
          <w:lang w:eastAsia="zh-CN"/>
        </w:rPr>
        <w:t>图</w:t>
      </w:r>
      <w:r w:rsidRPr="007E3C29">
        <w:rPr>
          <w:lang w:eastAsia="zh-CN"/>
        </w:rPr>
        <w:t>9</w:t>
      </w:r>
      <w:r w:rsidRPr="007E3C29">
        <w:rPr>
          <w:lang w:eastAsia="zh-CN"/>
        </w:rPr>
        <w:t>与图</w:t>
      </w:r>
      <w:r w:rsidRPr="007E3C29">
        <w:rPr>
          <w:lang w:eastAsia="zh-CN"/>
        </w:rPr>
        <w:t>10</w:t>
      </w:r>
      <w:r w:rsidRPr="007E3C29">
        <w:rPr>
          <w:lang w:eastAsia="zh-CN"/>
        </w:rPr>
        <w:t>展示多物体形成的遮挡带。遮挡比例图与至少两源遮挡掩码定位到前景轮廓附近的带状区域，而物体内部的可比较遮挡比例较低。完整方法纠正了部分背景深度偏差，并改变了轮廓附近的过渡。</w:t>
      </w:r>
      <w:r w:rsidRPr="007E3C29">
        <w:rPr>
          <w:lang w:eastAsia="zh-CN"/>
        </w:rPr>
        <w:t xml:space="preserve">View5 </w:t>
      </w:r>
      <w:r w:rsidRPr="007E3C29">
        <w:rPr>
          <w:lang w:eastAsia="zh-CN"/>
        </w:rPr>
        <w:t>的</w:t>
      </w:r>
      <w:r w:rsidRPr="007E3C29">
        <w:rPr>
          <w:lang w:eastAsia="zh-CN"/>
        </w:rPr>
        <w:t xml:space="preserve"> scan12_view13 </w:t>
      </w:r>
      <w:r w:rsidRPr="007E3C29">
        <w:rPr>
          <w:lang w:eastAsia="zh-CN"/>
        </w:rPr>
        <w:t>至少两源遮挡区域</w:t>
      </w:r>
      <w:r w:rsidRPr="007E3C29">
        <w:rPr>
          <w:lang w:eastAsia="zh-CN"/>
        </w:rPr>
        <w:t xml:space="preserve"> Abs </w:t>
      </w:r>
      <w:r w:rsidRPr="007E3C29">
        <w:rPr>
          <w:lang w:eastAsia="zh-CN"/>
        </w:rPr>
        <w:t>从</w:t>
      </w:r>
      <w:r w:rsidRPr="007E3C29">
        <w:rPr>
          <w:lang w:eastAsia="zh-CN"/>
        </w:rPr>
        <w:t xml:space="preserve"> 36.076 </w:t>
      </w:r>
      <w:r w:rsidRPr="007E3C29">
        <w:rPr>
          <w:lang w:eastAsia="zh-CN"/>
        </w:rPr>
        <w:t>降至</w:t>
      </w:r>
      <w:r w:rsidRPr="007E3C29">
        <w:rPr>
          <w:lang w:eastAsia="zh-CN"/>
        </w:rPr>
        <w:t xml:space="preserve"> 20.317 mm</w:t>
      </w:r>
      <w:r w:rsidRPr="007E3C29">
        <w:rPr>
          <w:lang w:eastAsia="zh-CN"/>
        </w:rPr>
        <w:t>，</w:t>
      </w:r>
      <w:r w:rsidRPr="007E3C29">
        <w:rPr>
          <w:lang w:eastAsia="zh-CN"/>
        </w:rPr>
        <w:t xml:space="preserve">Acc2 </w:t>
      </w:r>
      <w:r w:rsidRPr="007E3C29">
        <w:rPr>
          <w:lang w:eastAsia="zh-CN"/>
        </w:rPr>
        <w:t>从</w:t>
      </w:r>
      <w:r w:rsidRPr="007E3C29">
        <w:rPr>
          <w:lang w:eastAsia="zh-CN"/>
        </w:rPr>
        <w:t xml:space="preserve"> 8.01% </w:t>
      </w:r>
      <w:r w:rsidRPr="007E3C29">
        <w:rPr>
          <w:lang w:eastAsia="zh-CN"/>
        </w:rPr>
        <w:t>提高至</w:t>
      </w:r>
      <w:r w:rsidRPr="007E3C29">
        <w:rPr>
          <w:lang w:eastAsia="zh-CN"/>
        </w:rPr>
        <w:t xml:space="preserve"> 15.56%</w:t>
      </w:r>
      <w:r w:rsidRPr="007E3C29">
        <w:rPr>
          <w:lang w:eastAsia="zh-CN"/>
        </w:rPr>
        <w:t>；</w:t>
      </w:r>
      <w:r w:rsidRPr="007E3C29">
        <w:rPr>
          <w:lang w:eastAsia="zh-CN"/>
        </w:rPr>
        <w:t xml:space="preserve">View3 </w:t>
      </w:r>
      <w:r w:rsidRPr="007E3C29">
        <w:rPr>
          <w:lang w:eastAsia="zh-CN"/>
        </w:rPr>
        <w:t>的</w:t>
      </w:r>
      <w:r w:rsidRPr="007E3C29">
        <w:rPr>
          <w:lang w:eastAsia="zh-CN"/>
        </w:rPr>
        <w:t xml:space="preserve"> scan12_view14 </w:t>
      </w:r>
      <w:r w:rsidRPr="007E3C29">
        <w:rPr>
          <w:lang w:eastAsia="zh-CN"/>
        </w:rPr>
        <w:t>对应</w:t>
      </w:r>
      <w:r w:rsidRPr="007E3C29">
        <w:rPr>
          <w:lang w:eastAsia="zh-CN"/>
        </w:rPr>
        <w:t xml:space="preserve"> Abs </w:t>
      </w:r>
      <w:r w:rsidRPr="007E3C29">
        <w:rPr>
          <w:lang w:eastAsia="zh-CN"/>
        </w:rPr>
        <w:t>从</w:t>
      </w:r>
      <w:r w:rsidRPr="007E3C29">
        <w:rPr>
          <w:lang w:eastAsia="zh-CN"/>
        </w:rPr>
        <w:t xml:space="preserve"> 32.352 </w:t>
      </w:r>
      <w:r w:rsidRPr="007E3C29">
        <w:rPr>
          <w:lang w:eastAsia="zh-CN"/>
        </w:rPr>
        <w:t>降至</w:t>
      </w:r>
      <w:r w:rsidRPr="007E3C29">
        <w:rPr>
          <w:lang w:eastAsia="zh-CN"/>
        </w:rPr>
        <w:t xml:space="preserve"> 22.974 mm</w:t>
      </w:r>
      <w:r w:rsidRPr="007E3C29">
        <w:rPr>
          <w:lang w:eastAsia="zh-CN"/>
        </w:rPr>
        <w:t>，</w:t>
      </w:r>
      <w:r w:rsidRPr="007E3C29">
        <w:rPr>
          <w:lang w:eastAsia="zh-CN"/>
        </w:rPr>
        <w:t xml:space="preserve">Acc2 </w:t>
      </w:r>
      <w:r w:rsidRPr="007E3C29">
        <w:rPr>
          <w:lang w:eastAsia="zh-CN"/>
        </w:rPr>
        <w:t>从</w:t>
      </w:r>
      <w:r w:rsidRPr="007E3C29">
        <w:rPr>
          <w:lang w:eastAsia="zh-CN"/>
        </w:rPr>
        <w:t xml:space="preserve"> 7.98% </w:t>
      </w:r>
      <w:r w:rsidRPr="007E3C29">
        <w:rPr>
          <w:lang w:eastAsia="zh-CN"/>
        </w:rPr>
        <w:t>提高至</w:t>
      </w:r>
      <w:r w:rsidRPr="007E3C29">
        <w:rPr>
          <w:lang w:eastAsia="zh-CN"/>
        </w:rPr>
        <w:t xml:space="preserve"> 11.29%</w:t>
      </w:r>
      <w:r w:rsidRPr="007E3C29">
        <w:rPr>
          <w:lang w:eastAsia="zh-CN"/>
        </w:rPr>
        <w:t>。两例仍存在误差较高和蓝色退化的轮廓像素，因此结论是该遮挡区域的统计误差降低，而非所有遮挡像素均恢复准确。</w:t>
      </w:r>
    </w:p>
    <w:p w14:paraId="398CAD1F" w14:textId="77777777" w:rsidR="008E3305" w:rsidRPr="007E3C29" w:rsidRDefault="00B1512C" w:rsidP="000B5007">
      <w:pPr>
        <w:spacing w:after="0" w:line="360" w:lineRule="auto"/>
        <w:jc w:val="both"/>
        <w:rPr>
          <w:lang w:eastAsia="zh-CN"/>
        </w:rPr>
      </w:pPr>
      <w:r w:rsidRPr="007E3C29">
        <w:rPr>
          <w:lang w:eastAsia="zh-CN"/>
        </w:rPr>
        <w:br w:type="page"/>
      </w:r>
    </w:p>
    <w:p w14:paraId="64DA5720" w14:textId="77777777" w:rsidR="008E3305" w:rsidRPr="007E3C29" w:rsidRDefault="00B1512C" w:rsidP="000B5007">
      <w:pPr>
        <w:pStyle w:val="3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lastRenderedPageBreak/>
        <w:t xml:space="preserve">5.5.3 </w:t>
      </w:r>
      <w:r w:rsidRPr="007E3C29">
        <w:rPr>
          <w:rFonts w:ascii="Times New Roman" w:eastAsia="宋体" w:hAnsi="Times New Roman"/>
          <w:lang w:eastAsia="zh-CN"/>
        </w:rPr>
        <w:t>大视差与遮挡交集明显的场景</w:t>
      </w:r>
    </w:p>
    <w:tbl>
      <w:tblPr>
        <w:tblW w:w="0" w:type="auto"/>
        <w:jc w:val="center"/>
        <w:tblLayout w:type="fixed"/>
        <w:tblLook w:val="04A0" w:firstRow="1" w:lastRow="0" w:firstColumn="1" w:lastColumn="0" w:noHBand="0" w:noVBand="1"/>
      </w:tblPr>
      <w:tblGrid>
        <w:gridCol w:w="2750"/>
        <w:gridCol w:w="2750"/>
        <w:gridCol w:w="2750"/>
        <w:gridCol w:w="2750"/>
        <w:gridCol w:w="2750"/>
      </w:tblGrid>
      <w:tr w:rsidR="008E3305" w:rsidRPr="007E3C29" w14:paraId="514BBEE4"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74D50CD" w14:textId="77777777" w:rsidR="008E3305" w:rsidRPr="007E3C29" w:rsidRDefault="00B1512C" w:rsidP="000B5007">
            <w:pPr>
              <w:keepNext/>
              <w:spacing w:after="0" w:line="360" w:lineRule="auto"/>
              <w:ind w:firstLine="0"/>
              <w:jc w:val="both"/>
            </w:pPr>
            <w:proofErr w:type="spellStart"/>
            <w:r w:rsidRPr="007E3C29">
              <w:rPr>
                <w:b/>
                <w:sz w:val="18"/>
              </w:rPr>
              <w:t>参考图像</w:t>
            </w:r>
            <w:proofErr w:type="spellEnd"/>
          </w:p>
          <w:p w14:paraId="5C218AB5" w14:textId="77777777" w:rsidR="008E3305" w:rsidRPr="007E3C29" w:rsidRDefault="00B1512C" w:rsidP="000B5007">
            <w:pPr>
              <w:keepNext/>
              <w:spacing w:after="0" w:line="360" w:lineRule="auto"/>
              <w:ind w:firstLine="0"/>
              <w:jc w:val="both"/>
            </w:pPr>
            <w:r w:rsidRPr="007E3C29">
              <w:rPr>
                <w:noProof/>
              </w:rPr>
              <w:drawing>
                <wp:inline distT="0" distB="0" distL="0" distR="0" wp14:anchorId="0CFEB15B" wp14:editId="21E6B598">
                  <wp:extent cx="1664208" cy="1331366"/>
                  <wp:effectExtent l="0" t="0" r="0" b="0"/>
                  <wp:docPr id="67" name="Picture 67" descr="图11 View5 scan12_view11_light3 大视差与遮挡交集 参考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rgb.png"/>
                          <pic:cNvPicPr/>
                        </pic:nvPicPr>
                        <pic:blipFill>
                          <a:blip r:embed="rId75"/>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DD3317A" w14:textId="77777777" w:rsidR="008E3305" w:rsidRPr="007E3C29" w:rsidRDefault="00B1512C" w:rsidP="000B5007">
            <w:pPr>
              <w:keepNext/>
              <w:spacing w:after="0" w:line="360" w:lineRule="auto"/>
              <w:ind w:firstLine="0"/>
              <w:jc w:val="both"/>
            </w:pPr>
            <w:proofErr w:type="spellStart"/>
            <w:r w:rsidRPr="007E3C29">
              <w:rPr>
                <w:b/>
                <w:sz w:val="18"/>
              </w:rPr>
              <w:t>GT</w:t>
            </w:r>
            <w:r w:rsidRPr="007E3C29">
              <w:rPr>
                <w:b/>
                <w:sz w:val="18"/>
              </w:rPr>
              <w:t>深度</w:t>
            </w:r>
            <w:proofErr w:type="spellEnd"/>
          </w:p>
          <w:p w14:paraId="7A1DC220" w14:textId="77777777" w:rsidR="008E3305" w:rsidRPr="007E3C29" w:rsidRDefault="00B1512C" w:rsidP="000B5007">
            <w:pPr>
              <w:keepNext/>
              <w:spacing w:after="0" w:line="360" w:lineRule="auto"/>
              <w:ind w:firstLine="0"/>
              <w:jc w:val="both"/>
            </w:pPr>
            <w:r w:rsidRPr="007E3C29">
              <w:rPr>
                <w:noProof/>
              </w:rPr>
              <w:drawing>
                <wp:inline distT="0" distB="0" distL="0" distR="0" wp14:anchorId="2AD15147" wp14:editId="3B27C817">
                  <wp:extent cx="1664208" cy="1331366"/>
                  <wp:effectExtent l="0" t="0" r="0" b="0"/>
                  <wp:docPr id="68" name="Picture 68" descr="图11 View5 scan12_view11_light3 大视差与遮挡交集 GT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_depth.png"/>
                          <pic:cNvPicPr/>
                        </pic:nvPicPr>
                        <pic:blipFill>
                          <a:blip r:embed="rId76"/>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2AD374A" w14:textId="77777777" w:rsidR="008E3305" w:rsidRPr="007E3C29" w:rsidRDefault="00B1512C" w:rsidP="000B5007">
            <w:pPr>
              <w:keepNext/>
              <w:spacing w:after="0" w:line="360" w:lineRule="auto"/>
              <w:ind w:firstLine="0"/>
              <w:jc w:val="both"/>
            </w:pPr>
            <w:proofErr w:type="spellStart"/>
            <w:r w:rsidRPr="007E3C29">
              <w:rPr>
                <w:b/>
                <w:sz w:val="18"/>
              </w:rPr>
              <w:t>GT</w:t>
            </w:r>
            <w:r w:rsidRPr="007E3C29">
              <w:rPr>
                <w:b/>
                <w:sz w:val="18"/>
              </w:rPr>
              <w:t>重投影位移</w:t>
            </w:r>
            <w:proofErr w:type="spellEnd"/>
          </w:p>
          <w:p w14:paraId="2A2F00DA" w14:textId="77777777" w:rsidR="008E3305" w:rsidRPr="007E3C29" w:rsidRDefault="00B1512C" w:rsidP="000B5007">
            <w:pPr>
              <w:keepNext/>
              <w:spacing w:after="0" w:line="360" w:lineRule="auto"/>
              <w:ind w:firstLine="0"/>
              <w:jc w:val="both"/>
            </w:pPr>
            <w:r w:rsidRPr="007E3C29">
              <w:rPr>
                <w:noProof/>
              </w:rPr>
              <w:drawing>
                <wp:inline distT="0" distB="0" distL="0" distR="0" wp14:anchorId="0033F626" wp14:editId="6476B079">
                  <wp:extent cx="1664208" cy="1331366"/>
                  <wp:effectExtent l="0" t="0" r="0" b="0"/>
                  <wp:docPr id="69" name="Picture 69" descr="图11 View5 scan12_view11_light3 大视差与遮挡交集 GT重投影位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arity_map.png"/>
                          <pic:cNvPicPr/>
                        </pic:nvPicPr>
                        <pic:blipFill>
                          <a:blip r:embed="rId77"/>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8408568" w14:textId="77777777" w:rsidR="008E3305" w:rsidRPr="007E3C29" w:rsidRDefault="00B1512C" w:rsidP="000B5007">
            <w:pPr>
              <w:keepNext/>
              <w:spacing w:after="0" w:line="360" w:lineRule="auto"/>
              <w:ind w:firstLine="0"/>
              <w:jc w:val="both"/>
            </w:pPr>
            <w:proofErr w:type="spellStart"/>
            <w:r w:rsidRPr="007E3C29">
              <w:rPr>
                <w:b/>
                <w:sz w:val="18"/>
              </w:rPr>
              <w:t>源视图遮挡比例</w:t>
            </w:r>
            <w:proofErr w:type="spellEnd"/>
          </w:p>
          <w:p w14:paraId="0E4ADB4C" w14:textId="77777777" w:rsidR="008E3305" w:rsidRPr="007E3C29" w:rsidRDefault="00B1512C" w:rsidP="000B5007">
            <w:pPr>
              <w:keepNext/>
              <w:spacing w:after="0" w:line="360" w:lineRule="auto"/>
              <w:ind w:firstLine="0"/>
              <w:jc w:val="both"/>
            </w:pPr>
            <w:r w:rsidRPr="007E3C29">
              <w:rPr>
                <w:noProof/>
              </w:rPr>
              <w:drawing>
                <wp:inline distT="0" distB="0" distL="0" distR="0" wp14:anchorId="385CF34B" wp14:editId="60EE443C">
                  <wp:extent cx="1664208" cy="1331366"/>
                  <wp:effectExtent l="0" t="0" r="0" b="0"/>
                  <wp:docPr id="70" name="Picture 70" descr="图11 View5 scan12_view11_light3 大视差与遮挡交集 源视图遮挡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occlusion_ratio.png"/>
                          <pic:cNvPicPr/>
                        </pic:nvPicPr>
                        <pic:blipFill>
                          <a:blip r:embed="rId78"/>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8CBB764" w14:textId="77777777" w:rsidR="008E3305" w:rsidRPr="007E3C29" w:rsidRDefault="00B1512C" w:rsidP="000B5007">
            <w:pPr>
              <w:keepNext/>
              <w:spacing w:after="0" w:line="360" w:lineRule="auto"/>
              <w:ind w:firstLine="0"/>
              <w:jc w:val="both"/>
            </w:pPr>
            <w:proofErr w:type="spellStart"/>
            <w:r w:rsidRPr="007E3C29">
              <w:rPr>
                <w:b/>
                <w:sz w:val="18"/>
              </w:rPr>
              <w:t>困难区域叠加</w:t>
            </w:r>
            <w:proofErr w:type="spellEnd"/>
          </w:p>
          <w:p w14:paraId="6A476DCA" w14:textId="77777777" w:rsidR="008E3305" w:rsidRPr="007E3C29" w:rsidRDefault="00B1512C" w:rsidP="000B5007">
            <w:pPr>
              <w:keepNext/>
              <w:spacing w:after="0" w:line="360" w:lineRule="auto"/>
              <w:ind w:firstLine="0"/>
              <w:jc w:val="both"/>
            </w:pPr>
            <w:r w:rsidRPr="007E3C29">
              <w:rPr>
                <w:noProof/>
              </w:rPr>
              <w:drawing>
                <wp:inline distT="0" distB="0" distL="0" distR="0" wp14:anchorId="2FBC9048" wp14:editId="6FF7F5DE">
                  <wp:extent cx="1664208" cy="1331366"/>
                  <wp:effectExtent l="0" t="0" r="0" b="0"/>
                  <wp:docPr id="71" name="Picture 71" descr="图11 View5 scan12_view11_light3 大视差与遮挡交集 困难区域叠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iculty_overlay.png"/>
                          <pic:cNvPicPr/>
                        </pic:nvPicPr>
                        <pic:blipFill>
                          <a:blip r:embed="rId79"/>
                          <a:stretch>
                            <a:fillRect/>
                          </a:stretch>
                        </pic:blipFill>
                        <pic:spPr>
                          <a:xfrm>
                            <a:off x="0" y="0"/>
                            <a:ext cx="1664208" cy="1331366"/>
                          </a:xfrm>
                          <a:prstGeom prst="rect">
                            <a:avLst/>
                          </a:prstGeom>
                        </pic:spPr>
                      </pic:pic>
                    </a:graphicData>
                  </a:graphic>
                </wp:inline>
              </w:drawing>
            </w:r>
          </w:p>
        </w:tc>
      </w:tr>
      <w:tr w:rsidR="008E3305" w:rsidRPr="007E3C29" w14:paraId="0AE6F128"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1E708DE" w14:textId="77777777" w:rsidR="008E3305" w:rsidRPr="007E3C29" w:rsidRDefault="00B1512C" w:rsidP="000B5007">
            <w:pPr>
              <w:keepNext/>
              <w:spacing w:after="0" w:line="360" w:lineRule="auto"/>
              <w:ind w:firstLine="0"/>
              <w:jc w:val="both"/>
            </w:pPr>
            <w:proofErr w:type="spellStart"/>
            <w:r w:rsidRPr="007E3C29">
              <w:rPr>
                <w:b/>
                <w:sz w:val="18"/>
              </w:rPr>
              <w:t>Base</w:t>
            </w:r>
            <w:r w:rsidRPr="007E3C29">
              <w:rPr>
                <w:b/>
                <w:sz w:val="18"/>
              </w:rPr>
              <w:t>深度</w:t>
            </w:r>
            <w:proofErr w:type="spellEnd"/>
          </w:p>
          <w:p w14:paraId="774C16E5" w14:textId="77777777" w:rsidR="008E3305" w:rsidRPr="007E3C29" w:rsidRDefault="00B1512C" w:rsidP="000B5007">
            <w:pPr>
              <w:keepNext/>
              <w:spacing w:after="0" w:line="360" w:lineRule="auto"/>
              <w:ind w:firstLine="0"/>
              <w:jc w:val="both"/>
            </w:pPr>
            <w:r w:rsidRPr="007E3C29">
              <w:rPr>
                <w:noProof/>
              </w:rPr>
              <w:drawing>
                <wp:inline distT="0" distB="0" distL="0" distR="0" wp14:anchorId="16A02C14" wp14:editId="19C7BA6F">
                  <wp:extent cx="1664208" cy="1331366"/>
                  <wp:effectExtent l="0" t="0" r="0" b="0"/>
                  <wp:docPr id="72" name="Picture 72" descr="图11 View5 scan12_view11_light3 大视差与遮挡交集 Base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depth.png"/>
                          <pic:cNvPicPr/>
                        </pic:nvPicPr>
                        <pic:blipFill>
                          <a:blip r:embed="rId80"/>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D173EC3" w14:textId="77777777" w:rsidR="008E3305" w:rsidRPr="007E3C29" w:rsidRDefault="00B1512C" w:rsidP="000B5007">
            <w:pPr>
              <w:keepNext/>
              <w:spacing w:after="0" w:line="360" w:lineRule="auto"/>
              <w:ind w:firstLine="0"/>
              <w:jc w:val="both"/>
            </w:pPr>
            <w:proofErr w:type="spellStart"/>
            <w:r w:rsidRPr="007E3C29">
              <w:rPr>
                <w:b/>
                <w:sz w:val="18"/>
              </w:rPr>
              <w:t>完整方法深度</w:t>
            </w:r>
            <w:proofErr w:type="spellEnd"/>
          </w:p>
          <w:p w14:paraId="3FCF8426" w14:textId="77777777" w:rsidR="008E3305" w:rsidRPr="007E3C29" w:rsidRDefault="00B1512C" w:rsidP="000B5007">
            <w:pPr>
              <w:keepNext/>
              <w:spacing w:after="0" w:line="360" w:lineRule="auto"/>
              <w:ind w:firstLine="0"/>
              <w:jc w:val="both"/>
            </w:pPr>
            <w:r w:rsidRPr="007E3C29">
              <w:rPr>
                <w:noProof/>
              </w:rPr>
              <w:drawing>
                <wp:inline distT="0" distB="0" distL="0" distR="0" wp14:anchorId="1E47EC86" wp14:editId="48498CFF">
                  <wp:extent cx="1664208" cy="1331366"/>
                  <wp:effectExtent l="0" t="0" r="0" b="0"/>
                  <wp:docPr id="73" name="Picture 73" descr="图11 View5 scan12_view11_light3 大视差与遮挡交集 完整方法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model_depth.png"/>
                          <pic:cNvPicPr/>
                        </pic:nvPicPr>
                        <pic:blipFill>
                          <a:blip r:embed="rId81"/>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70D8052" w14:textId="77777777" w:rsidR="008E3305" w:rsidRPr="007E3C29" w:rsidRDefault="00B1512C" w:rsidP="000B5007">
            <w:pPr>
              <w:keepNext/>
              <w:spacing w:after="0" w:line="360" w:lineRule="auto"/>
              <w:ind w:firstLine="0"/>
              <w:jc w:val="both"/>
            </w:pPr>
            <w:proofErr w:type="spellStart"/>
            <w:r w:rsidRPr="007E3C29">
              <w:rPr>
                <w:b/>
                <w:sz w:val="18"/>
              </w:rPr>
              <w:t>Base</w:t>
            </w:r>
            <w:r w:rsidRPr="007E3C29">
              <w:rPr>
                <w:b/>
                <w:sz w:val="18"/>
              </w:rPr>
              <w:t>绝对误差</w:t>
            </w:r>
            <w:proofErr w:type="spellEnd"/>
          </w:p>
          <w:p w14:paraId="7C008D72" w14:textId="77777777" w:rsidR="008E3305" w:rsidRPr="007E3C29" w:rsidRDefault="00B1512C" w:rsidP="000B5007">
            <w:pPr>
              <w:keepNext/>
              <w:spacing w:after="0" w:line="360" w:lineRule="auto"/>
              <w:ind w:firstLine="0"/>
              <w:jc w:val="both"/>
            </w:pPr>
            <w:r w:rsidRPr="007E3C29">
              <w:rPr>
                <w:noProof/>
              </w:rPr>
              <w:drawing>
                <wp:inline distT="0" distB="0" distL="0" distR="0" wp14:anchorId="48B2F4F1" wp14:editId="146BA762">
                  <wp:extent cx="1664208" cy="1331366"/>
                  <wp:effectExtent l="0" t="0" r="0" b="0"/>
                  <wp:docPr id="74" name="Picture 74" descr="图11 View5 scan12_view11_light3 大视差与遮挡交集 Base绝对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abs_error.png"/>
                          <pic:cNvPicPr/>
                        </pic:nvPicPr>
                        <pic:blipFill>
                          <a:blip r:embed="rId82"/>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C3F4F71" w14:textId="77777777" w:rsidR="008E3305" w:rsidRPr="007E3C29" w:rsidRDefault="00B1512C" w:rsidP="000B5007">
            <w:pPr>
              <w:keepNext/>
              <w:spacing w:after="0" w:line="360" w:lineRule="auto"/>
              <w:ind w:firstLine="0"/>
              <w:jc w:val="both"/>
            </w:pPr>
            <w:proofErr w:type="spellStart"/>
            <w:r w:rsidRPr="007E3C29">
              <w:rPr>
                <w:b/>
                <w:sz w:val="18"/>
              </w:rPr>
              <w:t>完整方法绝对误差</w:t>
            </w:r>
            <w:proofErr w:type="spellEnd"/>
          </w:p>
          <w:p w14:paraId="63D773CC" w14:textId="77777777" w:rsidR="008E3305" w:rsidRPr="007E3C29" w:rsidRDefault="00B1512C" w:rsidP="000B5007">
            <w:pPr>
              <w:keepNext/>
              <w:spacing w:after="0" w:line="360" w:lineRule="auto"/>
              <w:ind w:firstLine="0"/>
              <w:jc w:val="both"/>
            </w:pPr>
            <w:r w:rsidRPr="007E3C29">
              <w:rPr>
                <w:noProof/>
              </w:rPr>
              <w:drawing>
                <wp:inline distT="0" distB="0" distL="0" distR="0" wp14:anchorId="01010850" wp14:editId="1FA890E6">
                  <wp:extent cx="1664208" cy="1331366"/>
                  <wp:effectExtent l="0" t="0" r="0" b="0"/>
                  <wp:docPr id="75" name="Picture 75" descr="图11 View5 scan12_view11_light3 大视差与遮挡交集 完整方法绝对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model_abs_error.png"/>
                          <pic:cNvPicPr/>
                        </pic:nvPicPr>
                        <pic:blipFill>
                          <a:blip r:embed="rId83"/>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B823977" w14:textId="77777777" w:rsidR="008E3305" w:rsidRPr="007E3C29" w:rsidRDefault="00B1512C" w:rsidP="000B5007">
            <w:pPr>
              <w:keepNext/>
              <w:spacing w:after="0" w:line="360" w:lineRule="auto"/>
              <w:ind w:firstLine="0"/>
              <w:jc w:val="both"/>
            </w:pPr>
            <w:proofErr w:type="spellStart"/>
            <w:r w:rsidRPr="007E3C29">
              <w:rPr>
                <w:b/>
                <w:sz w:val="18"/>
              </w:rPr>
              <w:t>红改善</w:t>
            </w:r>
            <w:proofErr w:type="spellEnd"/>
            <w:r w:rsidRPr="007E3C29">
              <w:rPr>
                <w:b/>
                <w:sz w:val="18"/>
              </w:rPr>
              <w:t xml:space="preserve"> </w:t>
            </w:r>
            <w:proofErr w:type="spellStart"/>
            <w:r w:rsidRPr="007E3C29">
              <w:rPr>
                <w:b/>
                <w:sz w:val="18"/>
              </w:rPr>
              <w:t>蓝退化</w:t>
            </w:r>
            <w:proofErr w:type="spellEnd"/>
          </w:p>
          <w:p w14:paraId="2DE37AB3" w14:textId="77777777" w:rsidR="008E3305" w:rsidRPr="007E3C29" w:rsidRDefault="00B1512C" w:rsidP="000B5007">
            <w:pPr>
              <w:keepNext/>
              <w:spacing w:after="0" w:line="360" w:lineRule="auto"/>
              <w:ind w:firstLine="0"/>
              <w:jc w:val="both"/>
            </w:pPr>
            <w:r w:rsidRPr="007E3C29">
              <w:rPr>
                <w:noProof/>
              </w:rPr>
              <w:drawing>
                <wp:inline distT="0" distB="0" distL="0" distR="0" wp14:anchorId="20CB8500" wp14:editId="3ABA0DE1">
                  <wp:extent cx="1664208" cy="1331366"/>
                  <wp:effectExtent l="0" t="0" r="0" b="0"/>
                  <wp:docPr id="76" name="Picture 76" descr="图11 View5 scan12_view11_light3 大视差与遮挡交集 红改善 蓝退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gain.png"/>
                          <pic:cNvPicPr/>
                        </pic:nvPicPr>
                        <pic:blipFill>
                          <a:blip r:embed="rId84"/>
                          <a:stretch>
                            <a:fillRect/>
                          </a:stretch>
                        </pic:blipFill>
                        <pic:spPr>
                          <a:xfrm>
                            <a:off x="0" y="0"/>
                            <a:ext cx="1664208" cy="1331366"/>
                          </a:xfrm>
                          <a:prstGeom prst="rect">
                            <a:avLst/>
                          </a:prstGeom>
                        </pic:spPr>
                      </pic:pic>
                    </a:graphicData>
                  </a:graphic>
                </wp:inline>
              </w:drawing>
            </w:r>
          </w:p>
        </w:tc>
      </w:tr>
      <w:tr w:rsidR="008E3305" w:rsidRPr="007E3C29" w14:paraId="1D15111E"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8BE53FC" w14:textId="77777777" w:rsidR="008E3305" w:rsidRPr="007E3C29" w:rsidRDefault="00B1512C" w:rsidP="000B5007">
            <w:pPr>
              <w:keepNext/>
              <w:spacing w:after="0" w:line="360" w:lineRule="auto"/>
              <w:ind w:firstLine="0"/>
              <w:jc w:val="both"/>
            </w:pPr>
            <w:proofErr w:type="spellStart"/>
            <w:r w:rsidRPr="007E3C29">
              <w:rPr>
                <w:b/>
                <w:sz w:val="18"/>
              </w:rPr>
              <w:t>至少一源遮挡</w:t>
            </w:r>
            <w:proofErr w:type="spellEnd"/>
          </w:p>
          <w:p w14:paraId="18A8DD31" w14:textId="77777777" w:rsidR="008E3305" w:rsidRPr="007E3C29" w:rsidRDefault="00B1512C" w:rsidP="000B5007">
            <w:pPr>
              <w:keepNext/>
              <w:spacing w:after="0" w:line="360" w:lineRule="auto"/>
              <w:ind w:firstLine="0"/>
              <w:jc w:val="both"/>
            </w:pPr>
            <w:r w:rsidRPr="007E3C29">
              <w:rPr>
                <w:noProof/>
              </w:rPr>
              <w:drawing>
                <wp:inline distT="0" distB="0" distL="0" distR="0" wp14:anchorId="0EB34DC4" wp14:editId="0FBB0BE8">
                  <wp:extent cx="1664208" cy="1331366"/>
                  <wp:effectExtent l="0" t="0" r="0" b="0"/>
                  <wp:docPr id="77" name="Picture 77" descr="图11 View5 scan12_view11_light3 大视差与遮挡交集 至少一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luded_any_mask.png"/>
                          <pic:cNvPicPr/>
                        </pic:nvPicPr>
                        <pic:blipFill>
                          <a:blip r:embed="rId85"/>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13A50D5" w14:textId="77777777" w:rsidR="008E3305" w:rsidRPr="007E3C29" w:rsidRDefault="00B1512C" w:rsidP="000B5007">
            <w:pPr>
              <w:keepNext/>
              <w:spacing w:after="0" w:line="360" w:lineRule="auto"/>
              <w:ind w:firstLine="0"/>
              <w:jc w:val="both"/>
            </w:pPr>
            <w:proofErr w:type="spellStart"/>
            <w:r w:rsidRPr="007E3C29">
              <w:rPr>
                <w:b/>
                <w:sz w:val="18"/>
              </w:rPr>
              <w:t>至少两源遮挡</w:t>
            </w:r>
            <w:proofErr w:type="spellEnd"/>
          </w:p>
          <w:p w14:paraId="553BBF6A" w14:textId="77777777" w:rsidR="008E3305" w:rsidRPr="007E3C29" w:rsidRDefault="00B1512C" w:rsidP="000B5007">
            <w:pPr>
              <w:keepNext/>
              <w:spacing w:after="0" w:line="360" w:lineRule="auto"/>
              <w:ind w:firstLine="0"/>
              <w:jc w:val="both"/>
            </w:pPr>
            <w:r w:rsidRPr="007E3C29">
              <w:rPr>
                <w:noProof/>
              </w:rPr>
              <w:drawing>
                <wp:inline distT="0" distB="0" distL="0" distR="0" wp14:anchorId="15C4837F" wp14:editId="2EF56C2A">
                  <wp:extent cx="1664208" cy="1331366"/>
                  <wp:effectExtent l="0" t="0" r="0" b="0"/>
                  <wp:docPr id="78" name="Picture 78" descr="图11 View5 scan12_view11_light3 大视差与遮挡交集 至少两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luded_ge2_mask.png"/>
                          <pic:cNvPicPr/>
                        </pic:nvPicPr>
                        <pic:blipFill>
                          <a:blip r:embed="rId86"/>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02B1CA6" w14:textId="77777777" w:rsidR="008E3305" w:rsidRPr="007E3C29" w:rsidRDefault="00B1512C" w:rsidP="000B5007">
            <w:pPr>
              <w:keepNext/>
              <w:spacing w:after="0" w:line="360" w:lineRule="auto"/>
              <w:ind w:firstLine="0"/>
              <w:jc w:val="both"/>
            </w:pPr>
            <w:proofErr w:type="spellStart"/>
            <w:r w:rsidRPr="007E3C29">
              <w:rPr>
                <w:b/>
                <w:sz w:val="18"/>
              </w:rPr>
              <w:t>大视差掩码</w:t>
            </w:r>
            <w:proofErr w:type="spellEnd"/>
          </w:p>
          <w:p w14:paraId="40F6EFA9" w14:textId="77777777" w:rsidR="008E3305" w:rsidRPr="007E3C29" w:rsidRDefault="00B1512C" w:rsidP="000B5007">
            <w:pPr>
              <w:keepNext/>
              <w:spacing w:after="0" w:line="360" w:lineRule="auto"/>
              <w:ind w:firstLine="0"/>
              <w:jc w:val="both"/>
            </w:pPr>
            <w:r w:rsidRPr="007E3C29">
              <w:rPr>
                <w:noProof/>
              </w:rPr>
              <w:drawing>
                <wp:inline distT="0" distB="0" distL="0" distR="0" wp14:anchorId="1843569C" wp14:editId="6A5E5FDB">
                  <wp:extent cx="1664208" cy="1331366"/>
                  <wp:effectExtent l="0" t="0" r="0" b="0"/>
                  <wp:docPr id="79" name="Picture 79" descr="图11 View5 scan12_view11_light3 大视差与遮挡交集 大视差掩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arity_mask.png"/>
                          <pic:cNvPicPr/>
                        </pic:nvPicPr>
                        <pic:blipFill>
                          <a:blip r:embed="rId87"/>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C54FAD6" w14:textId="77777777" w:rsidR="008E3305" w:rsidRPr="007E3C29" w:rsidRDefault="00B1512C" w:rsidP="000B5007">
            <w:pPr>
              <w:keepNext/>
              <w:spacing w:after="0" w:line="360" w:lineRule="auto"/>
              <w:ind w:firstLine="0"/>
              <w:jc w:val="both"/>
            </w:pPr>
            <w:proofErr w:type="spellStart"/>
            <w:r w:rsidRPr="007E3C29">
              <w:rPr>
                <w:b/>
                <w:sz w:val="18"/>
              </w:rPr>
              <w:t>大视差与一源遮挡</w:t>
            </w:r>
            <w:proofErr w:type="spellEnd"/>
          </w:p>
          <w:p w14:paraId="4327D8C8" w14:textId="77777777" w:rsidR="008E3305" w:rsidRPr="007E3C29" w:rsidRDefault="00B1512C" w:rsidP="000B5007">
            <w:pPr>
              <w:keepNext/>
              <w:spacing w:after="0" w:line="360" w:lineRule="auto"/>
              <w:ind w:firstLine="0"/>
              <w:jc w:val="both"/>
            </w:pPr>
            <w:r w:rsidRPr="007E3C29">
              <w:rPr>
                <w:noProof/>
              </w:rPr>
              <w:drawing>
                <wp:inline distT="0" distB="0" distL="0" distR="0" wp14:anchorId="419055CF" wp14:editId="5938CCB3">
                  <wp:extent cx="1664208" cy="1331366"/>
                  <wp:effectExtent l="0" t="0" r="0" b="0"/>
                  <wp:docPr id="80" name="Picture 80" descr="图11 View5 scan12_view11_light3 大视差与遮挡交集 大视差与一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_and_occluded_any_mask.png"/>
                          <pic:cNvPicPr/>
                        </pic:nvPicPr>
                        <pic:blipFill>
                          <a:blip r:embed="rId88"/>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AB43FDA" w14:textId="77777777" w:rsidR="008E3305" w:rsidRPr="007E3C29" w:rsidRDefault="00B1512C" w:rsidP="000B5007">
            <w:pPr>
              <w:keepNext/>
              <w:spacing w:after="0" w:line="360" w:lineRule="auto"/>
              <w:ind w:firstLine="0"/>
              <w:jc w:val="both"/>
            </w:pPr>
            <w:proofErr w:type="spellStart"/>
            <w:r w:rsidRPr="007E3C29">
              <w:rPr>
                <w:b/>
                <w:sz w:val="18"/>
              </w:rPr>
              <w:t>大视差与两源遮挡</w:t>
            </w:r>
            <w:proofErr w:type="spellEnd"/>
          </w:p>
          <w:p w14:paraId="20028E2D" w14:textId="77777777" w:rsidR="008E3305" w:rsidRPr="007E3C29" w:rsidRDefault="00B1512C" w:rsidP="000B5007">
            <w:pPr>
              <w:keepNext/>
              <w:spacing w:after="0" w:line="360" w:lineRule="auto"/>
              <w:ind w:firstLine="0"/>
              <w:jc w:val="both"/>
            </w:pPr>
            <w:r w:rsidRPr="007E3C29">
              <w:rPr>
                <w:noProof/>
              </w:rPr>
              <w:drawing>
                <wp:inline distT="0" distB="0" distL="0" distR="0" wp14:anchorId="7311DB72" wp14:editId="0F1C9E40">
                  <wp:extent cx="1664208" cy="1331366"/>
                  <wp:effectExtent l="0" t="0" r="0" b="0"/>
                  <wp:docPr id="81" name="Picture 81" descr="图11 View5 scan12_view11_light3 大视差与遮挡交集 大视差与两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_and_occluded_ge2_mask.png"/>
                          <pic:cNvPicPr/>
                        </pic:nvPicPr>
                        <pic:blipFill>
                          <a:blip r:embed="rId89"/>
                          <a:stretch>
                            <a:fillRect/>
                          </a:stretch>
                        </pic:blipFill>
                        <pic:spPr>
                          <a:xfrm>
                            <a:off x="0" y="0"/>
                            <a:ext cx="1664208" cy="1331366"/>
                          </a:xfrm>
                          <a:prstGeom prst="rect">
                            <a:avLst/>
                          </a:prstGeom>
                        </pic:spPr>
                      </pic:pic>
                    </a:graphicData>
                  </a:graphic>
                </wp:inline>
              </w:drawing>
            </w:r>
          </w:p>
        </w:tc>
      </w:tr>
    </w:tbl>
    <w:p w14:paraId="4C3E6B4A" w14:textId="77777777" w:rsidR="008E3305" w:rsidRPr="007E3C29" w:rsidRDefault="00B1512C" w:rsidP="000B5007">
      <w:pPr>
        <w:pStyle w:val="af7"/>
        <w:keepNext/>
        <w:spacing w:before="0" w:after="0" w:line="360" w:lineRule="auto"/>
        <w:jc w:val="both"/>
        <w:rPr>
          <w:lang w:eastAsia="zh-CN"/>
        </w:rPr>
      </w:pPr>
      <w:r w:rsidRPr="007E3C29">
        <w:rPr>
          <w:sz w:val="18"/>
          <w:lang w:eastAsia="zh-CN"/>
        </w:rPr>
        <w:t>RGB</w:t>
      </w:r>
      <w:r w:rsidRPr="007E3C29">
        <w:rPr>
          <w:sz w:val="18"/>
          <w:lang w:eastAsia="zh-CN"/>
        </w:rPr>
        <w:t>叠加：</w:t>
      </w:r>
      <w:proofErr w:type="gramStart"/>
      <w:r w:rsidRPr="007E3C29">
        <w:rPr>
          <w:sz w:val="18"/>
          <w:lang w:eastAsia="zh-CN"/>
        </w:rPr>
        <w:t>红色仅大视差</w:t>
      </w:r>
      <w:r w:rsidRPr="007E3C29">
        <w:rPr>
          <w:sz w:val="18"/>
          <w:lang w:eastAsia="zh-CN"/>
        </w:rPr>
        <w:t xml:space="preserve">  </w:t>
      </w:r>
      <w:r w:rsidRPr="007E3C29">
        <w:rPr>
          <w:sz w:val="18"/>
          <w:lang w:eastAsia="zh-CN"/>
        </w:rPr>
        <w:t>绿色仅至少两源遮挡</w:t>
      </w:r>
      <w:proofErr w:type="gramEnd"/>
      <w:r w:rsidRPr="007E3C29">
        <w:rPr>
          <w:sz w:val="18"/>
          <w:lang w:eastAsia="zh-CN"/>
        </w:rPr>
        <w:t xml:space="preserve">  </w:t>
      </w:r>
      <w:r w:rsidRPr="007E3C29">
        <w:rPr>
          <w:sz w:val="18"/>
          <w:lang w:eastAsia="zh-CN"/>
        </w:rPr>
        <w:t>黄色交集；误差差值：</w:t>
      </w:r>
      <w:proofErr w:type="gramStart"/>
      <w:r w:rsidRPr="007E3C29">
        <w:rPr>
          <w:sz w:val="18"/>
          <w:lang w:eastAsia="zh-CN"/>
        </w:rPr>
        <w:t>红色改善</w:t>
      </w:r>
      <w:r w:rsidRPr="007E3C29">
        <w:rPr>
          <w:sz w:val="18"/>
          <w:lang w:eastAsia="zh-CN"/>
        </w:rPr>
        <w:t xml:space="preserve">  </w:t>
      </w:r>
      <w:r w:rsidRPr="007E3C29">
        <w:rPr>
          <w:sz w:val="18"/>
          <w:lang w:eastAsia="zh-CN"/>
        </w:rPr>
        <w:t>蓝色退化</w:t>
      </w:r>
      <w:proofErr w:type="gramEnd"/>
      <w:r w:rsidRPr="007E3C29">
        <w:rPr>
          <w:sz w:val="18"/>
          <w:lang w:eastAsia="zh-CN"/>
        </w:rPr>
        <w:t>；黄色线为</w:t>
      </w:r>
      <w:r w:rsidRPr="007E3C29">
        <w:rPr>
          <w:sz w:val="18"/>
          <w:lang w:eastAsia="zh-CN"/>
        </w:rPr>
        <w:t>GT</w:t>
      </w:r>
      <w:r w:rsidRPr="007E3C29">
        <w:rPr>
          <w:sz w:val="18"/>
          <w:lang w:eastAsia="zh-CN"/>
        </w:rPr>
        <w:t>困难区域轮廓。</w:t>
      </w:r>
    </w:p>
    <w:p w14:paraId="11A6C2FD" w14:textId="77777777" w:rsidR="008E3305" w:rsidRPr="007E3C29" w:rsidRDefault="00B1512C" w:rsidP="000B5007">
      <w:pPr>
        <w:pStyle w:val="af7"/>
        <w:spacing w:before="0" w:after="0" w:line="360" w:lineRule="auto"/>
        <w:jc w:val="both"/>
        <w:rPr>
          <w:lang w:eastAsia="zh-CN"/>
        </w:rPr>
      </w:pPr>
      <w:r w:rsidRPr="007E3C29">
        <w:rPr>
          <w:b/>
        </w:rPr>
        <w:t>图</w:t>
      </w:r>
      <w:r w:rsidRPr="007E3C29">
        <w:rPr>
          <w:b/>
        </w:rPr>
        <w:t xml:space="preserve">11. View5 </w:t>
      </w:r>
      <w:proofErr w:type="spellStart"/>
      <w:r w:rsidRPr="007E3C29">
        <w:rPr>
          <w:b/>
        </w:rPr>
        <w:t>的大视差与遮挡交集案例</w:t>
      </w:r>
      <w:proofErr w:type="spellEnd"/>
      <w:r w:rsidRPr="007E3C29">
        <w:rPr>
          <w:b/>
        </w:rPr>
        <w:t xml:space="preserve"> scan12_view11_light3</w:t>
      </w:r>
      <w:r w:rsidRPr="007E3C29">
        <w:rPr>
          <w:b/>
        </w:rPr>
        <w:t>。</w:t>
      </w:r>
      <w:r w:rsidRPr="007E3C29">
        <w:t xml:space="preserve"> </w:t>
      </w:r>
      <w:r w:rsidRPr="007E3C29">
        <w:t>子图顺序与表</w:t>
      </w:r>
      <w:r w:rsidRPr="007E3C29">
        <w:t>7</w:t>
      </w:r>
      <w:r w:rsidRPr="007E3C29">
        <w:t>一致。</w:t>
      </w:r>
      <w:r w:rsidRPr="007E3C29">
        <w:t xml:space="preserve">GT </w:t>
      </w:r>
      <w:proofErr w:type="spellStart"/>
      <w:r w:rsidRPr="007E3C29">
        <w:t>与两组预测的深度色域统一为</w:t>
      </w:r>
      <w:proofErr w:type="spellEnd"/>
      <w:r w:rsidRPr="007E3C29">
        <w:t xml:space="preserve"> 543.6–1082.2 </w:t>
      </w:r>
      <w:proofErr w:type="spellStart"/>
      <w:r w:rsidRPr="007E3C29">
        <w:t>mm</w:t>
      </w:r>
      <w:r w:rsidRPr="007E3C29">
        <w:t>；绝对误差显示为</w:t>
      </w:r>
      <w:proofErr w:type="spellEnd"/>
      <w:r w:rsidRPr="007E3C29">
        <w:t xml:space="preserve"> 0–20 </w:t>
      </w:r>
      <w:proofErr w:type="spellStart"/>
      <w:r w:rsidRPr="007E3C29">
        <w:t>mm</w:t>
      </w:r>
      <w:r w:rsidRPr="007E3C29">
        <w:t>，误差差值显示为</w:t>
      </w:r>
      <w:proofErr w:type="spellEnd"/>
      <w:r w:rsidRPr="007E3C29">
        <w:t xml:space="preserve"> ±10 </w:t>
      </w:r>
      <w:proofErr w:type="spellStart"/>
      <w:r w:rsidRPr="007E3C29">
        <w:t>mm</w:t>
      </w:r>
      <w:proofErr w:type="spellEnd"/>
      <w:r w:rsidRPr="007E3C29">
        <w:t>。</w:t>
      </w:r>
      <w:r w:rsidRPr="007E3C29">
        <w:rPr>
          <w:lang w:eastAsia="zh-CN"/>
        </w:rPr>
        <w:t>误差差值中的红色为改善，蓝色为退化，黄色轮廓标记固定</w:t>
      </w:r>
      <w:r w:rsidRPr="007E3C29">
        <w:rPr>
          <w:lang w:eastAsia="zh-CN"/>
        </w:rPr>
        <w:t xml:space="preserve"> GT </w:t>
      </w:r>
      <w:r w:rsidRPr="007E3C29">
        <w:rPr>
          <w:lang w:eastAsia="zh-CN"/>
        </w:rPr>
        <w:t>困难区域。超过显示范围的数值只在着色时截断，仍完整参与指标计算。</w:t>
      </w:r>
    </w:p>
    <w:p w14:paraId="459313DD" w14:textId="77777777" w:rsidR="008E3305" w:rsidRPr="007E3C29" w:rsidRDefault="00B1512C" w:rsidP="000B5007">
      <w:pPr>
        <w:spacing w:after="0" w:line="360" w:lineRule="auto"/>
        <w:jc w:val="both"/>
        <w:rPr>
          <w:lang w:eastAsia="zh-CN"/>
        </w:rPr>
      </w:pPr>
      <w:r w:rsidRPr="007E3C29">
        <w:rPr>
          <w:lang w:eastAsia="zh-CN"/>
        </w:rPr>
        <w:lastRenderedPageBreak/>
        <w:br w:type="page"/>
      </w:r>
    </w:p>
    <w:tbl>
      <w:tblPr>
        <w:tblW w:w="0" w:type="auto"/>
        <w:jc w:val="center"/>
        <w:tblLayout w:type="fixed"/>
        <w:tblLook w:val="04A0" w:firstRow="1" w:lastRow="0" w:firstColumn="1" w:lastColumn="0" w:noHBand="0" w:noVBand="1"/>
      </w:tblPr>
      <w:tblGrid>
        <w:gridCol w:w="2750"/>
        <w:gridCol w:w="2750"/>
        <w:gridCol w:w="2750"/>
        <w:gridCol w:w="2750"/>
        <w:gridCol w:w="2750"/>
      </w:tblGrid>
      <w:tr w:rsidR="008E3305" w:rsidRPr="007E3C29" w14:paraId="72780006"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66DE8B7" w14:textId="77777777" w:rsidR="008E3305" w:rsidRPr="007E3C29" w:rsidRDefault="00B1512C" w:rsidP="000B5007">
            <w:pPr>
              <w:keepNext/>
              <w:spacing w:after="0" w:line="360" w:lineRule="auto"/>
              <w:ind w:firstLine="0"/>
              <w:jc w:val="both"/>
            </w:pPr>
            <w:proofErr w:type="spellStart"/>
            <w:r w:rsidRPr="007E3C29">
              <w:rPr>
                <w:b/>
                <w:sz w:val="18"/>
              </w:rPr>
              <w:lastRenderedPageBreak/>
              <w:t>参考图像</w:t>
            </w:r>
            <w:proofErr w:type="spellEnd"/>
          </w:p>
          <w:p w14:paraId="31858FBF" w14:textId="77777777" w:rsidR="008E3305" w:rsidRPr="007E3C29" w:rsidRDefault="00B1512C" w:rsidP="000B5007">
            <w:pPr>
              <w:keepNext/>
              <w:spacing w:after="0" w:line="360" w:lineRule="auto"/>
              <w:ind w:firstLine="0"/>
              <w:jc w:val="both"/>
            </w:pPr>
            <w:r w:rsidRPr="007E3C29">
              <w:rPr>
                <w:noProof/>
              </w:rPr>
              <w:drawing>
                <wp:inline distT="0" distB="0" distL="0" distR="0" wp14:anchorId="57EFBE36" wp14:editId="236109F7">
                  <wp:extent cx="1664208" cy="1331366"/>
                  <wp:effectExtent l="0" t="0" r="0" b="0"/>
                  <wp:docPr id="82" name="Picture 82" descr="图12 View3 scan4_view26_light3 大视差与遮挡交集 参考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rgb.png"/>
                          <pic:cNvPicPr/>
                        </pic:nvPicPr>
                        <pic:blipFill>
                          <a:blip r:embed="rId90"/>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BE84F00" w14:textId="77777777" w:rsidR="008E3305" w:rsidRPr="007E3C29" w:rsidRDefault="00B1512C" w:rsidP="000B5007">
            <w:pPr>
              <w:keepNext/>
              <w:spacing w:after="0" w:line="360" w:lineRule="auto"/>
              <w:ind w:firstLine="0"/>
              <w:jc w:val="both"/>
            </w:pPr>
            <w:proofErr w:type="spellStart"/>
            <w:r w:rsidRPr="007E3C29">
              <w:rPr>
                <w:b/>
                <w:sz w:val="18"/>
              </w:rPr>
              <w:t>GT</w:t>
            </w:r>
            <w:r w:rsidRPr="007E3C29">
              <w:rPr>
                <w:b/>
                <w:sz w:val="18"/>
              </w:rPr>
              <w:t>深度</w:t>
            </w:r>
            <w:proofErr w:type="spellEnd"/>
          </w:p>
          <w:p w14:paraId="4A2BB12E" w14:textId="77777777" w:rsidR="008E3305" w:rsidRPr="007E3C29" w:rsidRDefault="00B1512C" w:rsidP="000B5007">
            <w:pPr>
              <w:keepNext/>
              <w:spacing w:after="0" w:line="360" w:lineRule="auto"/>
              <w:ind w:firstLine="0"/>
              <w:jc w:val="both"/>
            </w:pPr>
            <w:r w:rsidRPr="007E3C29">
              <w:rPr>
                <w:noProof/>
              </w:rPr>
              <w:drawing>
                <wp:inline distT="0" distB="0" distL="0" distR="0" wp14:anchorId="5CC8153B" wp14:editId="02E363BC">
                  <wp:extent cx="1664208" cy="1331366"/>
                  <wp:effectExtent l="0" t="0" r="0" b="0"/>
                  <wp:docPr id="83" name="Picture 83" descr="图12 View3 scan4_view26_light3 大视差与遮挡交集 GT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_depth.png"/>
                          <pic:cNvPicPr/>
                        </pic:nvPicPr>
                        <pic:blipFill>
                          <a:blip r:embed="rId91"/>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939070F" w14:textId="77777777" w:rsidR="008E3305" w:rsidRPr="007E3C29" w:rsidRDefault="00B1512C" w:rsidP="000B5007">
            <w:pPr>
              <w:keepNext/>
              <w:spacing w:after="0" w:line="360" w:lineRule="auto"/>
              <w:ind w:firstLine="0"/>
              <w:jc w:val="both"/>
            </w:pPr>
            <w:proofErr w:type="spellStart"/>
            <w:r w:rsidRPr="007E3C29">
              <w:rPr>
                <w:b/>
                <w:sz w:val="18"/>
              </w:rPr>
              <w:t>GT</w:t>
            </w:r>
            <w:r w:rsidRPr="007E3C29">
              <w:rPr>
                <w:b/>
                <w:sz w:val="18"/>
              </w:rPr>
              <w:t>重投影位移</w:t>
            </w:r>
            <w:proofErr w:type="spellEnd"/>
          </w:p>
          <w:p w14:paraId="6BD079A7" w14:textId="77777777" w:rsidR="008E3305" w:rsidRPr="007E3C29" w:rsidRDefault="00B1512C" w:rsidP="000B5007">
            <w:pPr>
              <w:keepNext/>
              <w:spacing w:after="0" w:line="360" w:lineRule="auto"/>
              <w:ind w:firstLine="0"/>
              <w:jc w:val="both"/>
            </w:pPr>
            <w:r w:rsidRPr="007E3C29">
              <w:rPr>
                <w:noProof/>
              </w:rPr>
              <w:drawing>
                <wp:inline distT="0" distB="0" distL="0" distR="0" wp14:anchorId="6875DAF7" wp14:editId="0C5E345D">
                  <wp:extent cx="1664208" cy="1331366"/>
                  <wp:effectExtent l="0" t="0" r="0" b="0"/>
                  <wp:docPr id="84" name="Picture 84" descr="图12 View3 scan4_view26_light3 大视差与遮挡交集 GT重投影位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arity_map.png"/>
                          <pic:cNvPicPr/>
                        </pic:nvPicPr>
                        <pic:blipFill>
                          <a:blip r:embed="rId92"/>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7D7E624" w14:textId="77777777" w:rsidR="008E3305" w:rsidRPr="007E3C29" w:rsidRDefault="00B1512C" w:rsidP="000B5007">
            <w:pPr>
              <w:keepNext/>
              <w:spacing w:after="0" w:line="360" w:lineRule="auto"/>
              <w:ind w:firstLine="0"/>
              <w:jc w:val="both"/>
            </w:pPr>
            <w:proofErr w:type="spellStart"/>
            <w:r w:rsidRPr="007E3C29">
              <w:rPr>
                <w:b/>
                <w:sz w:val="18"/>
              </w:rPr>
              <w:t>源视图遮挡比例</w:t>
            </w:r>
            <w:proofErr w:type="spellEnd"/>
          </w:p>
          <w:p w14:paraId="70A4D143" w14:textId="77777777" w:rsidR="008E3305" w:rsidRPr="007E3C29" w:rsidRDefault="00B1512C" w:rsidP="000B5007">
            <w:pPr>
              <w:keepNext/>
              <w:spacing w:after="0" w:line="360" w:lineRule="auto"/>
              <w:ind w:firstLine="0"/>
              <w:jc w:val="both"/>
            </w:pPr>
            <w:r w:rsidRPr="007E3C29">
              <w:rPr>
                <w:noProof/>
              </w:rPr>
              <w:drawing>
                <wp:inline distT="0" distB="0" distL="0" distR="0" wp14:anchorId="150B9D38" wp14:editId="799B211E">
                  <wp:extent cx="1664208" cy="1331366"/>
                  <wp:effectExtent l="0" t="0" r="0" b="0"/>
                  <wp:docPr id="85" name="Picture 85" descr="图12 View3 scan4_view26_light3 大视差与遮挡交集 源视图遮挡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occlusion_ratio.png"/>
                          <pic:cNvPicPr/>
                        </pic:nvPicPr>
                        <pic:blipFill>
                          <a:blip r:embed="rId93"/>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DFCDD8A" w14:textId="77777777" w:rsidR="008E3305" w:rsidRPr="007E3C29" w:rsidRDefault="00B1512C" w:rsidP="000B5007">
            <w:pPr>
              <w:keepNext/>
              <w:spacing w:after="0" w:line="360" w:lineRule="auto"/>
              <w:ind w:firstLine="0"/>
              <w:jc w:val="both"/>
            </w:pPr>
            <w:proofErr w:type="spellStart"/>
            <w:r w:rsidRPr="007E3C29">
              <w:rPr>
                <w:b/>
                <w:sz w:val="18"/>
              </w:rPr>
              <w:t>困难区域叠加</w:t>
            </w:r>
            <w:proofErr w:type="spellEnd"/>
          </w:p>
          <w:p w14:paraId="68CBEE0B" w14:textId="77777777" w:rsidR="008E3305" w:rsidRPr="007E3C29" w:rsidRDefault="00B1512C" w:rsidP="000B5007">
            <w:pPr>
              <w:keepNext/>
              <w:spacing w:after="0" w:line="360" w:lineRule="auto"/>
              <w:ind w:firstLine="0"/>
              <w:jc w:val="both"/>
            </w:pPr>
            <w:r w:rsidRPr="007E3C29">
              <w:rPr>
                <w:noProof/>
              </w:rPr>
              <w:drawing>
                <wp:inline distT="0" distB="0" distL="0" distR="0" wp14:anchorId="4F526971" wp14:editId="27A40379">
                  <wp:extent cx="1664208" cy="1331366"/>
                  <wp:effectExtent l="0" t="0" r="0" b="0"/>
                  <wp:docPr id="86" name="Picture 86" descr="图12 View3 scan4_view26_light3 大视差与遮挡交集 困难区域叠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iculty_overlay.png"/>
                          <pic:cNvPicPr/>
                        </pic:nvPicPr>
                        <pic:blipFill>
                          <a:blip r:embed="rId94"/>
                          <a:stretch>
                            <a:fillRect/>
                          </a:stretch>
                        </pic:blipFill>
                        <pic:spPr>
                          <a:xfrm>
                            <a:off x="0" y="0"/>
                            <a:ext cx="1664208" cy="1331366"/>
                          </a:xfrm>
                          <a:prstGeom prst="rect">
                            <a:avLst/>
                          </a:prstGeom>
                        </pic:spPr>
                      </pic:pic>
                    </a:graphicData>
                  </a:graphic>
                </wp:inline>
              </w:drawing>
            </w:r>
          </w:p>
        </w:tc>
      </w:tr>
      <w:tr w:rsidR="008E3305" w:rsidRPr="007E3C29" w14:paraId="7B263559"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0A5D2D4" w14:textId="77777777" w:rsidR="008E3305" w:rsidRPr="007E3C29" w:rsidRDefault="00B1512C" w:rsidP="000B5007">
            <w:pPr>
              <w:keepNext/>
              <w:spacing w:after="0" w:line="360" w:lineRule="auto"/>
              <w:ind w:firstLine="0"/>
              <w:jc w:val="both"/>
            </w:pPr>
            <w:proofErr w:type="spellStart"/>
            <w:r w:rsidRPr="007E3C29">
              <w:rPr>
                <w:b/>
                <w:sz w:val="18"/>
              </w:rPr>
              <w:t>Base</w:t>
            </w:r>
            <w:r w:rsidRPr="007E3C29">
              <w:rPr>
                <w:b/>
                <w:sz w:val="18"/>
              </w:rPr>
              <w:t>深度</w:t>
            </w:r>
            <w:proofErr w:type="spellEnd"/>
          </w:p>
          <w:p w14:paraId="7495D12D" w14:textId="77777777" w:rsidR="008E3305" w:rsidRPr="007E3C29" w:rsidRDefault="00B1512C" w:rsidP="000B5007">
            <w:pPr>
              <w:keepNext/>
              <w:spacing w:after="0" w:line="360" w:lineRule="auto"/>
              <w:ind w:firstLine="0"/>
              <w:jc w:val="both"/>
            </w:pPr>
            <w:r w:rsidRPr="007E3C29">
              <w:rPr>
                <w:noProof/>
              </w:rPr>
              <w:drawing>
                <wp:inline distT="0" distB="0" distL="0" distR="0" wp14:anchorId="5A25F041" wp14:editId="7C7EC966">
                  <wp:extent cx="1664208" cy="1331366"/>
                  <wp:effectExtent l="0" t="0" r="0" b="0"/>
                  <wp:docPr id="87" name="Picture 87" descr="图12 View3 scan4_view26_light3 大视差与遮挡交集 Base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depth.png"/>
                          <pic:cNvPicPr/>
                        </pic:nvPicPr>
                        <pic:blipFill>
                          <a:blip r:embed="rId95"/>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286941A" w14:textId="77777777" w:rsidR="008E3305" w:rsidRPr="007E3C29" w:rsidRDefault="00B1512C" w:rsidP="000B5007">
            <w:pPr>
              <w:keepNext/>
              <w:spacing w:after="0" w:line="360" w:lineRule="auto"/>
              <w:ind w:firstLine="0"/>
              <w:jc w:val="both"/>
            </w:pPr>
            <w:proofErr w:type="spellStart"/>
            <w:r w:rsidRPr="007E3C29">
              <w:rPr>
                <w:b/>
                <w:sz w:val="18"/>
              </w:rPr>
              <w:t>完整方法深度</w:t>
            </w:r>
            <w:proofErr w:type="spellEnd"/>
          </w:p>
          <w:p w14:paraId="6FEC65E9" w14:textId="77777777" w:rsidR="008E3305" w:rsidRPr="007E3C29" w:rsidRDefault="00B1512C" w:rsidP="000B5007">
            <w:pPr>
              <w:keepNext/>
              <w:spacing w:after="0" w:line="360" w:lineRule="auto"/>
              <w:ind w:firstLine="0"/>
              <w:jc w:val="both"/>
            </w:pPr>
            <w:r w:rsidRPr="007E3C29">
              <w:rPr>
                <w:noProof/>
              </w:rPr>
              <w:drawing>
                <wp:inline distT="0" distB="0" distL="0" distR="0" wp14:anchorId="27013B74" wp14:editId="75528C1B">
                  <wp:extent cx="1664208" cy="1331366"/>
                  <wp:effectExtent l="0" t="0" r="0" b="0"/>
                  <wp:docPr id="88" name="Picture 88" descr="图12 View3 scan4_view26_light3 大视差与遮挡交集 完整方法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model_depth.png"/>
                          <pic:cNvPicPr/>
                        </pic:nvPicPr>
                        <pic:blipFill>
                          <a:blip r:embed="rId96"/>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B0E8BE3" w14:textId="77777777" w:rsidR="008E3305" w:rsidRPr="007E3C29" w:rsidRDefault="00B1512C" w:rsidP="000B5007">
            <w:pPr>
              <w:keepNext/>
              <w:spacing w:after="0" w:line="360" w:lineRule="auto"/>
              <w:ind w:firstLine="0"/>
              <w:jc w:val="both"/>
            </w:pPr>
            <w:proofErr w:type="spellStart"/>
            <w:r w:rsidRPr="007E3C29">
              <w:rPr>
                <w:b/>
                <w:sz w:val="18"/>
              </w:rPr>
              <w:t>Base</w:t>
            </w:r>
            <w:r w:rsidRPr="007E3C29">
              <w:rPr>
                <w:b/>
                <w:sz w:val="18"/>
              </w:rPr>
              <w:t>绝对误差</w:t>
            </w:r>
            <w:proofErr w:type="spellEnd"/>
          </w:p>
          <w:p w14:paraId="58196133" w14:textId="77777777" w:rsidR="008E3305" w:rsidRPr="007E3C29" w:rsidRDefault="00B1512C" w:rsidP="000B5007">
            <w:pPr>
              <w:keepNext/>
              <w:spacing w:after="0" w:line="360" w:lineRule="auto"/>
              <w:ind w:firstLine="0"/>
              <w:jc w:val="both"/>
            </w:pPr>
            <w:r w:rsidRPr="007E3C29">
              <w:rPr>
                <w:noProof/>
              </w:rPr>
              <w:drawing>
                <wp:inline distT="0" distB="0" distL="0" distR="0" wp14:anchorId="7AD5E622" wp14:editId="7AEAB024">
                  <wp:extent cx="1664208" cy="1331366"/>
                  <wp:effectExtent l="0" t="0" r="0" b="0"/>
                  <wp:docPr id="89" name="Picture 89" descr="图12 View3 scan4_view26_light3 大视差与遮挡交集 Base绝对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abs_error.png"/>
                          <pic:cNvPicPr/>
                        </pic:nvPicPr>
                        <pic:blipFill>
                          <a:blip r:embed="rId97"/>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0B2C448" w14:textId="77777777" w:rsidR="008E3305" w:rsidRPr="007E3C29" w:rsidRDefault="00B1512C" w:rsidP="000B5007">
            <w:pPr>
              <w:keepNext/>
              <w:spacing w:after="0" w:line="360" w:lineRule="auto"/>
              <w:ind w:firstLine="0"/>
              <w:jc w:val="both"/>
            </w:pPr>
            <w:proofErr w:type="spellStart"/>
            <w:r w:rsidRPr="007E3C29">
              <w:rPr>
                <w:b/>
                <w:sz w:val="18"/>
              </w:rPr>
              <w:t>完整方法绝对误差</w:t>
            </w:r>
            <w:proofErr w:type="spellEnd"/>
          </w:p>
          <w:p w14:paraId="4520E76E" w14:textId="77777777" w:rsidR="008E3305" w:rsidRPr="007E3C29" w:rsidRDefault="00B1512C" w:rsidP="000B5007">
            <w:pPr>
              <w:keepNext/>
              <w:spacing w:after="0" w:line="360" w:lineRule="auto"/>
              <w:ind w:firstLine="0"/>
              <w:jc w:val="both"/>
            </w:pPr>
            <w:r w:rsidRPr="007E3C29">
              <w:rPr>
                <w:noProof/>
              </w:rPr>
              <w:drawing>
                <wp:inline distT="0" distB="0" distL="0" distR="0" wp14:anchorId="187456C8" wp14:editId="4231FA51">
                  <wp:extent cx="1664208" cy="1331366"/>
                  <wp:effectExtent l="0" t="0" r="0" b="0"/>
                  <wp:docPr id="90" name="Picture 90" descr="图12 View3 scan4_view26_light3 大视差与遮挡交集 完整方法绝对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model_abs_error.png"/>
                          <pic:cNvPicPr/>
                        </pic:nvPicPr>
                        <pic:blipFill>
                          <a:blip r:embed="rId98"/>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A5B48AC" w14:textId="77777777" w:rsidR="008E3305" w:rsidRPr="007E3C29" w:rsidRDefault="00B1512C" w:rsidP="000B5007">
            <w:pPr>
              <w:keepNext/>
              <w:spacing w:after="0" w:line="360" w:lineRule="auto"/>
              <w:ind w:firstLine="0"/>
              <w:jc w:val="both"/>
            </w:pPr>
            <w:proofErr w:type="spellStart"/>
            <w:r w:rsidRPr="007E3C29">
              <w:rPr>
                <w:b/>
                <w:sz w:val="18"/>
              </w:rPr>
              <w:t>红改善</w:t>
            </w:r>
            <w:proofErr w:type="spellEnd"/>
            <w:r w:rsidRPr="007E3C29">
              <w:rPr>
                <w:b/>
                <w:sz w:val="18"/>
              </w:rPr>
              <w:t xml:space="preserve"> </w:t>
            </w:r>
            <w:proofErr w:type="spellStart"/>
            <w:r w:rsidRPr="007E3C29">
              <w:rPr>
                <w:b/>
                <w:sz w:val="18"/>
              </w:rPr>
              <w:t>蓝退化</w:t>
            </w:r>
            <w:proofErr w:type="spellEnd"/>
          </w:p>
          <w:p w14:paraId="3AFF9C91" w14:textId="77777777" w:rsidR="008E3305" w:rsidRPr="007E3C29" w:rsidRDefault="00B1512C" w:rsidP="000B5007">
            <w:pPr>
              <w:keepNext/>
              <w:spacing w:after="0" w:line="360" w:lineRule="auto"/>
              <w:ind w:firstLine="0"/>
              <w:jc w:val="both"/>
            </w:pPr>
            <w:r w:rsidRPr="007E3C29">
              <w:rPr>
                <w:noProof/>
              </w:rPr>
              <w:drawing>
                <wp:inline distT="0" distB="0" distL="0" distR="0" wp14:anchorId="125CD018" wp14:editId="0DA7D3F5">
                  <wp:extent cx="1664208" cy="1331366"/>
                  <wp:effectExtent l="0" t="0" r="0" b="0"/>
                  <wp:docPr id="91" name="Picture 91" descr="图12 View3 scan4_view26_light3 大视差与遮挡交集 红改善 蓝退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gain.png"/>
                          <pic:cNvPicPr/>
                        </pic:nvPicPr>
                        <pic:blipFill>
                          <a:blip r:embed="rId99"/>
                          <a:stretch>
                            <a:fillRect/>
                          </a:stretch>
                        </pic:blipFill>
                        <pic:spPr>
                          <a:xfrm>
                            <a:off x="0" y="0"/>
                            <a:ext cx="1664208" cy="1331366"/>
                          </a:xfrm>
                          <a:prstGeom prst="rect">
                            <a:avLst/>
                          </a:prstGeom>
                        </pic:spPr>
                      </pic:pic>
                    </a:graphicData>
                  </a:graphic>
                </wp:inline>
              </w:drawing>
            </w:r>
          </w:p>
        </w:tc>
      </w:tr>
      <w:tr w:rsidR="008E3305" w:rsidRPr="007E3C29" w14:paraId="4971EAB5"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3D98CE6" w14:textId="77777777" w:rsidR="008E3305" w:rsidRPr="007E3C29" w:rsidRDefault="00B1512C" w:rsidP="000B5007">
            <w:pPr>
              <w:keepNext/>
              <w:spacing w:after="0" w:line="360" w:lineRule="auto"/>
              <w:ind w:firstLine="0"/>
              <w:jc w:val="both"/>
            </w:pPr>
            <w:proofErr w:type="spellStart"/>
            <w:r w:rsidRPr="007E3C29">
              <w:rPr>
                <w:b/>
                <w:sz w:val="18"/>
              </w:rPr>
              <w:t>至少一源遮挡</w:t>
            </w:r>
            <w:proofErr w:type="spellEnd"/>
          </w:p>
          <w:p w14:paraId="4BFF06E1" w14:textId="77777777" w:rsidR="008E3305" w:rsidRPr="007E3C29" w:rsidRDefault="00B1512C" w:rsidP="000B5007">
            <w:pPr>
              <w:keepNext/>
              <w:spacing w:after="0" w:line="360" w:lineRule="auto"/>
              <w:ind w:firstLine="0"/>
              <w:jc w:val="both"/>
            </w:pPr>
            <w:r w:rsidRPr="007E3C29">
              <w:rPr>
                <w:noProof/>
              </w:rPr>
              <w:drawing>
                <wp:inline distT="0" distB="0" distL="0" distR="0" wp14:anchorId="7A7B0A0F" wp14:editId="5D3DDA28">
                  <wp:extent cx="1664208" cy="1331366"/>
                  <wp:effectExtent l="0" t="0" r="0" b="0"/>
                  <wp:docPr id="92" name="Picture 92" descr="图12 View3 scan4_view26_light3 大视差与遮挡交集 至少一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luded_any_mask.png"/>
                          <pic:cNvPicPr/>
                        </pic:nvPicPr>
                        <pic:blipFill>
                          <a:blip r:embed="rId100"/>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1B7CFD7" w14:textId="77777777" w:rsidR="008E3305" w:rsidRPr="007E3C29" w:rsidRDefault="00B1512C" w:rsidP="000B5007">
            <w:pPr>
              <w:keepNext/>
              <w:spacing w:after="0" w:line="360" w:lineRule="auto"/>
              <w:ind w:firstLine="0"/>
              <w:jc w:val="both"/>
            </w:pPr>
            <w:proofErr w:type="spellStart"/>
            <w:r w:rsidRPr="007E3C29">
              <w:rPr>
                <w:b/>
                <w:sz w:val="18"/>
              </w:rPr>
              <w:t>至少两源遮挡</w:t>
            </w:r>
            <w:proofErr w:type="spellEnd"/>
          </w:p>
          <w:p w14:paraId="53AD265F" w14:textId="77777777" w:rsidR="008E3305" w:rsidRPr="007E3C29" w:rsidRDefault="00B1512C" w:rsidP="000B5007">
            <w:pPr>
              <w:keepNext/>
              <w:spacing w:after="0" w:line="360" w:lineRule="auto"/>
              <w:ind w:firstLine="0"/>
              <w:jc w:val="both"/>
            </w:pPr>
            <w:r w:rsidRPr="007E3C29">
              <w:rPr>
                <w:noProof/>
              </w:rPr>
              <w:drawing>
                <wp:inline distT="0" distB="0" distL="0" distR="0" wp14:anchorId="28E72259" wp14:editId="461D86CD">
                  <wp:extent cx="1664208" cy="1331366"/>
                  <wp:effectExtent l="0" t="0" r="0" b="0"/>
                  <wp:docPr id="93" name="Picture 93" descr="图12 View3 scan4_view26_light3 大视差与遮挡交集 至少两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luded_ge2_mask.png"/>
                          <pic:cNvPicPr/>
                        </pic:nvPicPr>
                        <pic:blipFill>
                          <a:blip r:embed="rId101"/>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4A5FE5A" w14:textId="77777777" w:rsidR="008E3305" w:rsidRPr="007E3C29" w:rsidRDefault="00B1512C" w:rsidP="000B5007">
            <w:pPr>
              <w:keepNext/>
              <w:spacing w:after="0" w:line="360" w:lineRule="auto"/>
              <w:ind w:firstLine="0"/>
              <w:jc w:val="both"/>
            </w:pPr>
            <w:proofErr w:type="spellStart"/>
            <w:r w:rsidRPr="007E3C29">
              <w:rPr>
                <w:b/>
                <w:sz w:val="18"/>
              </w:rPr>
              <w:t>大视差掩码</w:t>
            </w:r>
            <w:proofErr w:type="spellEnd"/>
          </w:p>
          <w:p w14:paraId="5F1B957D" w14:textId="77777777" w:rsidR="008E3305" w:rsidRPr="007E3C29" w:rsidRDefault="00B1512C" w:rsidP="000B5007">
            <w:pPr>
              <w:keepNext/>
              <w:spacing w:after="0" w:line="360" w:lineRule="auto"/>
              <w:ind w:firstLine="0"/>
              <w:jc w:val="both"/>
            </w:pPr>
            <w:r w:rsidRPr="007E3C29">
              <w:rPr>
                <w:noProof/>
              </w:rPr>
              <w:drawing>
                <wp:inline distT="0" distB="0" distL="0" distR="0" wp14:anchorId="75C93179" wp14:editId="427BE857">
                  <wp:extent cx="1664208" cy="1331366"/>
                  <wp:effectExtent l="0" t="0" r="0" b="0"/>
                  <wp:docPr id="94" name="Picture 94" descr="图12 View3 scan4_view26_light3 大视差与遮挡交集 大视差掩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arity_mask.png"/>
                          <pic:cNvPicPr/>
                        </pic:nvPicPr>
                        <pic:blipFill>
                          <a:blip r:embed="rId102"/>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042D199" w14:textId="77777777" w:rsidR="008E3305" w:rsidRPr="007E3C29" w:rsidRDefault="00B1512C" w:rsidP="000B5007">
            <w:pPr>
              <w:keepNext/>
              <w:spacing w:after="0" w:line="360" w:lineRule="auto"/>
              <w:ind w:firstLine="0"/>
              <w:jc w:val="both"/>
            </w:pPr>
            <w:proofErr w:type="spellStart"/>
            <w:r w:rsidRPr="007E3C29">
              <w:rPr>
                <w:b/>
                <w:sz w:val="18"/>
              </w:rPr>
              <w:t>大视差与一源遮挡</w:t>
            </w:r>
            <w:proofErr w:type="spellEnd"/>
          </w:p>
          <w:p w14:paraId="5E6FB7B7" w14:textId="77777777" w:rsidR="008E3305" w:rsidRPr="007E3C29" w:rsidRDefault="00B1512C" w:rsidP="000B5007">
            <w:pPr>
              <w:keepNext/>
              <w:spacing w:after="0" w:line="360" w:lineRule="auto"/>
              <w:ind w:firstLine="0"/>
              <w:jc w:val="both"/>
            </w:pPr>
            <w:r w:rsidRPr="007E3C29">
              <w:rPr>
                <w:noProof/>
              </w:rPr>
              <w:drawing>
                <wp:inline distT="0" distB="0" distL="0" distR="0" wp14:anchorId="268D3556" wp14:editId="1243F505">
                  <wp:extent cx="1664208" cy="1331366"/>
                  <wp:effectExtent l="0" t="0" r="0" b="0"/>
                  <wp:docPr id="95" name="Picture 95" descr="图12 View3 scan4_view26_light3 大视差与遮挡交集 大视差与一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_and_occluded_any_mask.png"/>
                          <pic:cNvPicPr/>
                        </pic:nvPicPr>
                        <pic:blipFill>
                          <a:blip r:embed="rId103"/>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EE7DF36" w14:textId="77777777" w:rsidR="008E3305" w:rsidRPr="007E3C29" w:rsidRDefault="00B1512C" w:rsidP="000B5007">
            <w:pPr>
              <w:keepNext/>
              <w:spacing w:after="0" w:line="360" w:lineRule="auto"/>
              <w:ind w:firstLine="0"/>
              <w:jc w:val="both"/>
            </w:pPr>
            <w:proofErr w:type="spellStart"/>
            <w:r w:rsidRPr="007E3C29">
              <w:rPr>
                <w:b/>
                <w:sz w:val="18"/>
              </w:rPr>
              <w:t>大视差与两源遮挡</w:t>
            </w:r>
            <w:proofErr w:type="spellEnd"/>
          </w:p>
          <w:p w14:paraId="206B24DD" w14:textId="77777777" w:rsidR="008E3305" w:rsidRPr="007E3C29" w:rsidRDefault="00B1512C" w:rsidP="000B5007">
            <w:pPr>
              <w:keepNext/>
              <w:spacing w:after="0" w:line="360" w:lineRule="auto"/>
              <w:ind w:firstLine="0"/>
              <w:jc w:val="both"/>
            </w:pPr>
            <w:r w:rsidRPr="007E3C29">
              <w:rPr>
                <w:noProof/>
              </w:rPr>
              <w:drawing>
                <wp:inline distT="0" distB="0" distL="0" distR="0" wp14:anchorId="541B6CF3" wp14:editId="3B2F7F98">
                  <wp:extent cx="1664208" cy="1331366"/>
                  <wp:effectExtent l="0" t="0" r="0" b="0"/>
                  <wp:docPr id="96" name="Picture 96" descr="图12 View3 scan4_view26_light3 大视差与遮挡交集 大视差与两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_and_occluded_ge2_mask.png"/>
                          <pic:cNvPicPr/>
                        </pic:nvPicPr>
                        <pic:blipFill>
                          <a:blip r:embed="rId104"/>
                          <a:stretch>
                            <a:fillRect/>
                          </a:stretch>
                        </pic:blipFill>
                        <pic:spPr>
                          <a:xfrm>
                            <a:off x="0" y="0"/>
                            <a:ext cx="1664208" cy="1331366"/>
                          </a:xfrm>
                          <a:prstGeom prst="rect">
                            <a:avLst/>
                          </a:prstGeom>
                        </pic:spPr>
                      </pic:pic>
                    </a:graphicData>
                  </a:graphic>
                </wp:inline>
              </w:drawing>
            </w:r>
          </w:p>
        </w:tc>
      </w:tr>
    </w:tbl>
    <w:p w14:paraId="3245F2FA" w14:textId="77777777" w:rsidR="008E3305" w:rsidRPr="007E3C29" w:rsidRDefault="00B1512C" w:rsidP="000B5007">
      <w:pPr>
        <w:pStyle w:val="af7"/>
        <w:keepNext/>
        <w:spacing w:before="0" w:after="0" w:line="360" w:lineRule="auto"/>
        <w:jc w:val="both"/>
        <w:rPr>
          <w:lang w:eastAsia="zh-CN"/>
        </w:rPr>
      </w:pPr>
      <w:r w:rsidRPr="007E3C29">
        <w:rPr>
          <w:sz w:val="18"/>
          <w:lang w:eastAsia="zh-CN"/>
        </w:rPr>
        <w:t>RGB</w:t>
      </w:r>
      <w:r w:rsidRPr="007E3C29">
        <w:rPr>
          <w:sz w:val="18"/>
          <w:lang w:eastAsia="zh-CN"/>
        </w:rPr>
        <w:t>叠加：</w:t>
      </w:r>
      <w:proofErr w:type="gramStart"/>
      <w:r w:rsidRPr="007E3C29">
        <w:rPr>
          <w:sz w:val="18"/>
          <w:lang w:eastAsia="zh-CN"/>
        </w:rPr>
        <w:t>红色仅大视差</w:t>
      </w:r>
      <w:r w:rsidRPr="007E3C29">
        <w:rPr>
          <w:sz w:val="18"/>
          <w:lang w:eastAsia="zh-CN"/>
        </w:rPr>
        <w:t xml:space="preserve">  </w:t>
      </w:r>
      <w:r w:rsidRPr="007E3C29">
        <w:rPr>
          <w:sz w:val="18"/>
          <w:lang w:eastAsia="zh-CN"/>
        </w:rPr>
        <w:t>绿色仅至少两源遮挡</w:t>
      </w:r>
      <w:proofErr w:type="gramEnd"/>
      <w:r w:rsidRPr="007E3C29">
        <w:rPr>
          <w:sz w:val="18"/>
          <w:lang w:eastAsia="zh-CN"/>
        </w:rPr>
        <w:t xml:space="preserve">  </w:t>
      </w:r>
      <w:r w:rsidRPr="007E3C29">
        <w:rPr>
          <w:sz w:val="18"/>
          <w:lang w:eastAsia="zh-CN"/>
        </w:rPr>
        <w:t>黄色交集；误差差值：</w:t>
      </w:r>
      <w:proofErr w:type="gramStart"/>
      <w:r w:rsidRPr="007E3C29">
        <w:rPr>
          <w:sz w:val="18"/>
          <w:lang w:eastAsia="zh-CN"/>
        </w:rPr>
        <w:t>红色改善</w:t>
      </w:r>
      <w:r w:rsidRPr="007E3C29">
        <w:rPr>
          <w:sz w:val="18"/>
          <w:lang w:eastAsia="zh-CN"/>
        </w:rPr>
        <w:t xml:space="preserve">  </w:t>
      </w:r>
      <w:r w:rsidRPr="007E3C29">
        <w:rPr>
          <w:sz w:val="18"/>
          <w:lang w:eastAsia="zh-CN"/>
        </w:rPr>
        <w:t>蓝色退化</w:t>
      </w:r>
      <w:proofErr w:type="gramEnd"/>
      <w:r w:rsidRPr="007E3C29">
        <w:rPr>
          <w:sz w:val="18"/>
          <w:lang w:eastAsia="zh-CN"/>
        </w:rPr>
        <w:t>；黄色线为</w:t>
      </w:r>
      <w:r w:rsidRPr="007E3C29">
        <w:rPr>
          <w:sz w:val="18"/>
          <w:lang w:eastAsia="zh-CN"/>
        </w:rPr>
        <w:t>GT</w:t>
      </w:r>
      <w:r w:rsidRPr="007E3C29">
        <w:rPr>
          <w:sz w:val="18"/>
          <w:lang w:eastAsia="zh-CN"/>
        </w:rPr>
        <w:t>困难区域轮廓。</w:t>
      </w:r>
    </w:p>
    <w:p w14:paraId="408736C3" w14:textId="77777777" w:rsidR="008E3305" w:rsidRPr="007E3C29" w:rsidRDefault="00B1512C" w:rsidP="000B5007">
      <w:pPr>
        <w:pStyle w:val="af7"/>
        <w:spacing w:before="0" w:after="0" w:line="360" w:lineRule="auto"/>
        <w:jc w:val="both"/>
        <w:rPr>
          <w:lang w:eastAsia="zh-CN"/>
        </w:rPr>
      </w:pPr>
      <w:r w:rsidRPr="007E3C29">
        <w:rPr>
          <w:b/>
        </w:rPr>
        <w:t>图</w:t>
      </w:r>
      <w:r w:rsidRPr="007E3C29">
        <w:rPr>
          <w:b/>
        </w:rPr>
        <w:t xml:space="preserve">12. View3 </w:t>
      </w:r>
      <w:proofErr w:type="spellStart"/>
      <w:r w:rsidRPr="007E3C29">
        <w:rPr>
          <w:b/>
        </w:rPr>
        <w:t>的大视差与遮挡交集案例</w:t>
      </w:r>
      <w:proofErr w:type="spellEnd"/>
      <w:r w:rsidRPr="007E3C29">
        <w:rPr>
          <w:b/>
        </w:rPr>
        <w:t xml:space="preserve"> scan4_view26_light3</w:t>
      </w:r>
      <w:r w:rsidRPr="007E3C29">
        <w:rPr>
          <w:b/>
        </w:rPr>
        <w:t>。</w:t>
      </w:r>
      <w:r w:rsidRPr="007E3C29">
        <w:t xml:space="preserve"> </w:t>
      </w:r>
      <w:r w:rsidRPr="007E3C29">
        <w:t>子图顺序与表</w:t>
      </w:r>
      <w:r w:rsidRPr="007E3C29">
        <w:t>7</w:t>
      </w:r>
      <w:r w:rsidRPr="007E3C29">
        <w:t>一致。</w:t>
      </w:r>
      <w:r w:rsidRPr="007E3C29">
        <w:t xml:space="preserve">GT </w:t>
      </w:r>
      <w:proofErr w:type="spellStart"/>
      <w:r w:rsidRPr="007E3C29">
        <w:t>与两组预测的深度色域统一为</w:t>
      </w:r>
      <w:proofErr w:type="spellEnd"/>
      <w:r w:rsidRPr="007E3C29">
        <w:t xml:space="preserve"> 559.0–1110.3 </w:t>
      </w:r>
      <w:proofErr w:type="spellStart"/>
      <w:r w:rsidRPr="007E3C29">
        <w:t>mm</w:t>
      </w:r>
      <w:r w:rsidRPr="007E3C29">
        <w:t>；绝对误差显示为</w:t>
      </w:r>
      <w:proofErr w:type="spellEnd"/>
      <w:r w:rsidRPr="007E3C29">
        <w:t xml:space="preserve"> 0–20 </w:t>
      </w:r>
      <w:proofErr w:type="spellStart"/>
      <w:r w:rsidRPr="007E3C29">
        <w:t>mm</w:t>
      </w:r>
      <w:r w:rsidRPr="007E3C29">
        <w:t>，误差差值显示为</w:t>
      </w:r>
      <w:proofErr w:type="spellEnd"/>
      <w:r w:rsidRPr="007E3C29">
        <w:t xml:space="preserve"> ±10 </w:t>
      </w:r>
      <w:proofErr w:type="spellStart"/>
      <w:r w:rsidRPr="007E3C29">
        <w:t>mm</w:t>
      </w:r>
      <w:proofErr w:type="spellEnd"/>
      <w:r w:rsidRPr="007E3C29">
        <w:t>。</w:t>
      </w:r>
      <w:r w:rsidRPr="007E3C29">
        <w:rPr>
          <w:lang w:eastAsia="zh-CN"/>
        </w:rPr>
        <w:t>误差差值中的红色为改善，蓝色为退化，黄色轮廓标记固定</w:t>
      </w:r>
      <w:r w:rsidRPr="007E3C29">
        <w:rPr>
          <w:lang w:eastAsia="zh-CN"/>
        </w:rPr>
        <w:t xml:space="preserve"> GT </w:t>
      </w:r>
      <w:r w:rsidRPr="007E3C29">
        <w:rPr>
          <w:lang w:eastAsia="zh-CN"/>
        </w:rPr>
        <w:t>困难区域。超过显示范围的数值只在着色时截断，仍完整参与指标计算。</w:t>
      </w:r>
    </w:p>
    <w:p w14:paraId="1E4CBDCB" w14:textId="77777777" w:rsidR="008E3305" w:rsidRPr="007E3C29" w:rsidRDefault="00B1512C" w:rsidP="000B5007">
      <w:pPr>
        <w:pStyle w:val="af7"/>
        <w:keepNext/>
        <w:spacing w:before="0" w:after="0" w:line="360" w:lineRule="auto"/>
        <w:jc w:val="both"/>
        <w:rPr>
          <w:lang w:eastAsia="zh-CN"/>
        </w:rPr>
      </w:pPr>
      <w:r w:rsidRPr="007E3C29">
        <w:rPr>
          <w:b/>
          <w:lang w:eastAsia="zh-CN"/>
        </w:rPr>
        <w:lastRenderedPageBreak/>
        <w:t>表</w:t>
      </w:r>
      <w:r w:rsidRPr="007E3C29">
        <w:rPr>
          <w:b/>
          <w:lang w:eastAsia="zh-CN"/>
        </w:rPr>
        <w:t xml:space="preserve">10. </w:t>
      </w:r>
      <w:r w:rsidRPr="007E3C29">
        <w:rPr>
          <w:b/>
          <w:lang w:eastAsia="zh-CN"/>
        </w:rPr>
        <w:t>大视差与遮挡交集的四个案例及其固定目标区域指标。</w:t>
      </w:r>
      <w:r w:rsidRPr="007E3C29">
        <w:rPr>
          <w:lang w:eastAsia="zh-CN"/>
        </w:rPr>
        <w:t xml:space="preserve"> Abs </w:t>
      </w:r>
      <w:r w:rsidRPr="007E3C29">
        <w:rPr>
          <w:lang w:eastAsia="zh-CN"/>
        </w:rPr>
        <w:t>使用未截断误差，降幅按完整精度计算。</w:t>
      </w:r>
    </w:p>
    <w:tbl>
      <w:tblPr>
        <w:tblW w:w="0" w:type="auto"/>
        <w:jc w:val="center"/>
        <w:tblLayout w:type="fixed"/>
        <w:tblLook w:val="04A0" w:firstRow="1" w:lastRow="0" w:firstColumn="1" w:lastColumn="0" w:noHBand="0" w:noVBand="1"/>
      </w:tblPr>
      <w:tblGrid>
        <w:gridCol w:w="799"/>
        <w:gridCol w:w="2458"/>
        <w:gridCol w:w="2089"/>
        <w:gridCol w:w="845"/>
        <w:gridCol w:w="1275"/>
        <w:gridCol w:w="1275"/>
        <w:gridCol w:w="1336"/>
        <w:gridCol w:w="1260"/>
        <w:gridCol w:w="1260"/>
        <w:gridCol w:w="1229"/>
      </w:tblGrid>
      <w:tr w:rsidR="008E3305" w:rsidRPr="007E3C29" w14:paraId="54732D88" w14:textId="77777777">
        <w:trPr>
          <w:cantSplit/>
          <w:tblHeader/>
          <w:jc w:val="center"/>
        </w:trPr>
        <w:tc>
          <w:tcPr>
            <w:tcW w:w="799"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119DE41" w14:textId="77777777" w:rsidR="008E3305" w:rsidRPr="007E3C29" w:rsidRDefault="00B1512C" w:rsidP="000B5007">
            <w:pPr>
              <w:keepNext/>
              <w:spacing w:after="0" w:line="360" w:lineRule="auto"/>
              <w:ind w:firstLine="0"/>
              <w:jc w:val="both"/>
            </w:pPr>
            <w:proofErr w:type="spellStart"/>
            <w:r w:rsidRPr="007E3C29">
              <w:rPr>
                <w:b/>
                <w:sz w:val="18"/>
              </w:rPr>
              <w:t>设置</w:t>
            </w:r>
            <w:proofErr w:type="spellEnd"/>
          </w:p>
        </w:tc>
        <w:tc>
          <w:tcPr>
            <w:tcW w:w="2458"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8701E5B" w14:textId="77777777" w:rsidR="008E3305" w:rsidRPr="007E3C29" w:rsidRDefault="00B1512C" w:rsidP="000B5007">
            <w:pPr>
              <w:keepNext/>
              <w:spacing w:after="0" w:line="360" w:lineRule="auto"/>
              <w:ind w:firstLine="0"/>
              <w:jc w:val="both"/>
            </w:pPr>
            <w:proofErr w:type="spellStart"/>
            <w:r w:rsidRPr="007E3C29">
              <w:rPr>
                <w:b/>
                <w:sz w:val="18"/>
              </w:rPr>
              <w:t>案例</w:t>
            </w:r>
            <w:proofErr w:type="spellEnd"/>
          </w:p>
        </w:tc>
        <w:tc>
          <w:tcPr>
            <w:tcW w:w="2089"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049727B" w14:textId="77777777" w:rsidR="008E3305" w:rsidRPr="007E3C29" w:rsidRDefault="00B1512C" w:rsidP="000B5007">
            <w:pPr>
              <w:keepNext/>
              <w:spacing w:after="0" w:line="360" w:lineRule="auto"/>
              <w:ind w:firstLine="0"/>
              <w:jc w:val="both"/>
            </w:pPr>
            <w:proofErr w:type="spellStart"/>
            <w:r w:rsidRPr="007E3C29">
              <w:rPr>
                <w:b/>
                <w:sz w:val="18"/>
              </w:rPr>
              <w:t>区域</w:t>
            </w:r>
            <w:proofErr w:type="spellEnd"/>
          </w:p>
        </w:tc>
        <w:tc>
          <w:tcPr>
            <w:tcW w:w="845"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CB9D3CA" w14:textId="77777777" w:rsidR="008E3305" w:rsidRPr="007E3C29" w:rsidRDefault="00B1512C" w:rsidP="000B5007">
            <w:pPr>
              <w:keepNext/>
              <w:spacing w:after="0" w:line="360" w:lineRule="auto"/>
              <w:ind w:firstLine="0"/>
              <w:jc w:val="both"/>
            </w:pPr>
            <w:proofErr w:type="spellStart"/>
            <w:r w:rsidRPr="007E3C29">
              <w:rPr>
                <w:b/>
                <w:sz w:val="18"/>
              </w:rPr>
              <w:t>像素数</w:t>
            </w:r>
            <w:proofErr w:type="spellEnd"/>
          </w:p>
        </w:tc>
        <w:tc>
          <w:tcPr>
            <w:tcW w:w="1275"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FFED6ED" w14:textId="77777777" w:rsidR="008E3305" w:rsidRPr="007E3C29" w:rsidRDefault="00B1512C" w:rsidP="000B5007">
            <w:pPr>
              <w:keepNext/>
              <w:spacing w:after="0" w:line="360" w:lineRule="auto"/>
              <w:ind w:firstLine="0"/>
              <w:jc w:val="both"/>
            </w:pPr>
            <w:r w:rsidRPr="007E3C29">
              <w:rPr>
                <w:b/>
                <w:sz w:val="18"/>
              </w:rPr>
              <w:t>Base Abs/mm</w:t>
            </w:r>
          </w:p>
        </w:tc>
        <w:tc>
          <w:tcPr>
            <w:tcW w:w="1275"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E884DB0" w14:textId="77777777" w:rsidR="008E3305" w:rsidRPr="007E3C29" w:rsidRDefault="00B1512C" w:rsidP="000B5007">
            <w:pPr>
              <w:keepNext/>
              <w:spacing w:after="0" w:line="360" w:lineRule="auto"/>
              <w:ind w:firstLine="0"/>
              <w:jc w:val="both"/>
            </w:pPr>
            <w:proofErr w:type="spellStart"/>
            <w:r w:rsidRPr="007E3C29">
              <w:rPr>
                <w:b/>
                <w:sz w:val="18"/>
              </w:rPr>
              <w:t>完整</w:t>
            </w:r>
            <w:proofErr w:type="spellEnd"/>
            <w:r w:rsidRPr="007E3C29">
              <w:rPr>
                <w:b/>
                <w:sz w:val="18"/>
              </w:rPr>
              <w:t xml:space="preserve"> Abs/mm</w:t>
            </w:r>
          </w:p>
        </w:tc>
        <w:tc>
          <w:tcPr>
            <w:tcW w:w="1336"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E19420F" w14:textId="77777777" w:rsidR="008E3305" w:rsidRPr="007E3C29" w:rsidRDefault="00B1512C" w:rsidP="000B5007">
            <w:pPr>
              <w:keepNext/>
              <w:spacing w:after="0" w:line="360" w:lineRule="auto"/>
              <w:ind w:firstLine="0"/>
              <w:jc w:val="both"/>
            </w:pPr>
            <w:r w:rsidRPr="007E3C29">
              <w:rPr>
                <w:b/>
                <w:sz w:val="18"/>
              </w:rPr>
              <w:t xml:space="preserve">Abs </w:t>
            </w:r>
            <w:proofErr w:type="spellStart"/>
            <w:r w:rsidRPr="007E3C29">
              <w:rPr>
                <w:b/>
                <w:sz w:val="18"/>
              </w:rPr>
              <w:t>降幅</w:t>
            </w:r>
            <w:proofErr w:type="spellEnd"/>
          </w:p>
        </w:tc>
        <w:tc>
          <w:tcPr>
            <w:tcW w:w="1260"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A0833A9" w14:textId="77777777" w:rsidR="008E3305" w:rsidRPr="007E3C29" w:rsidRDefault="00B1512C" w:rsidP="000B5007">
            <w:pPr>
              <w:keepNext/>
              <w:spacing w:after="0" w:line="360" w:lineRule="auto"/>
              <w:ind w:firstLine="0"/>
              <w:jc w:val="both"/>
            </w:pPr>
            <w:r w:rsidRPr="007E3C29">
              <w:rPr>
                <w:b/>
                <w:sz w:val="18"/>
              </w:rPr>
              <w:t>Base Acc2</w:t>
            </w:r>
          </w:p>
        </w:tc>
        <w:tc>
          <w:tcPr>
            <w:tcW w:w="1260"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17B297C3" w14:textId="77777777" w:rsidR="008E3305" w:rsidRPr="007E3C29" w:rsidRDefault="00B1512C" w:rsidP="000B5007">
            <w:pPr>
              <w:keepNext/>
              <w:spacing w:after="0" w:line="360" w:lineRule="auto"/>
              <w:ind w:firstLine="0"/>
              <w:jc w:val="both"/>
            </w:pPr>
            <w:proofErr w:type="spellStart"/>
            <w:r w:rsidRPr="007E3C29">
              <w:rPr>
                <w:b/>
                <w:sz w:val="18"/>
              </w:rPr>
              <w:t>完整</w:t>
            </w:r>
            <w:proofErr w:type="spellEnd"/>
            <w:r w:rsidRPr="007E3C29">
              <w:rPr>
                <w:b/>
                <w:sz w:val="18"/>
              </w:rPr>
              <w:t xml:space="preserve"> Acc2</w:t>
            </w:r>
          </w:p>
        </w:tc>
        <w:tc>
          <w:tcPr>
            <w:tcW w:w="1229"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974E49D" w14:textId="77777777" w:rsidR="008E3305" w:rsidRPr="007E3C29" w:rsidRDefault="00B1512C" w:rsidP="000B5007">
            <w:pPr>
              <w:keepNext/>
              <w:spacing w:after="0" w:line="360" w:lineRule="auto"/>
              <w:ind w:firstLine="0"/>
              <w:jc w:val="both"/>
            </w:pPr>
            <w:r w:rsidRPr="007E3C29">
              <w:rPr>
                <w:b/>
                <w:sz w:val="18"/>
              </w:rPr>
              <w:t>Acc2</w:t>
            </w:r>
            <w:r w:rsidRPr="007E3C29">
              <w:rPr>
                <w:b/>
                <w:sz w:val="18"/>
              </w:rPr>
              <w:t>变化</w:t>
            </w:r>
            <w:r w:rsidRPr="007E3C29">
              <w:rPr>
                <w:b/>
                <w:sz w:val="18"/>
              </w:rPr>
              <w:t>/pp</w:t>
            </w:r>
          </w:p>
        </w:tc>
      </w:tr>
      <w:tr w:rsidR="008E3305" w:rsidRPr="007E3C29" w14:paraId="04AE76A3" w14:textId="77777777">
        <w:trPr>
          <w:cantSplit/>
          <w:jc w:val="center"/>
        </w:trPr>
        <w:tc>
          <w:tcPr>
            <w:tcW w:w="79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1A693B8" w14:textId="77777777" w:rsidR="008E3305" w:rsidRPr="007E3C29" w:rsidRDefault="00B1512C" w:rsidP="000B5007">
            <w:pPr>
              <w:keepNext/>
              <w:spacing w:after="0" w:line="360" w:lineRule="auto"/>
              <w:ind w:firstLine="0"/>
              <w:jc w:val="both"/>
            </w:pPr>
            <w:r w:rsidRPr="007E3C29">
              <w:rPr>
                <w:sz w:val="18"/>
              </w:rPr>
              <w:t>View5</w:t>
            </w:r>
          </w:p>
        </w:tc>
        <w:tc>
          <w:tcPr>
            <w:tcW w:w="2458"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E7DE777" w14:textId="77777777" w:rsidR="008E3305" w:rsidRPr="007E3C29" w:rsidRDefault="00B1512C" w:rsidP="000B5007">
            <w:pPr>
              <w:keepNext/>
              <w:spacing w:after="0" w:line="360" w:lineRule="auto"/>
              <w:ind w:firstLine="0"/>
              <w:jc w:val="both"/>
            </w:pPr>
            <w:r w:rsidRPr="007E3C29">
              <w:rPr>
                <w:sz w:val="18"/>
              </w:rPr>
              <w:t>scan12_view11_light3</w:t>
            </w:r>
          </w:p>
        </w:tc>
        <w:tc>
          <w:tcPr>
            <w:tcW w:w="208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F25901A" w14:textId="77777777" w:rsidR="008E3305" w:rsidRPr="007E3C29" w:rsidRDefault="00B1512C" w:rsidP="000B5007">
            <w:pPr>
              <w:keepNext/>
              <w:spacing w:after="0" w:line="360" w:lineRule="auto"/>
              <w:ind w:firstLine="0"/>
              <w:jc w:val="both"/>
            </w:pPr>
            <w:proofErr w:type="spellStart"/>
            <w:r w:rsidRPr="007E3C29">
              <w:rPr>
                <w:sz w:val="18"/>
              </w:rPr>
              <w:t>整体</w:t>
            </w:r>
            <w:proofErr w:type="spellEnd"/>
          </w:p>
        </w:tc>
        <w:tc>
          <w:tcPr>
            <w:tcW w:w="84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F162769" w14:textId="77777777" w:rsidR="008E3305" w:rsidRPr="007E3C29" w:rsidRDefault="00B1512C" w:rsidP="000B5007">
            <w:pPr>
              <w:keepNext/>
              <w:spacing w:after="0" w:line="360" w:lineRule="auto"/>
              <w:ind w:firstLine="0"/>
              <w:jc w:val="both"/>
            </w:pPr>
            <w:r w:rsidRPr="007E3C29">
              <w:rPr>
                <w:sz w:val="18"/>
              </w:rPr>
              <w:t>15869</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FF2CB8C" w14:textId="77777777" w:rsidR="008E3305" w:rsidRPr="007E3C29" w:rsidRDefault="00B1512C" w:rsidP="000B5007">
            <w:pPr>
              <w:keepNext/>
              <w:spacing w:after="0" w:line="360" w:lineRule="auto"/>
              <w:ind w:firstLine="0"/>
              <w:jc w:val="both"/>
            </w:pPr>
            <w:r w:rsidRPr="007E3C29">
              <w:rPr>
                <w:sz w:val="18"/>
              </w:rPr>
              <w:t>11.536</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077A2FB" w14:textId="77777777" w:rsidR="008E3305" w:rsidRPr="007E3C29" w:rsidRDefault="00B1512C" w:rsidP="000B5007">
            <w:pPr>
              <w:keepNext/>
              <w:spacing w:after="0" w:line="360" w:lineRule="auto"/>
              <w:ind w:firstLine="0"/>
              <w:jc w:val="both"/>
            </w:pPr>
            <w:r w:rsidRPr="007E3C29">
              <w:rPr>
                <w:sz w:val="18"/>
              </w:rPr>
              <w:t>4.473</w:t>
            </w:r>
          </w:p>
        </w:tc>
        <w:tc>
          <w:tcPr>
            <w:tcW w:w="133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8B47151" w14:textId="77777777" w:rsidR="008E3305" w:rsidRPr="007E3C29" w:rsidRDefault="00B1512C" w:rsidP="000B5007">
            <w:pPr>
              <w:keepNext/>
              <w:spacing w:after="0" w:line="360" w:lineRule="auto"/>
              <w:ind w:firstLine="0"/>
              <w:jc w:val="both"/>
            </w:pPr>
            <w:r w:rsidRPr="007E3C29">
              <w:rPr>
                <w:sz w:val="18"/>
              </w:rPr>
              <w:t>+61.22%</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D6C0D1C" w14:textId="77777777" w:rsidR="008E3305" w:rsidRPr="007E3C29" w:rsidRDefault="00B1512C" w:rsidP="000B5007">
            <w:pPr>
              <w:keepNext/>
              <w:spacing w:after="0" w:line="360" w:lineRule="auto"/>
              <w:ind w:firstLine="0"/>
              <w:jc w:val="both"/>
            </w:pPr>
            <w:r w:rsidRPr="007E3C29">
              <w:rPr>
                <w:sz w:val="18"/>
              </w:rPr>
              <w:t>72.17%</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53FDF75" w14:textId="77777777" w:rsidR="008E3305" w:rsidRPr="007E3C29" w:rsidRDefault="00B1512C" w:rsidP="000B5007">
            <w:pPr>
              <w:keepNext/>
              <w:spacing w:after="0" w:line="360" w:lineRule="auto"/>
              <w:ind w:firstLine="0"/>
              <w:jc w:val="both"/>
            </w:pPr>
            <w:r w:rsidRPr="007E3C29">
              <w:rPr>
                <w:sz w:val="18"/>
              </w:rPr>
              <w:t>70.97%</w:t>
            </w:r>
          </w:p>
        </w:tc>
        <w:tc>
          <w:tcPr>
            <w:tcW w:w="122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E6C881C" w14:textId="77777777" w:rsidR="008E3305" w:rsidRPr="007E3C29" w:rsidRDefault="00B1512C" w:rsidP="000B5007">
            <w:pPr>
              <w:keepNext/>
              <w:spacing w:after="0" w:line="360" w:lineRule="auto"/>
              <w:ind w:firstLine="0"/>
              <w:jc w:val="both"/>
            </w:pPr>
            <w:r w:rsidRPr="007E3C29">
              <w:rPr>
                <w:sz w:val="18"/>
              </w:rPr>
              <w:t>-1.20</w:t>
            </w:r>
          </w:p>
        </w:tc>
      </w:tr>
      <w:tr w:rsidR="008E3305" w:rsidRPr="007E3C29" w14:paraId="0C92EC1F" w14:textId="77777777">
        <w:trPr>
          <w:cantSplit/>
          <w:jc w:val="center"/>
        </w:trPr>
        <w:tc>
          <w:tcPr>
            <w:tcW w:w="79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40A043D" w14:textId="77777777" w:rsidR="008E3305" w:rsidRPr="007E3C29" w:rsidRDefault="00B1512C" w:rsidP="000B5007">
            <w:pPr>
              <w:keepNext/>
              <w:spacing w:after="0" w:line="360" w:lineRule="auto"/>
              <w:ind w:firstLine="0"/>
              <w:jc w:val="both"/>
            </w:pPr>
            <w:r w:rsidRPr="007E3C29">
              <w:rPr>
                <w:sz w:val="18"/>
              </w:rPr>
              <w:t>View5</w:t>
            </w:r>
          </w:p>
        </w:tc>
        <w:tc>
          <w:tcPr>
            <w:tcW w:w="2458"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F515466" w14:textId="77777777" w:rsidR="008E3305" w:rsidRPr="007E3C29" w:rsidRDefault="00B1512C" w:rsidP="000B5007">
            <w:pPr>
              <w:keepNext/>
              <w:spacing w:after="0" w:line="360" w:lineRule="auto"/>
              <w:ind w:firstLine="0"/>
              <w:jc w:val="both"/>
            </w:pPr>
            <w:r w:rsidRPr="007E3C29">
              <w:rPr>
                <w:sz w:val="18"/>
              </w:rPr>
              <w:t>scan12_view11_light3</w:t>
            </w:r>
          </w:p>
        </w:tc>
        <w:tc>
          <w:tcPr>
            <w:tcW w:w="208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E1FCEC1" w14:textId="77777777" w:rsidR="008E3305" w:rsidRPr="007E3C29" w:rsidRDefault="00B1512C" w:rsidP="000B5007">
            <w:pPr>
              <w:keepNext/>
              <w:spacing w:after="0" w:line="360" w:lineRule="auto"/>
              <w:ind w:firstLine="0"/>
              <w:jc w:val="both"/>
              <w:rPr>
                <w:lang w:eastAsia="zh-CN"/>
              </w:rPr>
            </w:pPr>
            <w:r w:rsidRPr="007E3C29">
              <w:rPr>
                <w:sz w:val="18"/>
                <w:lang w:eastAsia="zh-CN"/>
              </w:rPr>
              <w:t>大视差</w:t>
            </w:r>
            <w:r w:rsidRPr="007E3C29">
              <w:rPr>
                <w:sz w:val="18"/>
                <w:lang w:eastAsia="zh-CN"/>
              </w:rPr>
              <w:t>∩</w:t>
            </w:r>
            <w:r w:rsidRPr="007E3C29">
              <w:rPr>
                <w:sz w:val="18"/>
                <w:lang w:eastAsia="zh-CN"/>
              </w:rPr>
              <w:t>至少两源遮挡</w:t>
            </w:r>
          </w:p>
        </w:tc>
        <w:tc>
          <w:tcPr>
            <w:tcW w:w="84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54BAC23" w14:textId="77777777" w:rsidR="008E3305" w:rsidRPr="007E3C29" w:rsidRDefault="00B1512C" w:rsidP="000B5007">
            <w:pPr>
              <w:keepNext/>
              <w:spacing w:after="0" w:line="360" w:lineRule="auto"/>
              <w:ind w:firstLine="0"/>
              <w:jc w:val="both"/>
            </w:pPr>
            <w:r w:rsidRPr="007E3C29">
              <w:rPr>
                <w:sz w:val="18"/>
              </w:rPr>
              <w:t>1355</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3179574" w14:textId="77777777" w:rsidR="008E3305" w:rsidRPr="007E3C29" w:rsidRDefault="00B1512C" w:rsidP="000B5007">
            <w:pPr>
              <w:keepNext/>
              <w:spacing w:after="0" w:line="360" w:lineRule="auto"/>
              <w:ind w:firstLine="0"/>
              <w:jc w:val="both"/>
            </w:pPr>
            <w:r w:rsidRPr="007E3C29">
              <w:rPr>
                <w:sz w:val="18"/>
              </w:rPr>
              <w:t>19.168</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ACD5BB5" w14:textId="77777777" w:rsidR="008E3305" w:rsidRPr="007E3C29" w:rsidRDefault="00B1512C" w:rsidP="000B5007">
            <w:pPr>
              <w:keepNext/>
              <w:spacing w:after="0" w:line="360" w:lineRule="auto"/>
              <w:ind w:firstLine="0"/>
              <w:jc w:val="both"/>
            </w:pPr>
            <w:r w:rsidRPr="007E3C29">
              <w:rPr>
                <w:sz w:val="18"/>
              </w:rPr>
              <w:t>14.197</w:t>
            </w:r>
          </w:p>
        </w:tc>
        <w:tc>
          <w:tcPr>
            <w:tcW w:w="133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343FD0E" w14:textId="77777777" w:rsidR="008E3305" w:rsidRPr="007E3C29" w:rsidRDefault="00B1512C" w:rsidP="000B5007">
            <w:pPr>
              <w:keepNext/>
              <w:spacing w:after="0" w:line="360" w:lineRule="auto"/>
              <w:ind w:firstLine="0"/>
              <w:jc w:val="both"/>
            </w:pPr>
            <w:r w:rsidRPr="007E3C29">
              <w:rPr>
                <w:sz w:val="18"/>
              </w:rPr>
              <w:t>+25.93%</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24FD4CF" w14:textId="77777777" w:rsidR="008E3305" w:rsidRPr="007E3C29" w:rsidRDefault="00B1512C" w:rsidP="000B5007">
            <w:pPr>
              <w:keepNext/>
              <w:spacing w:after="0" w:line="360" w:lineRule="auto"/>
              <w:ind w:firstLine="0"/>
              <w:jc w:val="both"/>
            </w:pPr>
            <w:r w:rsidRPr="007E3C29">
              <w:rPr>
                <w:sz w:val="18"/>
              </w:rPr>
              <w:t>9.37%</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BA3D10E" w14:textId="77777777" w:rsidR="008E3305" w:rsidRPr="007E3C29" w:rsidRDefault="00B1512C" w:rsidP="000B5007">
            <w:pPr>
              <w:keepNext/>
              <w:spacing w:after="0" w:line="360" w:lineRule="auto"/>
              <w:ind w:firstLine="0"/>
              <w:jc w:val="both"/>
            </w:pPr>
            <w:r w:rsidRPr="007E3C29">
              <w:rPr>
                <w:sz w:val="18"/>
              </w:rPr>
              <w:t>1.25%</w:t>
            </w:r>
          </w:p>
        </w:tc>
        <w:tc>
          <w:tcPr>
            <w:tcW w:w="122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697E759" w14:textId="77777777" w:rsidR="008E3305" w:rsidRPr="007E3C29" w:rsidRDefault="00B1512C" w:rsidP="000B5007">
            <w:pPr>
              <w:keepNext/>
              <w:spacing w:after="0" w:line="360" w:lineRule="auto"/>
              <w:ind w:firstLine="0"/>
              <w:jc w:val="both"/>
            </w:pPr>
            <w:r w:rsidRPr="007E3C29">
              <w:rPr>
                <w:sz w:val="18"/>
              </w:rPr>
              <w:t>-8.12</w:t>
            </w:r>
          </w:p>
        </w:tc>
      </w:tr>
      <w:tr w:rsidR="008E3305" w:rsidRPr="007E3C29" w14:paraId="7BF0A841" w14:textId="77777777">
        <w:trPr>
          <w:cantSplit/>
          <w:jc w:val="center"/>
        </w:trPr>
        <w:tc>
          <w:tcPr>
            <w:tcW w:w="79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B7909DF" w14:textId="77777777" w:rsidR="008E3305" w:rsidRPr="007E3C29" w:rsidRDefault="00B1512C" w:rsidP="000B5007">
            <w:pPr>
              <w:keepNext/>
              <w:spacing w:after="0" w:line="360" w:lineRule="auto"/>
              <w:ind w:firstLine="0"/>
              <w:jc w:val="both"/>
            </w:pPr>
            <w:r w:rsidRPr="007E3C29">
              <w:rPr>
                <w:sz w:val="18"/>
              </w:rPr>
              <w:t>View5</w:t>
            </w:r>
          </w:p>
        </w:tc>
        <w:tc>
          <w:tcPr>
            <w:tcW w:w="2458"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D7C9B15" w14:textId="77777777" w:rsidR="008E3305" w:rsidRPr="007E3C29" w:rsidRDefault="00B1512C" w:rsidP="000B5007">
            <w:pPr>
              <w:keepNext/>
              <w:spacing w:after="0" w:line="360" w:lineRule="auto"/>
              <w:ind w:firstLine="0"/>
              <w:jc w:val="both"/>
            </w:pPr>
            <w:r w:rsidRPr="007E3C29">
              <w:rPr>
                <w:sz w:val="18"/>
              </w:rPr>
              <w:t>scan4_view26_light3</w:t>
            </w:r>
          </w:p>
        </w:tc>
        <w:tc>
          <w:tcPr>
            <w:tcW w:w="208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0566432" w14:textId="77777777" w:rsidR="008E3305" w:rsidRPr="007E3C29" w:rsidRDefault="00B1512C" w:rsidP="000B5007">
            <w:pPr>
              <w:keepNext/>
              <w:spacing w:after="0" w:line="360" w:lineRule="auto"/>
              <w:ind w:firstLine="0"/>
              <w:jc w:val="both"/>
            </w:pPr>
            <w:proofErr w:type="spellStart"/>
            <w:r w:rsidRPr="007E3C29">
              <w:rPr>
                <w:sz w:val="18"/>
              </w:rPr>
              <w:t>整体</w:t>
            </w:r>
            <w:proofErr w:type="spellEnd"/>
          </w:p>
        </w:tc>
        <w:tc>
          <w:tcPr>
            <w:tcW w:w="84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D4EBDD5" w14:textId="77777777" w:rsidR="008E3305" w:rsidRPr="007E3C29" w:rsidRDefault="00B1512C" w:rsidP="000B5007">
            <w:pPr>
              <w:keepNext/>
              <w:spacing w:after="0" w:line="360" w:lineRule="auto"/>
              <w:ind w:firstLine="0"/>
              <w:jc w:val="both"/>
            </w:pPr>
            <w:r w:rsidRPr="007E3C29">
              <w:rPr>
                <w:sz w:val="18"/>
              </w:rPr>
              <w:t>14595</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0D59542" w14:textId="77777777" w:rsidR="008E3305" w:rsidRPr="007E3C29" w:rsidRDefault="00B1512C" w:rsidP="000B5007">
            <w:pPr>
              <w:keepNext/>
              <w:spacing w:after="0" w:line="360" w:lineRule="auto"/>
              <w:ind w:firstLine="0"/>
              <w:jc w:val="both"/>
            </w:pPr>
            <w:r w:rsidRPr="007E3C29">
              <w:rPr>
                <w:sz w:val="18"/>
              </w:rPr>
              <w:t>17.052</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CCBC8A4" w14:textId="77777777" w:rsidR="008E3305" w:rsidRPr="007E3C29" w:rsidRDefault="00B1512C" w:rsidP="000B5007">
            <w:pPr>
              <w:keepNext/>
              <w:spacing w:after="0" w:line="360" w:lineRule="auto"/>
              <w:ind w:firstLine="0"/>
              <w:jc w:val="both"/>
            </w:pPr>
            <w:r w:rsidRPr="007E3C29">
              <w:rPr>
                <w:sz w:val="18"/>
              </w:rPr>
              <w:t>7.168</w:t>
            </w:r>
          </w:p>
        </w:tc>
        <w:tc>
          <w:tcPr>
            <w:tcW w:w="133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0DCEFE1" w14:textId="77777777" w:rsidR="008E3305" w:rsidRPr="007E3C29" w:rsidRDefault="00B1512C" w:rsidP="000B5007">
            <w:pPr>
              <w:keepNext/>
              <w:spacing w:after="0" w:line="360" w:lineRule="auto"/>
              <w:ind w:firstLine="0"/>
              <w:jc w:val="both"/>
            </w:pPr>
            <w:r w:rsidRPr="007E3C29">
              <w:rPr>
                <w:sz w:val="18"/>
              </w:rPr>
              <w:t>+57.97%</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6EB67D6" w14:textId="77777777" w:rsidR="008E3305" w:rsidRPr="007E3C29" w:rsidRDefault="00B1512C" w:rsidP="000B5007">
            <w:pPr>
              <w:keepNext/>
              <w:spacing w:after="0" w:line="360" w:lineRule="auto"/>
              <w:ind w:firstLine="0"/>
              <w:jc w:val="both"/>
            </w:pPr>
            <w:r w:rsidRPr="007E3C29">
              <w:rPr>
                <w:sz w:val="18"/>
              </w:rPr>
              <w:t>70.59%</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FFB5DD9" w14:textId="77777777" w:rsidR="008E3305" w:rsidRPr="007E3C29" w:rsidRDefault="00B1512C" w:rsidP="000B5007">
            <w:pPr>
              <w:keepNext/>
              <w:spacing w:after="0" w:line="360" w:lineRule="auto"/>
              <w:ind w:firstLine="0"/>
              <w:jc w:val="both"/>
            </w:pPr>
            <w:r w:rsidRPr="007E3C29">
              <w:rPr>
                <w:sz w:val="18"/>
              </w:rPr>
              <w:t>72.26%</w:t>
            </w:r>
          </w:p>
        </w:tc>
        <w:tc>
          <w:tcPr>
            <w:tcW w:w="122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94C3741" w14:textId="77777777" w:rsidR="008E3305" w:rsidRPr="007E3C29" w:rsidRDefault="00B1512C" w:rsidP="000B5007">
            <w:pPr>
              <w:keepNext/>
              <w:spacing w:after="0" w:line="360" w:lineRule="auto"/>
              <w:ind w:firstLine="0"/>
              <w:jc w:val="both"/>
            </w:pPr>
            <w:r w:rsidRPr="007E3C29">
              <w:rPr>
                <w:sz w:val="18"/>
              </w:rPr>
              <w:t>+1.68</w:t>
            </w:r>
          </w:p>
        </w:tc>
      </w:tr>
      <w:tr w:rsidR="008E3305" w:rsidRPr="007E3C29" w14:paraId="7FEA1352" w14:textId="77777777">
        <w:trPr>
          <w:cantSplit/>
          <w:jc w:val="center"/>
        </w:trPr>
        <w:tc>
          <w:tcPr>
            <w:tcW w:w="79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A73B854" w14:textId="77777777" w:rsidR="008E3305" w:rsidRPr="007E3C29" w:rsidRDefault="00B1512C" w:rsidP="000B5007">
            <w:pPr>
              <w:keepNext/>
              <w:spacing w:after="0" w:line="360" w:lineRule="auto"/>
              <w:ind w:firstLine="0"/>
              <w:jc w:val="both"/>
            </w:pPr>
            <w:r w:rsidRPr="007E3C29">
              <w:rPr>
                <w:sz w:val="18"/>
              </w:rPr>
              <w:t>View5</w:t>
            </w:r>
          </w:p>
        </w:tc>
        <w:tc>
          <w:tcPr>
            <w:tcW w:w="2458"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4734BF4" w14:textId="77777777" w:rsidR="008E3305" w:rsidRPr="007E3C29" w:rsidRDefault="00B1512C" w:rsidP="000B5007">
            <w:pPr>
              <w:keepNext/>
              <w:spacing w:after="0" w:line="360" w:lineRule="auto"/>
              <w:ind w:firstLine="0"/>
              <w:jc w:val="both"/>
            </w:pPr>
            <w:r w:rsidRPr="007E3C29">
              <w:rPr>
                <w:sz w:val="18"/>
              </w:rPr>
              <w:t>scan4_view26_light3</w:t>
            </w:r>
          </w:p>
        </w:tc>
        <w:tc>
          <w:tcPr>
            <w:tcW w:w="208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6359685" w14:textId="77777777" w:rsidR="008E3305" w:rsidRPr="007E3C29" w:rsidRDefault="00B1512C" w:rsidP="000B5007">
            <w:pPr>
              <w:keepNext/>
              <w:spacing w:after="0" w:line="360" w:lineRule="auto"/>
              <w:ind w:firstLine="0"/>
              <w:jc w:val="both"/>
              <w:rPr>
                <w:lang w:eastAsia="zh-CN"/>
              </w:rPr>
            </w:pPr>
            <w:r w:rsidRPr="007E3C29">
              <w:rPr>
                <w:sz w:val="18"/>
                <w:lang w:eastAsia="zh-CN"/>
              </w:rPr>
              <w:t>大视差</w:t>
            </w:r>
            <w:r w:rsidRPr="007E3C29">
              <w:rPr>
                <w:sz w:val="18"/>
                <w:lang w:eastAsia="zh-CN"/>
              </w:rPr>
              <w:t>∩</w:t>
            </w:r>
            <w:r w:rsidRPr="007E3C29">
              <w:rPr>
                <w:sz w:val="18"/>
                <w:lang w:eastAsia="zh-CN"/>
              </w:rPr>
              <w:t>至少两源遮挡</w:t>
            </w:r>
          </w:p>
        </w:tc>
        <w:tc>
          <w:tcPr>
            <w:tcW w:w="84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0DC6614" w14:textId="77777777" w:rsidR="008E3305" w:rsidRPr="007E3C29" w:rsidRDefault="00B1512C" w:rsidP="000B5007">
            <w:pPr>
              <w:keepNext/>
              <w:spacing w:after="0" w:line="360" w:lineRule="auto"/>
              <w:ind w:firstLine="0"/>
              <w:jc w:val="both"/>
            </w:pPr>
            <w:r w:rsidRPr="007E3C29">
              <w:rPr>
                <w:sz w:val="18"/>
              </w:rPr>
              <w:t>763</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244C730" w14:textId="77777777" w:rsidR="008E3305" w:rsidRPr="007E3C29" w:rsidRDefault="00B1512C" w:rsidP="000B5007">
            <w:pPr>
              <w:keepNext/>
              <w:spacing w:after="0" w:line="360" w:lineRule="auto"/>
              <w:ind w:firstLine="0"/>
              <w:jc w:val="both"/>
            </w:pPr>
            <w:r w:rsidRPr="007E3C29">
              <w:rPr>
                <w:sz w:val="18"/>
              </w:rPr>
              <w:t>74.252</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39A3F93" w14:textId="77777777" w:rsidR="008E3305" w:rsidRPr="007E3C29" w:rsidRDefault="00B1512C" w:rsidP="000B5007">
            <w:pPr>
              <w:keepNext/>
              <w:spacing w:after="0" w:line="360" w:lineRule="auto"/>
              <w:ind w:firstLine="0"/>
              <w:jc w:val="both"/>
            </w:pPr>
            <w:r w:rsidRPr="007E3C29">
              <w:rPr>
                <w:sz w:val="18"/>
              </w:rPr>
              <w:t>47.922</w:t>
            </w:r>
          </w:p>
        </w:tc>
        <w:tc>
          <w:tcPr>
            <w:tcW w:w="133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F85C628" w14:textId="77777777" w:rsidR="008E3305" w:rsidRPr="007E3C29" w:rsidRDefault="00B1512C" w:rsidP="000B5007">
            <w:pPr>
              <w:keepNext/>
              <w:spacing w:after="0" w:line="360" w:lineRule="auto"/>
              <w:ind w:firstLine="0"/>
              <w:jc w:val="both"/>
            </w:pPr>
            <w:r w:rsidRPr="007E3C29">
              <w:rPr>
                <w:sz w:val="18"/>
              </w:rPr>
              <w:t>+35.46%</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A0F9CF0" w14:textId="77777777" w:rsidR="008E3305" w:rsidRPr="007E3C29" w:rsidRDefault="00B1512C" w:rsidP="000B5007">
            <w:pPr>
              <w:keepNext/>
              <w:spacing w:after="0" w:line="360" w:lineRule="auto"/>
              <w:ind w:firstLine="0"/>
              <w:jc w:val="both"/>
            </w:pPr>
            <w:r w:rsidRPr="007E3C29">
              <w:rPr>
                <w:sz w:val="18"/>
              </w:rPr>
              <w:t>11.27%</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40463B3" w14:textId="77777777" w:rsidR="008E3305" w:rsidRPr="007E3C29" w:rsidRDefault="00B1512C" w:rsidP="000B5007">
            <w:pPr>
              <w:keepNext/>
              <w:spacing w:after="0" w:line="360" w:lineRule="auto"/>
              <w:ind w:firstLine="0"/>
              <w:jc w:val="both"/>
            </w:pPr>
            <w:r w:rsidRPr="007E3C29">
              <w:rPr>
                <w:sz w:val="18"/>
              </w:rPr>
              <w:t>17.69%</w:t>
            </w:r>
          </w:p>
        </w:tc>
        <w:tc>
          <w:tcPr>
            <w:tcW w:w="122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771B2EE" w14:textId="77777777" w:rsidR="008E3305" w:rsidRPr="007E3C29" w:rsidRDefault="00B1512C" w:rsidP="000B5007">
            <w:pPr>
              <w:keepNext/>
              <w:spacing w:after="0" w:line="360" w:lineRule="auto"/>
              <w:ind w:firstLine="0"/>
              <w:jc w:val="both"/>
            </w:pPr>
            <w:r w:rsidRPr="007E3C29">
              <w:rPr>
                <w:sz w:val="18"/>
              </w:rPr>
              <w:t>+6.42</w:t>
            </w:r>
          </w:p>
        </w:tc>
      </w:tr>
      <w:tr w:rsidR="008E3305" w:rsidRPr="007E3C29" w14:paraId="14A784A6" w14:textId="77777777">
        <w:trPr>
          <w:cantSplit/>
          <w:jc w:val="center"/>
        </w:trPr>
        <w:tc>
          <w:tcPr>
            <w:tcW w:w="79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1F44033" w14:textId="77777777" w:rsidR="008E3305" w:rsidRPr="007E3C29" w:rsidRDefault="00B1512C" w:rsidP="000B5007">
            <w:pPr>
              <w:keepNext/>
              <w:spacing w:after="0" w:line="360" w:lineRule="auto"/>
              <w:ind w:firstLine="0"/>
              <w:jc w:val="both"/>
            </w:pPr>
            <w:r w:rsidRPr="007E3C29">
              <w:rPr>
                <w:sz w:val="18"/>
              </w:rPr>
              <w:t>View3</w:t>
            </w:r>
          </w:p>
        </w:tc>
        <w:tc>
          <w:tcPr>
            <w:tcW w:w="2458"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24FD7D8" w14:textId="77777777" w:rsidR="008E3305" w:rsidRPr="007E3C29" w:rsidRDefault="00B1512C" w:rsidP="000B5007">
            <w:pPr>
              <w:keepNext/>
              <w:spacing w:after="0" w:line="360" w:lineRule="auto"/>
              <w:ind w:firstLine="0"/>
              <w:jc w:val="both"/>
            </w:pPr>
            <w:r w:rsidRPr="007E3C29">
              <w:rPr>
                <w:sz w:val="18"/>
              </w:rPr>
              <w:t>scan4_view26_light3</w:t>
            </w:r>
          </w:p>
        </w:tc>
        <w:tc>
          <w:tcPr>
            <w:tcW w:w="208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C1841D9" w14:textId="77777777" w:rsidR="008E3305" w:rsidRPr="007E3C29" w:rsidRDefault="00B1512C" w:rsidP="000B5007">
            <w:pPr>
              <w:keepNext/>
              <w:spacing w:after="0" w:line="360" w:lineRule="auto"/>
              <w:ind w:firstLine="0"/>
              <w:jc w:val="both"/>
            </w:pPr>
            <w:proofErr w:type="spellStart"/>
            <w:r w:rsidRPr="007E3C29">
              <w:rPr>
                <w:sz w:val="18"/>
              </w:rPr>
              <w:t>整体</w:t>
            </w:r>
            <w:proofErr w:type="spellEnd"/>
          </w:p>
        </w:tc>
        <w:tc>
          <w:tcPr>
            <w:tcW w:w="84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9A30D80" w14:textId="77777777" w:rsidR="008E3305" w:rsidRPr="007E3C29" w:rsidRDefault="00B1512C" w:rsidP="000B5007">
            <w:pPr>
              <w:keepNext/>
              <w:spacing w:after="0" w:line="360" w:lineRule="auto"/>
              <w:ind w:firstLine="0"/>
              <w:jc w:val="both"/>
            </w:pPr>
            <w:r w:rsidRPr="007E3C29">
              <w:rPr>
                <w:sz w:val="18"/>
              </w:rPr>
              <w:t>14595</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F49E873" w14:textId="77777777" w:rsidR="008E3305" w:rsidRPr="007E3C29" w:rsidRDefault="00B1512C" w:rsidP="000B5007">
            <w:pPr>
              <w:keepNext/>
              <w:spacing w:after="0" w:line="360" w:lineRule="auto"/>
              <w:ind w:firstLine="0"/>
              <w:jc w:val="both"/>
            </w:pPr>
            <w:r w:rsidRPr="007E3C29">
              <w:rPr>
                <w:sz w:val="18"/>
              </w:rPr>
              <w:t>18.032</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16774D8" w14:textId="77777777" w:rsidR="008E3305" w:rsidRPr="007E3C29" w:rsidRDefault="00B1512C" w:rsidP="000B5007">
            <w:pPr>
              <w:keepNext/>
              <w:spacing w:after="0" w:line="360" w:lineRule="auto"/>
              <w:ind w:firstLine="0"/>
              <w:jc w:val="both"/>
            </w:pPr>
            <w:r w:rsidRPr="007E3C29">
              <w:rPr>
                <w:sz w:val="18"/>
              </w:rPr>
              <w:t>7.558</w:t>
            </w:r>
          </w:p>
        </w:tc>
        <w:tc>
          <w:tcPr>
            <w:tcW w:w="133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8FA600F" w14:textId="77777777" w:rsidR="008E3305" w:rsidRPr="007E3C29" w:rsidRDefault="00B1512C" w:rsidP="000B5007">
            <w:pPr>
              <w:keepNext/>
              <w:spacing w:after="0" w:line="360" w:lineRule="auto"/>
              <w:ind w:firstLine="0"/>
              <w:jc w:val="both"/>
            </w:pPr>
            <w:r w:rsidRPr="007E3C29">
              <w:rPr>
                <w:sz w:val="18"/>
              </w:rPr>
              <w:t>+58.09%</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843CDE9" w14:textId="77777777" w:rsidR="008E3305" w:rsidRPr="007E3C29" w:rsidRDefault="00B1512C" w:rsidP="000B5007">
            <w:pPr>
              <w:keepNext/>
              <w:spacing w:after="0" w:line="360" w:lineRule="auto"/>
              <w:ind w:firstLine="0"/>
              <w:jc w:val="both"/>
            </w:pPr>
            <w:r w:rsidRPr="007E3C29">
              <w:rPr>
                <w:sz w:val="18"/>
              </w:rPr>
              <w:t>70.87%</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C3F0870" w14:textId="77777777" w:rsidR="008E3305" w:rsidRPr="007E3C29" w:rsidRDefault="00B1512C" w:rsidP="000B5007">
            <w:pPr>
              <w:keepNext/>
              <w:spacing w:after="0" w:line="360" w:lineRule="auto"/>
              <w:ind w:firstLine="0"/>
              <w:jc w:val="both"/>
            </w:pPr>
            <w:r w:rsidRPr="007E3C29">
              <w:rPr>
                <w:sz w:val="18"/>
              </w:rPr>
              <w:t>72.63%</w:t>
            </w:r>
          </w:p>
        </w:tc>
        <w:tc>
          <w:tcPr>
            <w:tcW w:w="122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9336B49" w14:textId="77777777" w:rsidR="008E3305" w:rsidRPr="007E3C29" w:rsidRDefault="00B1512C" w:rsidP="000B5007">
            <w:pPr>
              <w:keepNext/>
              <w:spacing w:after="0" w:line="360" w:lineRule="auto"/>
              <w:ind w:firstLine="0"/>
              <w:jc w:val="both"/>
            </w:pPr>
            <w:r w:rsidRPr="007E3C29">
              <w:rPr>
                <w:sz w:val="18"/>
              </w:rPr>
              <w:t>+1.77</w:t>
            </w:r>
          </w:p>
        </w:tc>
      </w:tr>
      <w:tr w:rsidR="008E3305" w:rsidRPr="007E3C29" w14:paraId="34EF21FC" w14:textId="77777777">
        <w:trPr>
          <w:cantSplit/>
          <w:jc w:val="center"/>
        </w:trPr>
        <w:tc>
          <w:tcPr>
            <w:tcW w:w="79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9987F76" w14:textId="77777777" w:rsidR="008E3305" w:rsidRPr="007E3C29" w:rsidRDefault="00B1512C" w:rsidP="000B5007">
            <w:pPr>
              <w:keepNext/>
              <w:spacing w:after="0" w:line="360" w:lineRule="auto"/>
              <w:ind w:firstLine="0"/>
              <w:jc w:val="both"/>
            </w:pPr>
            <w:r w:rsidRPr="007E3C29">
              <w:rPr>
                <w:sz w:val="18"/>
              </w:rPr>
              <w:t>View3</w:t>
            </w:r>
          </w:p>
        </w:tc>
        <w:tc>
          <w:tcPr>
            <w:tcW w:w="2458"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A5EC3AE" w14:textId="77777777" w:rsidR="008E3305" w:rsidRPr="007E3C29" w:rsidRDefault="00B1512C" w:rsidP="000B5007">
            <w:pPr>
              <w:keepNext/>
              <w:spacing w:after="0" w:line="360" w:lineRule="auto"/>
              <w:ind w:firstLine="0"/>
              <w:jc w:val="both"/>
            </w:pPr>
            <w:r w:rsidRPr="007E3C29">
              <w:rPr>
                <w:sz w:val="18"/>
              </w:rPr>
              <w:t>scan4_view26_light3</w:t>
            </w:r>
          </w:p>
        </w:tc>
        <w:tc>
          <w:tcPr>
            <w:tcW w:w="208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085E71E" w14:textId="77777777" w:rsidR="008E3305" w:rsidRPr="007E3C29" w:rsidRDefault="00B1512C" w:rsidP="000B5007">
            <w:pPr>
              <w:keepNext/>
              <w:spacing w:after="0" w:line="360" w:lineRule="auto"/>
              <w:ind w:firstLine="0"/>
              <w:jc w:val="both"/>
              <w:rPr>
                <w:lang w:eastAsia="zh-CN"/>
              </w:rPr>
            </w:pPr>
            <w:r w:rsidRPr="007E3C29">
              <w:rPr>
                <w:sz w:val="18"/>
                <w:lang w:eastAsia="zh-CN"/>
              </w:rPr>
              <w:t>大视差</w:t>
            </w:r>
            <w:r w:rsidRPr="007E3C29">
              <w:rPr>
                <w:sz w:val="18"/>
                <w:lang w:eastAsia="zh-CN"/>
              </w:rPr>
              <w:t>∩</w:t>
            </w:r>
            <w:r w:rsidRPr="007E3C29">
              <w:rPr>
                <w:sz w:val="18"/>
                <w:lang w:eastAsia="zh-CN"/>
              </w:rPr>
              <w:t>至少两源遮挡</w:t>
            </w:r>
          </w:p>
        </w:tc>
        <w:tc>
          <w:tcPr>
            <w:tcW w:w="84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C003BDF" w14:textId="77777777" w:rsidR="008E3305" w:rsidRPr="007E3C29" w:rsidRDefault="00B1512C" w:rsidP="000B5007">
            <w:pPr>
              <w:keepNext/>
              <w:spacing w:after="0" w:line="360" w:lineRule="auto"/>
              <w:ind w:firstLine="0"/>
              <w:jc w:val="both"/>
            </w:pPr>
            <w:r w:rsidRPr="007E3C29">
              <w:rPr>
                <w:sz w:val="18"/>
              </w:rPr>
              <w:t>763</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005A8E9" w14:textId="77777777" w:rsidR="008E3305" w:rsidRPr="007E3C29" w:rsidRDefault="00B1512C" w:rsidP="000B5007">
            <w:pPr>
              <w:keepNext/>
              <w:spacing w:after="0" w:line="360" w:lineRule="auto"/>
              <w:ind w:firstLine="0"/>
              <w:jc w:val="both"/>
            </w:pPr>
            <w:r w:rsidRPr="007E3C29">
              <w:rPr>
                <w:sz w:val="18"/>
              </w:rPr>
              <w:t>89.511</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42DD6C0" w14:textId="77777777" w:rsidR="008E3305" w:rsidRPr="007E3C29" w:rsidRDefault="00B1512C" w:rsidP="000B5007">
            <w:pPr>
              <w:keepNext/>
              <w:spacing w:after="0" w:line="360" w:lineRule="auto"/>
              <w:ind w:firstLine="0"/>
              <w:jc w:val="both"/>
            </w:pPr>
            <w:r w:rsidRPr="007E3C29">
              <w:rPr>
                <w:sz w:val="18"/>
              </w:rPr>
              <w:t>45.494</w:t>
            </w:r>
          </w:p>
        </w:tc>
        <w:tc>
          <w:tcPr>
            <w:tcW w:w="133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D945101" w14:textId="77777777" w:rsidR="008E3305" w:rsidRPr="007E3C29" w:rsidRDefault="00B1512C" w:rsidP="000B5007">
            <w:pPr>
              <w:keepNext/>
              <w:spacing w:after="0" w:line="360" w:lineRule="auto"/>
              <w:ind w:firstLine="0"/>
              <w:jc w:val="both"/>
            </w:pPr>
            <w:r w:rsidRPr="007E3C29">
              <w:rPr>
                <w:sz w:val="18"/>
              </w:rPr>
              <w:t>+49.17%</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DF45142" w14:textId="77777777" w:rsidR="008E3305" w:rsidRPr="007E3C29" w:rsidRDefault="00B1512C" w:rsidP="000B5007">
            <w:pPr>
              <w:keepNext/>
              <w:spacing w:after="0" w:line="360" w:lineRule="auto"/>
              <w:ind w:firstLine="0"/>
              <w:jc w:val="both"/>
            </w:pPr>
            <w:r w:rsidRPr="007E3C29">
              <w:rPr>
                <w:sz w:val="18"/>
              </w:rPr>
              <w:t>10.09%</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0DE05CC" w14:textId="77777777" w:rsidR="008E3305" w:rsidRPr="007E3C29" w:rsidRDefault="00B1512C" w:rsidP="000B5007">
            <w:pPr>
              <w:keepNext/>
              <w:spacing w:after="0" w:line="360" w:lineRule="auto"/>
              <w:ind w:firstLine="0"/>
              <w:jc w:val="both"/>
            </w:pPr>
            <w:r w:rsidRPr="007E3C29">
              <w:rPr>
                <w:sz w:val="18"/>
              </w:rPr>
              <w:t>12.58%</w:t>
            </w:r>
          </w:p>
        </w:tc>
        <w:tc>
          <w:tcPr>
            <w:tcW w:w="122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091657D" w14:textId="77777777" w:rsidR="008E3305" w:rsidRPr="007E3C29" w:rsidRDefault="00B1512C" w:rsidP="000B5007">
            <w:pPr>
              <w:keepNext/>
              <w:spacing w:after="0" w:line="360" w:lineRule="auto"/>
              <w:ind w:firstLine="0"/>
              <w:jc w:val="both"/>
            </w:pPr>
            <w:r w:rsidRPr="007E3C29">
              <w:rPr>
                <w:sz w:val="18"/>
              </w:rPr>
              <w:t>+2.49</w:t>
            </w:r>
          </w:p>
        </w:tc>
      </w:tr>
      <w:tr w:rsidR="008E3305" w:rsidRPr="007E3C29" w14:paraId="6B3D69FE" w14:textId="77777777">
        <w:trPr>
          <w:cantSplit/>
          <w:jc w:val="center"/>
        </w:trPr>
        <w:tc>
          <w:tcPr>
            <w:tcW w:w="79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4F79584" w14:textId="77777777" w:rsidR="008E3305" w:rsidRPr="007E3C29" w:rsidRDefault="00B1512C" w:rsidP="000B5007">
            <w:pPr>
              <w:keepNext/>
              <w:spacing w:after="0" w:line="360" w:lineRule="auto"/>
              <w:ind w:firstLine="0"/>
              <w:jc w:val="both"/>
            </w:pPr>
            <w:r w:rsidRPr="007E3C29">
              <w:rPr>
                <w:sz w:val="18"/>
              </w:rPr>
              <w:t>View3</w:t>
            </w:r>
          </w:p>
        </w:tc>
        <w:tc>
          <w:tcPr>
            <w:tcW w:w="2458"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92FC20B" w14:textId="77777777" w:rsidR="008E3305" w:rsidRPr="007E3C29" w:rsidRDefault="00B1512C" w:rsidP="000B5007">
            <w:pPr>
              <w:keepNext/>
              <w:spacing w:after="0" w:line="360" w:lineRule="auto"/>
              <w:ind w:firstLine="0"/>
              <w:jc w:val="both"/>
            </w:pPr>
            <w:r w:rsidRPr="007E3C29">
              <w:rPr>
                <w:sz w:val="18"/>
              </w:rPr>
              <w:t>scan75_view37_light3</w:t>
            </w:r>
          </w:p>
        </w:tc>
        <w:tc>
          <w:tcPr>
            <w:tcW w:w="208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833F8B5" w14:textId="77777777" w:rsidR="008E3305" w:rsidRPr="007E3C29" w:rsidRDefault="00B1512C" w:rsidP="000B5007">
            <w:pPr>
              <w:keepNext/>
              <w:spacing w:after="0" w:line="360" w:lineRule="auto"/>
              <w:ind w:firstLine="0"/>
              <w:jc w:val="both"/>
            </w:pPr>
            <w:proofErr w:type="spellStart"/>
            <w:r w:rsidRPr="007E3C29">
              <w:rPr>
                <w:sz w:val="18"/>
              </w:rPr>
              <w:t>整体</w:t>
            </w:r>
            <w:proofErr w:type="spellEnd"/>
          </w:p>
        </w:tc>
        <w:tc>
          <w:tcPr>
            <w:tcW w:w="84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CD93A5A" w14:textId="77777777" w:rsidR="008E3305" w:rsidRPr="007E3C29" w:rsidRDefault="00B1512C" w:rsidP="000B5007">
            <w:pPr>
              <w:keepNext/>
              <w:spacing w:after="0" w:line="360" w:lineRule="auto"/>
              <w:ind w:firstLine="0"/>
              <w:jc w:val="both"/>
            </w:pPr>
            <w:r w:rsidRPr="007E3C29">
              <w:rPr>
                <w:sz w:val="18"/>
              </w:rPr>
              <w:t>9871</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4A07F9D" w14:textId="77777777" w:rsidR="008E3305" w:rsidRPr="007E3C29" w:rsidRDefault="00B1512C" w:rsidP="000B5007">
            <w:pPr>
              <w:keepNext/>
              <w:spacing w:after="0" w:line="360" w:lineRule="auto"/>
              <w:ind w:firstLine="0"/>
              <w:jc w:val="both"/>
            </w:pPr>
            <w:r w:rsidRPr="007E3C29">
              <w:rPr>
                <w:sz w:val="18"/>
              </w:rPr>
              <w:t>27.332</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C4C79B0" w14:textId="77777777" w:rsidR="008E3305" w:rsidRPr="007E3C29" w:rsidRDefault="00B1512C" w:rsidP="000B5007">
            <w:pPr>
              <w:keepNext/>
              <w:spacing w:after="0" w:line="360" w:lineRule="auto"/>
              <w:ind w:firstLine="0"/>
              <w:jc w:val="both"/>
            </w:pPr>
            <w:r w:rsidRPr="007E3C29">
              <w:rPr>
                <w:sz w:val="18"/>
              </w:rPr>
              <w:t>12.665</w:t>
            </w:r>
          </w:p>
        </w:tc>
        <w:tc>
          <w:tcPr>
            <w:tcW w:w="133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CE50BA2" w14:textId="77777777" w:rsidR="008E3305" w:rsidRPr="007E3C29" w:rsidRDefault="00B1512C" w:rsidP="000B5007">
            <w:pPr>
              <w:keepNext/>
              <w:spacing w:after="0" w:line="360" w:lineRule="auto"/>
              <w:ind w:firstLine="0"/>
              <w:jc w:val="both"/>
            </w:pPr>
            <w:r w:rsidRPr="007E3C29">
              <w:rPr>
                <w:sz w:val="18"/>
              </w:rPr>
              <w:t>+53.66%</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9FC369F" w14:textId="77777777" w:rsidR="008E3305" w:rsidRPr="007E3C29" w:rsidRDefault="00B1512C" w:rsidP="000B5007">
            <w:pPr>
              <w:keepNext/>
              <w:spacing w:after="0" w:line="360" w:lineRule="auto"/>
              <w:ind w:firstLine="0"/>
              <w:jc w:val="both"/>
            </w:pPr>
            <w:r w:rsidRPr="007E3C29">
              <w:rPr>
                <w:sz w:val="18"/>
              </w:rPr>
              <w:t>60.38%</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BC83379" w14:textId="77777777" w:rsidR="008E3305" w:rsidRPr="007E3C29" w:rsidRDefault="00B1512C" w:rsidP="000B5007">
            <w:pPr>
              <w:keepNext/>
              <w:spacing w:after="0" w:line="360" w:lineRule="auto"/>
              <w:ind w:firstLine="0"/>
              <w:jc w:val="both"/>
            </w:pPr>
            <w:r w:rsidRPr="007E3C29">
              <w:rPr>
                <w:sz w:val="18"/>
              </w:rPr>
              <w:t>64.57%</w:t>
            </w:r>
          </w:p>
        </w:tc>
        <w:tc>
          <w:tcPr>
            <w:tcW w:w="122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A6B8E42" w14:textId="77777777" w:rsidR="008E3305" w:rsidRPr="007E3C29" w:rsidRDefault="00B1512C" w:rsidP="000B5007">
            <w:pPr>
              <w:keepNext/>
              <w:spacing w:after="0" w:line="360" w:lineRule="auto"/>
              <w:ind w:firstLine="0"/>
              <w:jc w:val="both"/>
            </w:pPr>
            <w:r w:rsidRPr="007E3C29">
              <w:rPr>
                <w:sz w:val="18"/>
              </w:rPr>
              <w:t>+4.19</w:t>
            </w:r>
          </w:p>
        </w:tc>
      </w:tr>
      <w:tr w:rsidR="008E3305" w:rsidRPr="007E3C29" w14:paraId="094D33CA" w14:textId="77777777">
        <w:trPr>
          <w:cantSplit/>
          <w:jc w:val="center"/>
        </w:trPr>
        <w:tc>
          <w:tcPr>
            <w:tcW w:w="79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E182452" w14:textId="77777777" w:rsidR="008E3305" w:rsidRPr="007E3C29" w:rsidRDefault="00B1512C" w:rsidP="000B5007">
            <w:pPr>
              <w:spacing w:after="0" w:line="360" w:lineRule="auto"/>
              <w:ind w:firstLine="0"/>
              <w:jc w:val="both"/>
            </w:pPr>
            <w:r w:rsidRPr="007E3C29">
              <w:rPr>
                <w:sz w:val="18"/>
              </w:rPr>
              <w:t>View3</w:t>
            </w:r>
          </w:p>
        </w:tc>
        <w:tc>
          <w:tcPr>
            <w:tcW w:w="2458"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F3618C1" w14:textId="77777777" w:rsidR="008E3305" w:rsidRPr="007E3C29" w:rsidRDefault="00B1512C" w:rsidP="000B5007">
            <w:pPr>
              <w:spacing w:after="0" w:line="360" w:lineRule="auto"/>
              <w:ind w:firstLine="0"/>
              <w:jc w:val="both"/>
            </w:pPr>
            <w:r w:rsidRPr="007E3C29">
              <w:rPr>
                <w:sz w:val="18"/>
              </w:rPr>
              <w:t>scan75_view37_light3</w:t>
            </w:r>
          </w:p>
        </w:tc>
        <w:tc>
          <w:tcPr>
            <w:tcW w:w="208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960A272" w14:textId="77777777" w:rsidR="008E3305" w:rsidRPr="007E3C29" w:rsidRDefault="00B1512C" w:rsidP="000B5007">
            <w:pPr>
              <w:spacing w:after="0" w:line="360" w:lineRule="auto"/>
              <w:ind w:firstLine="0"/>
              <w:jc w:val="both"/>
              <w:rPr>
                <w:lang w:eastAsia="zh-CN"/>
              </w:rPr>
            </w:pPr>
            <w:r w:rsidRPr="007E3C29">
              <w:rPr>
                <w:sz w:val="18"/>
                <w:lang w:eastAsia="zh-CN"/>
              </w:rPr>
              <w:t>大视差</w:t>
            </w:r>
            <w:r w:rsidRPr="007E3C29">
              <w:rPr>
                <w:sz w:val="18"/>
                <w:lang w:eastAsia="zh-CN"/>
              </w:rPr>
              <w:t>∩</w:t>
            </w:r>
            <w:r w:rsidRPr="007E3C29">
              <w:rPr>
                <w:sz w:val="18"/>
                <w:lang w:eastAsia="zh-CN"/>
              </w:rPr>
              <w:t>至少两源遮挡</w:t>
            </w:r>
          </w:p>
        </w:tc>
        <w:tc>
          <w:tcPr>
            <w:tcW w:w="84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B44AC7B" w14:textId="77777777" w:rsidR="008E3305" w:rsidRPr="007E3C29" w:rsidRDefault="00B1512C" w:rsidP="000B5007">
            <w:pPr>
              <w:spacing w:after="0" w:line="360" w:lineRule="auto"/>
              <w:ind w:firstLine="0"/>
              <w:jc w:val="both"/>
            </w:pPr>
            <w:r w:rsidRPr="007E3C29">
              <w:rPr>
                <w:sz w:val="18"/>
              </w:rPr>
              <w:t>973</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499C5F2" w14:textId="77777777" w:rsidR="008E3305" w:rsidRPr="007E3C29" w:rsidRDefault="00B1512C" w:rsidP="000B5007">
            <w:pPr>
              <w:spacing w:after="0" w:line="360" w:lineRule="auto"/>
              <w:ind w:firstLine="0"/>
              <w:jc w:val="both"/>
            </w:pPr>
            <w:r w:rsidRPr="007E3C29">
              <w:rPr>
                <w:sz w:val="18"/>
              </w:rPr>
              <w:t>72.976</w:t>
            </w:r>
          </w:p>
        </w:tc>
        <w:tc>
          <w:tcPr>
            <w:tcW w:w="1275"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A4BB7E5" w14:textId="77777777" w:rsidR="008E3305" w:rsidRPr="007E3C29" w:rsidRDefault="00B1512C" w:rsidP="000B5007">
            <w:pPr>
              <w:spacing w:after="0" w:line="360" w:lineRule="auto"/>
              <w:ind w:firstLine="0"/>
              <w:jc w:val="both"/>
            </w:pPr>
            <w:r w:rsidRPr="007E3C29">
              <w:rPr>
                <w:sz w:val="18"/>
              </w:rPr>
              <w:t>20.670</w:t>
            </w:r>
          </w:p>
        </w:tc>
        <w:tc>
          <w:tcPr>
            <w:tcW w:w="1336"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5DAA415" w14:textId="77777777" w:rsidR="008E3305" w:rsidRPr="007E3C29" w:rsidRDefault="00B1512C" w:rsidP="000B5007">
            <w:pPr>
              <w:spacing w:after="0" w:line="360" w:lineRule="auto"/>
              <w:ind w:firstLine="0"/>
              <w:jc w:val="both"/>
            </w:pPr>
            <w:r w:rsidRPr="007E3C29">
              <w:rPr>
                <w:sz w:val="18"/>
              </w:rPr>
              <w:t>+71.68%</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FD595F1" w14:textId="77777777" w:rsidR="008E3305" w:rsidRPr="007E3C29" w:rsidRDefault="00B1512C" w:rsidP="000B5007">
            <w:pPr>
              <w:spacing w:after="0" w:line="360" w:lineRule="auto"/>
              <w:ind w:firstLine="0"/>
              <w:jc w:val="both"/>
            </w:pPr>
            <w:r w:rsidRPr="007E3C29">
              <w:rPr>
                <w:sz w:val="18"/>
              </w:rPr>
              <w:t>0.51%</w:t>
            </w:r>
          </w:p>
        </w:tc>
        <w:tc>
          <w:tcPr>
            <w:tcW w:w="126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FE60FFF" w14:textId="77777777" w:rsidR="008E3305" w:rsidRPr="007E3C29" w:rsidRDefault="00B1512C" w:rsidP="000B5007">
            <w:pPr>
              <w:spacing w:after="0" w:line="360" w:lineRule="auto"/>
              <w:ind w:firstLine="0"/>
              <w:jc w:val="both"/>
            </w:pPr>
            <w:r w:rsidRPr="007E3C29">
              <w:rPr>
                <w:sz w:val="18"/>
              </w:rPr>
              <w:t>27.75%</w:t>
            </w:r>
          </w:p>
        </w:tc>
        <w:tc>
          <w:tcPr>
            <w:tcW w:w="1229"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800947C" w14:textId="77777777" w:rsidR="008E3305" w:rsidRPr="007E3C29" w:rsidRDefault="00B1512C" w:rsidP="000B5007">
            <w:pPr>
              <w:spacing w:after="0" w:line="360" w:lineRule="auto"/>
              <w:ind w:firstLine="0"/>
              <w:jc w:val="both"/>
            </w:pPr>
            <w:r w:rsidRPr="007E3C29">
              <w:rPr>
                <w:sz w:val="18"/>
              </w:rPr>
              <w:t>+27.24</w:t>
            </w:r>
          </w:p>
        </w:tc>
      </w:tr>
    </w:tbl>
    <w:p w14:paraId="71C87E95" w14:textId="77777777" w:rsidR="008E3305" w:rsidRPr="007E3C29" w:rsidRDefault="008E3305" w:rsidP="000B5007">
      <w:pPr>
        <w:spacing w:after="0" w:line="360" w:lineRule="auto"/>
        <w:jc w:val="both"/>
      </w:pPr>
    </w:p>
    <w:p w14:paraId="33AD0ECB" w14:textId="77777777" w:rsidR="008E3305" w:rsidRPr="007E3C29" w:rsidRDefault="00B1512C" w:rsidP="000B5007">
      <w:pPr>
        <w:spacing w:after="0" w:line="360" w:lineRule="auto"/>
        <w:jc w:val="both"/>
        <w:rPr>
          <w:lang w:eastAsia="zh-CN"/>
        </w:rPr>
      </w:pPr>
      <w:r w:rsidRPr="007E3C29">
        <w:rPr>
          <w:lang w:eastAsia="zh-CN"/>
        </w:rPr>
        <w:t>图</w:t>
      </w:r>
      <w:r w:rsidRPr="007E3C29">
        <w:rPr>
          <w:lang w:eastAsia="zh-CN"/>
        </w:rPr>
        <w:t>11</w:t>
      </w:r>
      <w:r w:rsidRPr="007E3C29">
        <w:rPr>
          <w:lang w:eastAsia="zh-CN"/>
        </w:rPr>
        <w:t>中黄色叠加位于前景轮廓与后方表面的连接处，交集掩码占有效像素的</w:t>
      </w:r>
      <w:r w:rsidRPr="007E3C29">
        <w:rPr>
          <w:lang w:eastAsia="zh-CN"/>
        </w:rPr>
        <w:t xml:space="preserve"> 8.54%</w:t>
      </w:r>
      <w:r w:rsidRPr="007E3C29">
        <w:rPr>
          <w:lang w:eastAsia="zh-CN"/>
        </w:rPr>
        <w:t>。完整方法纠正了较大的背景偏差，但部分遮挡过渡带出现蓝色退化。至少两源遮挡交集</w:t>
      </w:r>
      <w:r w:rsidRPr="007E3C29">
        <w:rPr>
          <w:lang w:eastAsia="zh-CN"/>
        </w:rPr>
        <w:t xml:space="preserve"> Abs </w:t>
      </w:r>
      <w:r w:rsidRPr="007E3C29">
        <w:rPr>
          <w:lang w:eastAsia="zh-CN"/>
        </w:rPr>
        <w:t>从</w:t>
      </w:r>
      <w:r w:rsidRPr="007E3C29">
        <w:rPr>
          <w:lang w:eastAsia="zh-CN"/>
        </w:rPr>
        <w:t xml:space="preserve"> 19.168 </w:t>
      </w:r>
      <w:r w:rsidRPr="007E3C29">
        <w:rPr>
          <w:lang w:eastAsia="zh-CN"/>
        </w:rPr>
        <w:t>降至</w:t>
      </w:r>
      <w:r w:rsidRPr="007E3C29">
        <w:rPr>
          <w:lang w:eastAsia="zh-CN"/>
        </w:rPr>
        <w:t xml:space="preserve"> 14.197 mm</w:t>
      </w:r>
      <w:r w:rsidRPr="007E3C29">
        <w:rPr>
          <w:lang w:eastAsia="zh-CN"/>
        </w:rPr>
        <w:t>，</w:t>
      </w:r>
      <w:r w:rsidRPr="007E3C29">
        <w:rPr>
          <w:lang w:eastAsia="zh-CN"/>
        </w:rPr>
        <w:t xml:space="preserve">Acc2 </w:t>
      </w:r>
      <w:r w:rsidRPr="007E3C29">
        <w:rPr>
          <w:lang w:eastAsia="zh-CN"/>
        </w:rPr>
        <w:t>却从</w:t>
      </w:r>
      <w:r w:rsidRPr="007E3C29">
        <w:rPr>
          <w:lang w:eastAsia="zh-CN"/>
        </w:rPr>
        <w:t xml:space="preserve"> 9.37% </w:t>
      </w:r>
      <w:r w:rsidRPr="007E3C29">
        <w:rPr>
          <w:lang w:eastAsia="zh-CN"/>
        </w:rPr>
        <w:t>降至</w:t>
      </w:r>
      <w:r w:rsidRPr="007E3C29">
        <w:rPr>
          <w:lang w:eastAsia="zh-CN"/>
        </w:rPr>
        <w:t xml:space="preserve"> 1.25%</w:t>
      </w:r>
      <w:r w:rsidRPr="007E3C29">
        <w:rPr>
          <w:lang w:eastAsia="zh-CN"/>
        </w:rPr>
        <w:t>，需要结合误差分布解释。图</w:t>
      </w:r>
      <w:r w:rsidRPr="007E3C29">
        <w:rPr>
          <w:lang w:eastAsia="zh-CN"/>
        </w:rPr>
        <w:t>12</w:t>
      </w:r>
      <w:r w:rsidRPr="007E3C29">
        <w:rPr>
          <w:lang w:eastAsia="zh-CN"/>
        </w:rPr>
        <w:t>的玩偶场景中，交集区域为</w:t>
      </w:r>
      <w:r w:rsidRPr="007E3C29">
        <w:rPr>
          <w:lang w:eastAsia="zh-CN"/>
        </w:rPr>
        <w:t xml:space="preserve"> 763 </w:t>
      </w:r>
      <w:r w:rsidRPr="007E3C29">
        <w:rPr>
          <w:lang w:eastAsia="zh-CN"/>
        </w:rPr>
        <w:t>像素，占有效像素的</w:t>
      </w:r>
      <w:r w:rsidRPr="007E3C29">
        <w:rPr>
          <w:lang w:eastAsia="zh-CN"/>
        </w:rPr>
        <w:t xml:space="preserve"> 5.23%</w:t>
      </w:r>
      <w:r w:rsidRPr="007E3C29">
        <w:rPr>
          <w:lang w:eastAsia="zh-CN"/>
        </w:rPr>
        <w:t>；对应</w:t>
      </w:r>
      <w:r w:rsidRPr="007E3C29">
        <w:rPr>
          <w:lang w:eastAsia="zh-CN"/>
        </w:rPr>
        <w:t xml:space="preserve"> Abs </w:t>
      </w:r>
      <w:r w:rsidRPr="007E3C29">
        <w:rPr>
          <w:lang w:eastAsia="zh-CN"/>
        </w:rPr>
        <w:t>从</w:t>
      </w:r>
      <w:r w:rsidRPr="007E3C29">
        <w:rPr>
          <w:lang w:eastAsia="zh-CN"/>
        </w:rPr>
        <w:t xml:space="preserve"> 89.511 </w:t>
      </w:r>
      <w:r w:rsidRPr="007E3C29">
        <w:rPr>
          <w:lang w:eastAsia="zh-CN"/>
        </w:rPr>
        <w:t>降至</w:t>
      </w:r>
      <w:r w:rsidRPr="007E3C29">
        <w:rPr>
          <w:lang w:eastAsia="zh-CN"/>
        </w:rPr>
        <w:t xml:space="preserve"> 45.495 mm</w:t>
      </w:r>
      <w:r w:rsidRPr="007E3C29">
        <w:rPr>
          <w:lang w:eastAsia="zh-CN"/>
        </w:rPr>
        <w:t>，</w:t>
      </w:r>
      <w:r w:rsidRPr="007E3C29">
        <w:rPr>
          <w:lang w:eastAsia="zh-CN"/>
        </w:rPr>
        <w:t xml:space="preserve">Acc2 </w:t>
      </w:r>
      <w:r w:rsidRPr="007E3C29">
        <w:rPr>
          <w:lang w:eastAsia="zh-CN"/>
        </w:rPr>
        <w:t>从</w:t>
      </w:r>
      <w:r w:rsidRPr="007E3C29">
        <w:rPr>
          <w:lang w:eastAsia="zh-CN"/>
        </w:rPr>
        <w:t xml:space="preserve"> 10.09% </w:t>
      </w:r>
      <w:r w:rsidRPr="007E3C29">
        <w:rPr>
          <w:lang w:eastAsia="zh-CN"/>
        </w:rPr>
        <w:t>提高至</w:t>
      </w:r>
      <w:r w:rsidRPr="007E3C29">
        <w:rPr>
          <w:lang w:eastAsia="zh-CN"/>
        </w:rPr>
        <w:t xml:space="preserve"> 12.58%</w:t>
      </w:r>
      <w:r w:rsidRPr="007E3C29">
        <w:rPr>
          <w:lang w:eastAsia="zh-CN"/>
        </w:rPr>
        <w:t>。该案例</w:t>
      </w:r>
      <w:r w:rsidRPr="007E3C29">
        <w:rPr>
          <w:lang w:eastAsia="zh-CN"/>
        </w:rPr>
        <w:t xml:space="preserve"> 75.88% </w:t>
      </w:r>
      <w:r w:rsidRPr="007E3C29">
        <w:rPr>
          <w:lang w:eastAsia="zh-CN"/>
        </w:rPr>
        <w:t>的交集像素误差下降，但改进后平均误差仍较高，说明改善幅度与达到严格精度要求是两个不同问题。</w:t>
      </w:r>
    </w:p>
    <w:p w14:paraId="111D548C" w14:textId="77777777" w:rsidR="008E3305" w:rsidRPr="007E3C29" w:rsidRDefault="008E3305" w:rsidP="000B5007">
      <w:pPr>
        <w:spacing w:after="0" w:line="360" w:lineRule="auto"/>
        <w:jc w:val="both"/>
        <w:rPr>
          <w:lang w:eastAsia="zh-CN"/>
        </w:rPr>
        <w:sectPr w:rsidR="008E3305" w:rsidRPr="007E3C29">
          <w:pgSz w:w="15840" w:h="12240" w:orient="landscape"/>
          <w:pgMar w:top="936" w:right="1008" w:bottom="936" w:left="1008" w:header="432" w:footer="432" w:gutter="0"/>
          <w:cols w:space="720"/>
          <w:docGrid w:linePitch="360"/>
        </w:sectPr>
      </w:pPr>
    </w:p>
    <w:p w14:paraId="2D412752" w14:textId="77777777" w:rsidR="008E3305" w:rsidRPr="007E3C29" w:rsidRDefault="00B1512C" w:rsidP="000B5007">
      <w:pPr>
        <w:pStyle w:val="2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lastRenderedPageBreak/>
        <w:t xml:space="preserve">5.6 </w:t>
      </w:r>
      <w:r w:rsidRPr="007E3C29">
        <w:rPr>
          <w:rFonts w:ascii="Times New Roman" w:eastAsia="宋体" w:hAnsi="Times New Roman"/>
          <w:lang w:eastAsia="zh-CN"/>
        </w:rPr>
        <w:t>误差幅度与阈值准确率的配对分析</w:t>
      </w:r>
    </w:p>
    <w:p w14:paraId="378E51ED" w14:textId="77777777" w:rsidR="008E3305" w:rsidRPr="007E3C29" w:rsidRDefault="00B1512C" w:rsidP="000B5007">
      <w:pPr>
        <w:spacing w:after="0" w:line="360" w:lineRule="auto"/>
        <w:jc w:val="both"/>
        <w:rPr>
          <w:lang w:eastAsia="zh-CN"/>
        </w:rPr>
      </w:pPr>
      <w:r w:rsidRPr="007E3C29">
        <w:rPr>
          <w:lang w:eastAsia="zh-CN"/>
        </w:rPr>
        <w:t>为了区分平均误差下降与严格精度改善，对图</w:t>
      </w:r>
      <w:r w:rsidRPr="007E3C29">
        <w:rPr>
          <w:lang w:eastAsia="zh-CN"/>
        </w:rPr>
        <w:t>11</w:t>
      </w:r>
      <w:r w:rsidRPr="007E3C29">
        <w:rPr>
          <w:lang w:eastAsia="zh-CN"/>
        </w:rPr>
        <w:t>同一</w:t>
      </w:r>
      <w:r w:rsidRPr="007E3C29">
        <w:rPr>
          <w:lang w:eastAsia="zh-CN"/>
        </w:rPr>
        <w:t xml:space="preserve"> GT </w:t>
      </w:r>
      <w:r w:rsidRPr="007E3C29">
        <w:rPr>
          <w:lang w:eastAsia="zh-CN"/>
        </w:rPr>
        <w:t>像素集合直接计算误差分布。表</w:t>
      </w:r>
      <w:r w:rsidRPr="007E3C29">
        <w:rPr>
          <w:lang w:eastAsia="zh-CN"/>
        </w:rPr>
        <w:t>11</w:t>
      </w:r>
      <w:r w:rsidRPr="007E3C29">
        <w:rPr>
          <w:lang w:eastAsia="zh-CN"/>
        </w:rPr>
        <w:t>给出全图、大视差和至少两源遮挡交集的</w:t>
      </w:r>
      <w:r w:rsidRPr="007E3C29">
        <w:rPr>
          <w:lang w:eastAsia="zh-CN"/>
        </w:rPr>
        <w:t xml:space="preserve"> Abs</w:t>
      </w:r>
      <w:r w:rsidRPr="007E3C29">
        <w:rPr>
          <w:lang w:eastAsia="zh-CN"/>
        </w:rPr>
        <w:t>、</w:t>
      </w:r>
      <w:r w:rsidRPr="007E3C29">
        <w:rPr>
          <w:lang w:eastAsia="zh-CN"/>
        </w:rPr>
        <w:t>Acc2</w:t>
      </w:r>
      <w:r w:rsidRPr="007E3C29">
        <w:rPr>
          <w:lang w:eastAsia="zh-CN"/>
        </w:rPr>
        <w:t>、第</w:t>
      </w:r>
      <w:r w:rsidRPr="007E3C29">
        <w:rPr>
          <w:lang w:eastAsia="zh-CN"/>
        </w:rPr>
        <w:t>95</w:t>
      </w:r>
      <w:r w:rsidRPr="007E3C29">
        <w:rPr>
          <w:lang w:eastAsia="zh-CN"/>
        </w:rPr>
        <w:t>百分位误差及误差不小于</w:t>
      </w:r>
      <w:r w:rsidRPr="007E3C29">
        <w:rPr>
          <w:lang w:eastAsia="zh-CN"/>
        </w:rPr>
        <w:t>20 mm</w:t>
      </w:r>
      <w:r w:rsidRPr="007E3C29">
        <w:rPr>
          <w:lang w:eastAsia="zh-CN"/>
        </w:rPr>
        <w:t>的比例。这些统计均来自本次实际预测，不由误差图颜色估计。</w:t>
      </w:r>
    </w:p>
    <w:p w14:paraId="69E9C278" w14:textId="77777777" w:rsidR="008E3305" w:rsidRPr="007E3C29" w:rsidRDefault="00B1512C" w:rsidP="000B5007">
      <w:pPr>
        <w:pStyle w:val="af7"/>
        <w:keepNext/>
        <w:spacing w:before="0" w:after="0" w:line="360" w:lineRule="auto"/>
        <w:jc w:val="both"/>
      </w:pPr>
      <w:r w:rsidRPr="007E3C29">
        <w:rPr>
          <w:b/>
        </w:rPr>
        <w:t>表</w:t>
      </w:r>
      <w:r w:rsidRPr="007E3C29">
        <w:rPr>
          <w:b/>
        </w:rPr>
        <w:t xml:space="preserve">11. </w:t>
      </w:r>
      <w:r w:rsidRPr="007E3C29">
        <w:rPr>
          <w:b/>
        </w:rPr>
        <w:t>图</w:t>
      </w:r>
      <w:r w:rsidRPr="007E3C29">
        <w:rPr>
          <w:b/>
        </w:rPr>
        <w:t>11</w:t>
      </w:r>
      <w:r w:rsidRPr="007E3C29">
        <w:rPr>
          <w:b/>
        </w:rPr>
        <w:t>案例的误差分布。</w:t>
      </w:r>
    </w:p>
    <w:tbl>
      <w:tblPr>
        <w:tblW w:w="0" w:type="auto"/>
        <w:jc w:val="center"/>
        <w:tblLayout w:type="fixed"/>
        <w:tblLook w:val="04A0" w:firstRow="1" w:lastRow="0" w:firstColumn="1" w:lastColumn="0" w:noHBand="0" w:noVBand="1"/>
      </w:tblPr>
      <w:tblGrid>
        <w:gridCol w:w="1461"/>
        <w:gridCol w:w="1461"/>
        <w:gridCol w:w="1461"/>
        <w:gridCol w:w="1461"/>
        <w:gridCol w:w="1461"/>
        <w:gridCol w:w="1461"/>
        <w:gridCol w:w="1461"/>
      </w:tblGrid>
      <w:tr w:rsidR="008E3305" w:rsidRPr="007E3C29" w14:paraId="29BC7635" w14:textId="77777777">
        <w:trPr>
          <w:cantSplit/>
          <w:tblHeader/>
          <w:jc w:val="center"/>
        </w:trPr>
        <w:tc>
          <w:tcPr>
            <w:tcW w:w="1461"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7D65979" w14:textId="77777777" w:rsidR="008E3305" w:rsidRPr="007E3C29" w:rsidRDefault="00B1512C" w:rsidP="000B5007">
            <w:pPr>
              <w:keepNext/>
              <w:spacing w:after="0" w:line="360" w:lineRule="auto"/>
              <w:ind w:firstLine="0"/>
              <w:jc w:val="both"/>
            </w:pPr>
            <w:proofErr w:type="spellStart"/>
            <w:r w:rsidRPr="007E3C29">
              <w:rPr>
                <w:b/>
                <w:sz w:val="20"/>
              </w:rPr>
              <w:t>区域</w:t>
            </w:r>
            <w:proofErr w:type="spellEnd"/>
          </w:p>
        </w:tc>
        <w:tc>
          <w:tcPr>
            <w:tcW w:w="1461"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53355AC" w14:textId="77777777" w:rsidR="008E3305" w:rsidRPr="007E3C29" w:rsidRDefault="00B1512C" w:rsidP="000B5007">
            <w:pPr>
              <w:keepNext/>
              <w:spacing w:after="0" w:line="360" w:lineRule="auto"/>
              <w:ind w:firstLine="0"/>
              <w:jc w:val="both"/>
            </w:pPr>
            <w:proofErr w:type="spellStart"/>
            <w:r w:rsidRPr="007E3C29">
              <w:rPr>
                <w:b/>
                <w:sz w:val="20"/>
              </w:rPr>
              <w:t>模型</w:t>
            </w:r>
            <w:proofErr w:type="spellEnd"/>
          </w:p>
        </w:tc>
        <w:tc>
          <w:tcPr>
            <w:tcW w:w="1461"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1D6A4B61" w14:textId="77777777" w:rsidR="008E3305" w:rsidRPr="007E3C29" w:rsidRDefault="00B1512C" w:rsidP="000B5007">
            <w:pPr>
              <w:keepNext/>
              <w:spacing w:after="0" w:line="360" w:lineRule="auto"/>
              <w:ind w:firstLine="0"/>
              <w:jc w:val="both"/>
            </w:pPr>
            <w:proofErr w:type="spellStart"/>
            <w:r w:rsidRPr="007E3C29">
              <w:rPr>
                <w:b/>
                <w:sz w:val="20"/>
              </w:rPr>
              <w:t>像素数</w:t>
            </w:r>
            <w:proofErr w:type="spellEnd"/>
          </w:p>
        </w:tc>
        <w:tc>
          <w:tcPr>
            <w:tcW w:w="1461"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11DA7BF1" w14:textId="77777777" w:rsidR="008E3305" w:rsidRPr="007E3C29" w:rsidRDefault="00B1512C" w:rsidP="000B5007">
            <w:pPr>
              <w:keepNext/>
              <w:spacing w:after="0" w:line="360" w:lineRule="auto"/>
              <w:ind w:firstLine="0"/>
              <w:jc w:val="both"/>
            </w:pPr>
            <w:r w:rsidRPr="007E3C29">
              <w:rPr>
                <w:b/>
                <w:sz w:val="20"/>
              </w:rPr>
              <w:t>Abs/mm</w:t>
            </w:r>
          </w:p>
        </w:tc>
        <w:tc>
          <w:tcPr>
            <w:tcW w:w="1461"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5D18CC5" w14:textId="77777777" w:rsidR="008E3305" w:rsidRPr="007E3C29" w:rsidRDefault="00B1512C" w:rsidP="000B5007">
            <w:pPr>
              <w:keepNext/>
              <w:spacing w:after="0" w:line="360" w:lineRule="auto"/>
              <w:ind w:firstLine="0"/>
              <w:jc w:val="both"/>
            </w:pPr>
            <w:r w:rsidRPr="007E3C29">
              <w:rPr>
                <w:b/>
                <w:sz w:val="20"/>
              </w:rPr>
              <w:t>Acc2</w:t>
            </w:r>
          </w:p>
        </w:tc>
        <w:tc>
          <w:tcPr>
            <w:tcW w:w="1461"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312083B" w14:textId="77777777" w:rsidR="008E3305" w:rsidRPr="007E3C29" w:rsidRDefault="00B1512C" w:rsidP="000B5007">
            <w:pPr>
              <w:keepNext/>
              <w:spacing w:after="0" w:line="360" w:lineRule="auto"/>
              <w:ind w:firstLine="0"/>
              <w:jc w:val="both"/>
            </w:pPr>
            <w:r w:rsidRPr="007E3C29">
              <w:rPr>
                <w:b/>
                <w:sz w:val="20"/>
              </w:rPr>
              <w:t>P95/mm</w:t>
            </w:r>
          </w:p>
        </w:tc>
        <w:tc>
          <w:tcPr>
            <w:tcW w:w="1461"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5D28EC8" w14:textId="77777777" w:rsidR="008E3305" w:rsidRPr="007E3C29" w:rsidRDefault="00B1512C" w:rsidP="000B5007">
            <w:pPr>
              <w:keepNext/>
              <w:spacing w:after="0" w:line="360" w:lineRule="auto"/>
              <w:ind w:firstLine="0"/>
              <w:jc w:val="both"/>
            </w:pPr>
            <w:r w:rsidRPr="007E3C29">
              <w:rPr>
                <w:b/>
                <w:sz w:val="20"/>
              </w:rPr>
              <w:t>误差</w:t>
            </w:r>
            <w:r w:rsidRPr="007E3C29">
              <w:rPr>
                <w:b/>
                <w:sz w:val="20"/>
              </w:rPr>
              <w:t>≥20mm</w:t>
            </w:r>
          </w:p>
        </w:tc>
      </w:tr>
      <w:tr w:rsidR="008E3305" w:rsidRPr="007E3C29" w14:paraId="6205FA62" w14:textId="77777777">
        <w:trPr>
          <w:cantSplit/>
          <w:jc w:val="center"/>
        </w:trPr>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E0FAA4B" w14:textId="77777777" w:rsidR="008E3305" w:rsidRPr="007E3C29" w:rsidRDefault="00B1512C" w:rsidP="000B5007">
            <w:pPr>
              <w:keepNext/>
              <w:spacing w:after="0" w:line="360" w:lineRule="auto"/>
              <w:ind w:firstLine="0"/>
              <w:jc w:val="both"/>
            </w:pPr>
            <w:proofErr w:type="spellStart"/>
            <w:r w:rsidRPr="007E3C29">
              <w:rPr>
                <w:sz w:val="20"/>
              </w:rPr>
              <w:t>整体</w:t>
            </w:r>
            <w:proofErr w:type="spellEnd"/>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A04CD51" w14:textId="77777777" w:rsidR="008E3305" w:rsidRPr="007E3C29" w:rsidRDefault="00B1512C" w:rsidP="000B5007">
            <w:pPr>
              <w:keepNext/>
              <w:spacing w:after="0" w:line="360" w:lineRule="auto"/>
              <w:ind w:firstLine="0"/>
              <w:jc w:val="both"/>
            </w:pPr>
            <w:r w:rsidRPr="007E3C29">
              <w:rPr>
                <w:sz w:val="20"/>
              </w:rPr>
              <w:t>Base</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545A6F8" w14:textId="77777777" w:rsidR="008E3305" w:rsidRPr="007E3C29" w:rsidRDefault="00B1512C" w:rsidP="000B5007">
            <w:pPr>
              <w:keepNext/>
              <w:spacing w:after="0" w:line="360" w:lineRule="auto"/>
              <w:ind w:firstLine="0"/>
              <w:jc w:val="both"/>
            </w:pPr>
            <w:r w:rsidRPr="007E3C29">
              <w:rPr>
                <w:sz w:val="20"/>
              </w:rPr>
              <w:t>15869</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C234C62" w14:textId="77777777" w:rsidR="008E3305" w:rsidRPr="007E3C29" w:rsidRDefault="00B1512C" w:rsidP="000B5007">
            <w:pPr>
              <w:keepNext/>
              <w:spacing w:after="0" w:line="360" w:lineRule="auto"/>
              <w:ind w:firstLine="0"/>
              <w:jc w:val="both"/>
            </w:pPr>
            <w:r w:rsidRPr="007E3C29">
              <w:rPr>
                <w:sz w:val="20"/>
              </w:rPr>
              <w:t>11.536</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1365910" w14:textId="77777777" w:rsidR="008E3305" w:rsidRPr="007E3C29" w:rsidRDefault="00B1512C" w:rsidP="000B5007">
            <w:pPr>
              <w:keepNext/>
              <w:spacing w:after="0" w:line="360" w:lineRule="auto"/>
              <w:ind w:firstLine="0"/>
              <w:jc w:val="both"/>
            </w:pPr>
            <w:r w:rsidRPr="007E3C29">
              <w:rPr>
                <w:sz w:val="20"/>
              </w:rPr>
              <w:t>72.17%</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D03B89E" w14:textId="77777777" w:rsidR="008E3305" w:rsidRPr="007E3C29" w:rsidRDefault="00B1512C" w:rsidP="000B5007">
            <w:pPr>
              <w:keepNext/>
              <w:spacing w:after="0" w:line="360" w:lineRule="auto"/>
              <w:ind w:firstLine="0"/>
              <w:jc w:val="both"/>
            </w:pPr>
            <w:r w:rsidRPr="007E3C29">
              <w:rPr>
                <w:sz w:val="20"/>
              </w:rPr>
              <w:t>88.965</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2CE5E57" w14:textId="77777777" w:rsidR="008E3305" w:rsidRPr="007E3C29" w:rsidRDefault="00B1512C" w:rsidP="000B5007">
            <w:pPr>
              <w:keepNext/>
              <w:spacing w:after="0" w:line="360" w:lineRule="auto"/>
              <w:ind w:firstLine="0"/>
              <w:jc w:val="both"/>
            </w:pPr>
            <w:r w:rsidRPr="007E3C29">
              <w:rPr>
                <w:sz w:val="20"/>
              </w:rPr>
              <w:t>13.80%</w:t>
            </w:r>
          </w:p>
        </w:tc>
      </w:tr>
      <w:tr w:rsidR="008E3305" w:rsidRPr="007E3C29" w14:paraId="54D8B573" w14:textId="77777777">
        <w:trPr>
          <w:cantSplit/>
          <w:jc w:val="center"/>
        </w:trPr>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A636615" w14:textId="77777777" w:rsidR="008E3305" w:rsidRPr="007E3C29" w:rsidRDefault="00B1512C" w:rsidP="000B5007">
            <w:pPr>
              <w:keepNext/>
              <w:spacing w:after="0" w:line="360" w:lineRule="auto"/>
              <w:ind w:firstLine="0"/>
              <w:jc w:val="both"/>
            </w:pPr>
            <w:proofErr w:type="spellStart"/>
            <w:r w:rsidRPr="007E3C29">
              <w:rPr>
                <w:sz w:val="20"/>
              </w:rPr>
              <w:t>整体</w:t>
            </w:r>
            <w:proofErr w:type="spellEnd"/>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24FFD5B" w14:textId="77777777" w:rsidR="008E3305" w:rsidRPr="007E3C29" w:rsidRDefault="00B1512C" w:rsidP="000B5007">
            <w:pPr>
              <w:keepNext/>
              <w:spacing w:after="0" w:line="360" w:lineRule="auto"/>
              <w:ind w:firstLine="0"/>
              <w:jc w:val="both"/>
            </w:pPr>
            <w:proofErr w:type="spellStart"/>
            <w:r w:rsidRPr="007E3C29">
              <w:rPr>
                <w:sz w:val="20"/>
              </w:rPr>
              <w:t>Base+A+B+C</w:t>
            </w:r>
            <w:proofErr w:type="spellEnd"/>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1B78213" w14:textId="77777777" w:rsidR="008E3305" w:rsidRPr="007E3C29" w:rsidRDefault="00B1512C" w:rsidP="000B5007">
            <w:pPr>
              <w:keepNext/>
              <w:spacing w:after="0" w:line="360" w:lineRule="auto"/>
              <w:ind w:firstLine="0"/>
              <w:jc w:val="both"/>
            </w:pPr>
            <w:r w:rsidRPr="007E3C29">
              <w:rPr>
                <w:sz w:val="20"/>
              </w:rPr>
              <w:t>15869</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805C9AC" w14:textId="77777777" w:rsidR="008E3305" w:rsidRPr="007E3C29" w:rsidRDefault="00B1512C" w:rsidP="000B5007">
            <w:pPr>
              <w:keepNext/>
              <w:spacing w:after="0" w:line="360" w:lineRule="auto"/>
              <w:ind w:firstLine="0"/>
              <w:jc w:val="both"/>
            </w:pPr>
            <w:r w:rsidRPr="007E3C29">
              <w:rPr>
                <w:sz w:val="20"/>
              </w:rPr>
              <w:t>4.473</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116C33A" w14:textId="77777777" w:rsidR="008E3305" w:rsidRPr="007E3C29" w:rsidRDefault="00B1512C" w:rsidP="000B5007">
            <w:pPr>
              <w:keepNext/>
              <w:spacing w:after="0" w:line="360" w:lineRule="auto"/>
              <w:ind w:firstLine="0"/>
              <w:jc w:val="both"/>
            </w:pPr>
            <w:r w:rsidRPr="007E3C29">
              <w:rPr>
                <w:sz w:val="20"/>
              </w:rPr>
              <w:t>70.97%</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14C364D" w14:textId="77777777" w:rsidR="008E3305" w:rsidRPr="007E3C29" w:rsidRDefault="00B1512C" w:rsidP="000B5007">
            <w:pPr>
              <w:keepNext/>
              <w:spacing w:after="0" w:line="360" w:lineRule="auto"/>
              <w:ind w:firstLine="0"/>
              <w:jc w:val="both"/>
            </w:pPr>
            <w:r w:rsidRPr="007E3C29">
              <w:rPr>
                <w:sz w:val="20"/>
              </w:rPr>
              <w:t>18.108</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3CC0495" w14:textId="77777777" w:rsidR="008E3305" w:rsidRPr="007E3C29" w:rsidRDefault="00B1512C" w:rsidP="000B5007">
            <w:pPr>
              <w:keepNext/>
              <w:spacing w:after="0" w:line="360" w:lineRule="auto"/>
              <w:ind w:firstLine="0"/>
              <w:jc w:val="both"/>
            </w:pPr>
            <w:r w:rsidRPr="007E3C29">
              <w:rPr>
                <w:sz w:val="20"/>
              </w:rPr>
              <w:t>4.51%</w:t>
            </w:r>
          </w:p>
        </w:tc>
      </w:tr>
      <w:tr w:rsidR="008E3305" w:rsidRPr="007E3C29" w14:paraId="288344D5" w14:textId="77777777">
        <w:trPr>
          <w:cantSplit/>
          <w:jc w:val="center"/>
        </w:trPr>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8B5D725" w14:textId="77777777" w:rsidR="008E3305" w:rsidRPr="007E3C29" w:rsidRDefault="00B1512C" w:rsidP="000B5007">
            <w:pPr>
              <w:keepNext/>
              <w:spacing w:after="0" w:line="360" w:lineRule="auto"/>
              <w:ind w:firstLine="0"/>
              <w:jc w:val="both"/>
            </w:pPr>
            <w:proofErr w:type="spellStart"/>
            <w:r w:rsidRPr="007E3C29">
              <w:rPr>
                <w:sz w:val="20"/>
              </w:rPr>
              <w:t>大视差</w:t>
            </w:r>
            <w:proofErr w:type="spellEnd"/>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30B5C2B" w14:textId="77777777" w:rsidR="008E3305" w:rsidRPr="007E3C29" w:rsidRDefault="00B1512C" w:rsidP="000B5007">
            <w:pPr>
              <w:keepNext/>
              <w:spacing w:after="0" w:line="360" w:lineRule="auto"/>
              <w:ind w:firstLine="0"/>
              <w:jc w:val="both"/>
            </w:pPr>
            <w:r w:rsidRPr="007E3C29">
              <w:rPr>
                <w:sz w:val="20"/>
              </w:rPr>
              <w:t>Base</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5DB9A2A" w14:textId="77777777" w:rsidR="008E3305" w:rsidRPr="007E3C29" w:rsidRDefault="00B1512C" w:rsidP="000B5007">
            <w:pPr>
              <w:keepNext/>
              <w:spacing w:after="0" w:line="360" w:lineRule="auto"/>
              <w:ind w:firstLine="0"/>
              <w:jc w:val="both"/>
            </w:pPr>
            <w:r w:rsidRPr="007E3C29">
              <w:rPr>
                <w:sz w:val="20"/>
              </w:rPr>
              <w:t>3174</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4B60E1B" w14:textId="77777777" w:rsidR="008E3305" w:rsidRPr="007E3C29" w:rsidRDefault="00B1512C" w:rsidP="000B5007">
            <w:pPr>
              <w:keepNext/>
              <w:spacing w:after="0" w:line="360" w:lineRule="auto"/>
              <w:ind w:firstLine="0"/>
              <w:jc w:val="both"/>
            </w:pPr>
            <w:r w:rsidRPr="007E3C29">
              <w:rPr>
                <w:sz w:val="20"/>
              </w:rPr>
              <w:t>50.088</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747FB47" w14:textId="77777777" w:rsidR="008E3305" w:rsidRPr="007E3C29" w:rsidRDefault="00B1512C" w:rsidP="000B5007">
            <w:pPr>
              <w:keepNext/>
              <w:spacing w:after="0" w:line="360" w:lineRule="auto"/>
              <w:ind w:firstLine="0"/>
              <w:jc w:val="both"/>
            </w:pPr>
            <w:r w:rsidRPr="007E3C29">
              <w:rPr>
                <w:sz w:val="20"/>
              </w:rPr>
              <w:t>5.48%</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F7F81A0" w14:textId="77777777" w:rsidR="008E3305" w:rsidRPr="007E3C29" w:rsidRDefault="00B1512C" w:rsidP="000B5007">
            <w:pPr>
              <w:keepNext/>
              <w:spacing w:after="0" w:line="360" w:lineRule="auto"/>
              <w:ind w:firstLine="0"/>
              <w:jc w:val="both"/>
            </w:pPr>
            <w:r w:rsidRPr="007E3C29">
              <w:rPr>
                <w:sz w:val="20"/>
              </w:rPr>
              <w:t>129.873</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99C9EC2" w14:textId="77777777" w:rsidR="008E3305" w:rsidRPr="007E3C29" w:rsidRDefault="00B1512C" w:rsidP="000B5007">
            <w:pPr>
              <w:keepNext/>
              <w:spacing w:after="0" w:line="360" w:lineRule="auto"/>
              <w:ind w:firstLine="0"/>
              <w:jc w:val="both"/>
            </w:pPr>
            <w:r w:rsidRPr="007E3C29">
              <w:rPr>
                <w:sz w:val="20"/>
              </w:rPr>
              <w:t>62.85%</w:t>
            </w:r>
          </w:p>
        </w:tc>
      </w:tr>
      <w:tr w:rsidR="008E3305" w:rsidRPr="007E3C29" w14:paraId="5E7D0168" w14:textId="77777777">
        <w:trPr>
          <w:cantSplit/>
          <w:jc w:val="center"/>
        </w:trPr>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EF45660" w14:textId="77777777" w:rsidR="008E3305" w:rsidRPr="007E3C29" w:rsidRDefault="00B1512C" w:rsidP="000B5007">
            <w:pPr>
              <w:keepNext/>
              <w:spacing w:after="0" w:line="360" w:lineRule="auto"/>
              <w:ind w:firstLine="0"/>
              <w:jc w:val="both"/>
            </w:pPr>
            <w:proofErr w:type="spellStart"/>
            <w:r w:rsidRPr="007E3C29">
              <w:rPr>
                <w:sz w:val="20"/>
              </w:rPr>
              <w:t>大视差</w:t>
            </w:r>
            <w:proofErr w:type="spellEnd"/>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EA28728" w14:textId="77777777" w:rsidR="008E3305" w:rsidRPr="007E3C29" w:rsidRDefault="00B1512C" w:rsidP="000B5007">
            <w:pPr>
              <w:keepNext/>
              <w:spacing w:after="0" w:line="360" w:lineRule="auto"/>
              <w:ind w:firstLine="0"/>
              <w:jc w:val="both"/>
            </w:pPr>
            <w:proofErr w:type="spellStart"/>
            <w:r w:rsidRPr="007E3C29">
              <w:rPr>
                <w:sz w:val="20"/>
              </w:rPr>
              <w:t>Base+A+B+C</w:t>
            </w:r>
            <w:proofErr w:type="spellEnd"/>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C27BAB0" w14:textId="77777777" w:rsidR="008E3305" w:rsidRPr="007E3C29" w:rsidRDefault="00B1512C" w:rsidP="000B5007">
            <w:pPr>
              <w:keepNext/>
              <w:spacing w:after="0" w:line="360" w:lineRule="auto"/>
              <w:ind w:firstLine="0"/>
              <w:jc w:val="both"/>
            </w:pPr>
            <w:r w:rsidRPr="007E3C29">
              <w:rPr>
                <w:sz w:val="20"/>
              </w:rPr>
              <w:t>3174</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B31AB68" w14:textId="77777777" w:rsidR="008E3305" w:rsidRPr="007E3C29" w:rsidRDefault="00B1512C" w:rsidP="000B5007">
            <w:pPr>
              <w:keepNext/>
              <w:spacing w:after="0" w:line="360" w:lineRule="auto"/>
              <w:ind w:firstLine="0"/>
              <w:jc w:val="both"/>
            </w:pPr>
            <w:r w:rsidRPr="007E3C29">
              <w:rPr>
                <w:sz w:val="20"/>
              </w:rPr>
              <w:t>14.047</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B899AD5" w14:textId="77777777" w:rsidR="008E3305" w:rsidRPr="007E3C29" w:rsidRDefault="00B1512C" w:rsidP="000B5007">
            <w:pPr>
              <w:keepNext/>
              <w:spacing w:after="0" w:line="360" w:lineRule="auto"/>
              <w:ind w:firstLine="0"/>
              <w:jc w:val="both"/>
            </w:pPr>
            <w:r w:rsidRPr="007E3C29">
              <w:rPr>
                <w:sz w:val="20"/>
              </w:rPr>
              <w:t>2.96%</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905C682" w14:textId="77777777" w:rsidR="008E3305" w:rsidRPr="007E3C29" w:rsidRDefault="00B1512C" w:rsidP="000B5007">
            <w:pPr>
              <w:keepNext/>
              <w:spacing w:after="0" w:line="360" w:lineRule="auto"/>
              <w:ind w:firstLine="0"/>
              <w:jc w:val="both"/>
            </w:pPr>
            <w:r w:rsidRPr="007E3C29">
              <w:rPr>
                <w:sz w:val="20"/>
              </w:rPr>
              <w:t>42.296</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D9D16B6" w14:textId="77777777" w:rsidR="008E3305" w:rsidRPr="007E3C29" w:rsidRDefault="00B1512C" w:rsidP="000B5007">
            <w:pPr>
              <w:keepNext/>
              <w:spacing w:after="0" w:line="360" w:lineRule="auto"/>
              <w:ind w:firstLine="0"/>
              <w:jc w:val="both"/>
            </w:pPr>
            <w:r w:rsidRPr="007E3C29">
              <w:rPr>
                <w:sz w:val="20"/>
              </w:rPr>
              <w:t>16.82%</w:t>
            </w:r>
          </w:p>
        </w:tc>
      </w:tr>
      <w:tr w:rsidR="008E3305" w:rsidRPr="007E3C29" w14:paraId="2D32BC6D" w14:textId="77777777">
        <w:trPr>
          <w:cantSplit/>
          <w:jc w:val="center"/>
        </w:trPr>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CABE2F2" w14:textId="77777777" w:rsidR="008E3305" w:rsidRPr="007E3C29" w:rsidRDefault="00B1512C" w:rsidP="000B5007">
            <w:pPr>
              <w:keepNext/>
              <w:spacing w:after="0" w:line="360" w:lineRule="auto"/>
              <w:ind w:firstLine="0"/>
              <w:jc w:val="both"/>
              <w:rPr>
                <w:lang w:eastAsia="zh-CN"/>
              </w:rPr>
            </w:pPr>
            <w:r w:rsidRPr="007E3C29">
              <w:rPr>
                <w:sz w:val="20"/>
                <w:lang w:eastAsia="zh-CN"/>
              </w:rPr>
              <w:t>大视差</w:t>
            </w:r>
            <w:r w:rsidRPr="007E3C29">
              <w:rPr>
                <w:sz w:val="20"/>
                <w:lang w:eastAsia="zh-CN"/>
              </w:rPr>
              <w:t>∩</w:t>
            </w:r>
            <w:r w:rsidRPr="007E3C29">
              <w:rPr>
                <w:sz w:val="20"/>
                <w:lang w:eastAsia="zh-CN"/>
              </w:rPr>
              <w:t>至少两源遮挡</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92E5AE4" w14:textId="77777777" w:rsidR="008E3305" w:rsidRPr="007E3C29" w:rsidRDefault="00B1512C" w:rsidP="000B5007">
            <w:pPr>
              <w:keepNext/>
              <w:spacing w:after="0" w:line="360" w:lineRule="auto"/>
              <w:ind w:firstLine="0"/>
              <w:jc w:val="both"/>
            </w:pPr>
            <w:r w:rsidRPr="007E3C29">
              <w:rPr>
                <w:sz w:val="20"/>
              </w:rPr>
              <w:t>Base</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261DC22" w14:textId="77777777" w:rsidR="008E3305" w:rsidRPr="007E3C29" w:rsidRDefault="00B1512C" w:rsidP="000B5007">
            <w:pPr>
              <w:keepNext/>
              <w:spacing w:after="0" w:line="360" w:lineRule="auto"/>
              <w:ind w:firstLine="0"/>
              <w:jc w:val="both"/>
            </w:pPr>
            <w:r w:rsidRPr="007E3C29">
              <w:rPr>
                <w:sz w:val="20"/>
              </w:rPr>
              <w:t>1355</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F46CF21" w14:textId="77777777" w:rsidR="008E3305" w:rsidRPr="007E3C29" w:rsidRDefault="00B1512C" w:rsidP="000B5007">
            <w:pPr>
              <w:keepNext/>
              <w:spacing w:after="0" w:line="360" w:lineRule="auto"/>
              <w:ind w:firstLine="0"/>
              <w:jc w:val="both"/>
            </w:pPr>
            <w:r w:rsidRPr="007E3C29">
              <w:rPr>
                <w:sz w:val="20"/>
              </w:rPr>
              <w:t>19.168</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A850979" w14:textId="77777777" w:rsidR="008E3305" w:rsidRPr="007E3C29" w:rsidRDefault="00B1512C" w:rsidP="000B5007">
            <w:pPr>
              <w:keepNext/>
              <w:spacing w:after="0" w:line="360" w:lineRule="auto"/>
              <w:ind w:firstLine="0"/>
              <w:jc w:val="both"/>
            </w:pPr>
            <w:r w:rsidRPr="007E3C29">
              <w:rPr>
                <w:sz w:val="20"/>
              </w:rPr>
              <w:t>9.37%</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CC90A66" w14:textId="77777777" w:rsidR="008E3305" w:rsidRPr="007E3C29" w:rsidRDefault="00B1512C" w:rsidP="000B5007">
            <w:pPr>
              <w:keepNext/>
              <w:spacing w:after="0" w:line="360" w:lineRule="auto"/>
              <w:ind w:firstLine="0"/>
              <w:jc w:val="both"/>
            </w:pPr>
            <w:r w:rsidRPr="007E3C29">
              <w:rPr>
                <w:sz w:val="20"/>
              </w:rPr>
              <w:t>48.262</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7A0C1AC" w14:textId="77777777" w:rsidR="008E3305" w:rsidRPr="007E3C29" w:rsidRDefault="00B1512C" w:rsidP="000B5007">
            <w:pPr>
              <w:keepNext/>
              <w:spacing w:after="0" w:line="360" w:lineRule="auto"/>
              <w:ind w:firstLine="0"/>
              <w:jc w:val="both"/>
            </w:pPr>
            <w:r w:rsidRPr="007E3C29">
              <w:rPr>
                <w:sz w:val="20"/>
              </w:rPr>
              <w:t>32.92%</w:t>
            </w:r>
          </w:p>
        </w:tc>
      </w:tr>
      <w:tr w:rsidR="008E3305" w:rsidRPr="007E3C29" w14:paraId="6532180C" w14:textId="77777777">
        <w:trPr>
          <w:cantSplit/>
          <w:jc w:val="center"/>
        </w:trPr>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E736C61" w14:textId="77777777" w:rsidR="008E3305" w:rsidRPr="007E3C29" w:rsidRDefault="00B1512C" w:rsidP="000B5007">
            <w:pPr>
              <w:spacing w:after="0" w:line="360" w:lineRule="auto"/>
              <w:ind w:firstLine="0"/>
              <w:jc w:val="both"/>
              <w:rPr>
                <w:lang w:eastAsia="zh-CN"/>
              </w:rPr>
            </w:pPr>
            <w:r w:rsidRPr="007E3C29">
              <w:rPr>
                <w:sz w:val="20"/>
                <w:lang w:eastAsia="zh-CN"/>
              </w:rPr>
              <w:t>大视差</w:t>
            </w:r>
            <w:r w:rsidRPr="007E3C29">
              <w:rPr>
                <w:sz w:val="20"/>
                <w:lang w:eastAsia="zh-CN"/>
              </w:rPr>
              <w:t>∩</w:t>
            </w:r>
            <w:r w:rsidRPr="007E3C29">
              <w:rPr>
                <w:sz w:val="20"/>
                <w:lang w:eastAsia="zh-CN"/>
              </w:rPr>
              <w:t>至少两源遮挡</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D11835A" w14:textId="77777777" w:rsidR="008E3305" w:rsidRPr="007E3C29" w:rsidRDefault="00B1512C" w:rsidP="000B5007">
            <w:pPr>
              <w:spacing w:after="0" w:line="360" w:lineRule="auto"/>
              <w:ind w:firstLine="0"/>
              <w:jc w:val="both"/>
            </w:pPr>
            <w:proofErr w:type="spellStart"/>
            <w:r w:rsidRPr="007E3C29">
              <w:rPr>
                <w:sz w:val="20"/>
              </w:rPr>
              <w:t>Base+A+B+C</w:t>
            </w:r>
            <w:proofErr w:type="spellEnd"/>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3E903CA" w14:textId="77777777" w:rsidR="008E3305" w:rsidRPr="007E3C29" w:rsidRDefault="00B1512C" w:rsidP="000B5007">
            <w:pPr>
              <w:spacing w:after="0" w:line="360" w:lineRule="auto"/>
              <w:ind w:firstLine="0"/>
              <w:jc w:val="both"/>
            </w:pPr>
            <w:r w:rsidRPr="007E3C29">
              <w:rPr>
                <w:sz w:val="20"/>
              </w:rPr>
              <w:t>1355</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D432C08" w14:textId="77777777" w:rsidR="008E3305" w:rsidRPr="007E3C29" w:rsidRDefault="00B1512C" w:rsidP="000B5007">
            <w:pPr>
              <w:spacing w:after="0" w:line="360" w:lineRule="auto"/>
              <w:ind w:firstLine="0"/>
              <w:jc w:val="both"/>
            </w:pPr>
            <w:r w:rsidRPr="007E3C29">
              <w:rPr>
                <w:sz w:val="20"/>
              </w:rPr>
              <w:t>14.197</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4FD0BF7" w14:textId="77777777" w:rsidR="008E3305" w:rsidRPr="007E3C29" w:rsidRDefault="00B1512C" w:rsidP="000B5007">
            <w:pPr>
              <w:spacing w:after="0" w:line="360" w:lineRule="auto"/>
              <w:ind w:firstLine="0"/>
              <w:jc w:val="both"/>
            </w:pPr>
            <w:r w:rsidRPr="007E3C29">
              <w:rPr>
                <w:sz w:val="20"/>
              </w:rPr>
              <w:t>1.25%</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AC0F380" w14:textId="77777777" w:rsidR="008E3305" w:rsidRPr="007E3C29" w:rsidRDefault="00B1512C" w:rsidP="000B5007">
            <w:pPr>
              <w:spacing w:after="0" w:line="360" w:lineRule="auto"/>
              <w:ind w:firstLine="0"/>
              <w:jc w:val="both"/>
            </w:pPr>
            <w:r w:rsidRPr="007E3C29">
              <w:rPr>
                <w:sz w:val="20"/>
              </w:rPr>
              <w:t>23.054</w:t>
            </w:r>
          </w:p>
        </w:tc>
        <w:tc>
          <w:tcPr>
            <w:tcW w:w="1461"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74A3724" w14:textId="77777777" w:rsidR="008E3305" w:rsidRPr="007E3C29" w:rsidRDefault="00B1512C" w:rsidP="000B5007">
            <w:pPr>
              <w:spacing w:after="0" w:line="360" w:lineRule="auto"/>
              <w:ind w:firstLine="0"/>
              <w:jc w:val="both"/>
            </w:pPr>
            <w:r w:rsidRPr="007E3C29">
              <w:rPr>
                <w:sz w:val="20"/>
              </w:rPr>
              <w:t>7.68%</w:t>
            </w:r>
          </w:p>
        </w:tc>
      </w:tr>
    </w:tbl>
    <w:p w14:paraId="4DD1787F" w14:textId="77777777" w:rsidR="008E3305" w:rsidRPr="007E3C29" w:rsidRDefault="008E3305" w:rsidP="000B5007">
      <w:pPr>
        <w:spacing w:after="0" w:line="360" w:lineRule="auto"/>
        <w:jc w:val="both"/>
      </w:pPr>
    </w:p>
    <w:p w14:paraId="78088ECD" w14:textId="77777777" w:rsidR="008E3305" w:rsidRPr="007E3C29" w:rsidRDefault="00B1512C" w:rsidP="000B5007">
      <w:pPr>
        <w:spacing w:after="0" w:line="360" w:lineRule="auto"/>
        <w:jc w:val="both"/>
        <w:rPr>
          <w:lang w:eastAsia="zh-CN"/>
        </w:rPr>
      </w:pPr>
      <w:r w:rsidRPr="007E3C29">
        <w:rPr>
          <w:lang w:eastAsia="zh-CN"/>
        </w:rPr>
        <w:t xml:space="preserve">Abs </w:t>
      </w:r>
      <w:r w:rsidRPr="007E3C29">
        <w:rPr>
          <w:lang w:eastAsia="zh-CN"/>
        </w:rPr>
        <w:t>是误差分布的均值，</w:t>
      </w:r>
      <w:r w:rsidRPr="007E3C29">
        <w:rPr>
          <w:lang w:eastAsia="zh-CN"/>
        </w:rPr>
        <w:t xml:space="preserve">Acc2 </w:t>
      </w:r>
      <w:r w:rsidRPr="007E3C29">
        <w:rPr>
          <w:lang w:eastAsia="zh-CN"/>
        </w:rPr>
        <w:t>只统计是否进入</w:t>
      </w:r>
      <w:r w:rsidRPr="007E3C29">
        <w:rPr>
          <w:lang w:eastAsia="zh-CN"/>
        </w:rPr>
        <w:t xml:space="preserve"> 2 mm </w:t>
      </w:r>
      <w:r w:rsidRPr="007E3C29">
        <w:rPr>
          <w:lang w:eastAsia="zh-CN"/>
        </w:rPr>
        <w:t>容差。部分严重错误即使大幅减小，仍可能位于该阈值外；与此同时，原本低于阈值的像素可能因轮廓过渡变化跨到阈值外。因此，均值下降与</w:t>
      </w:r>
      <w:r w:rsidRPr="007E3C29">
        <w:rPr>
          <w:lang w:eastAsia="zh-CN"/>
        </w:rPr>
        <w:t xml:space="preserve"> Acc2 </w:t>
      </w:r>
      <w:r w:rsidRPr="007E3C29">
        <w:rPr>
          <w:lang w:eastAsia="zh-CN"/>
        </w:rPr>
        <w:t>下降可以同时发生。表</w:t>
      </w:r>
      <w:r w:rsidRPr="007E3C29">
        <w:rPr>
          <w:lang w:eastAsia="zh-CN"/>
        </w:rPr>
        <w:t>11</w:t>
      </w:r>
      <w:r w:rsidRPr="007E3C29">
        <w:rPr>
          <w:lang w:eastAsia="zh-CN"/>
        </w:rPr>
        <w:t>和图</w:t>
      </w:r>
      <w:r w:rsidRPr="007E3C29">
        <w:rPr>
          <w:lang w:eastAsia="zh-CN"/>
        </w:rPr>
        <w:t>11</w:t>
      </w:r>
      <w:r w:rsidRPr="007E3C29">
        <w:rPr>
          <w:lang w:eastAsia="zh-CN"/>
        </w:rPr>
        <w:t>说明该取舍确实出现在实际案例中，但该配对结果不意味着所有配置变化都由相同机制引起。</w:t>
      </w:r>
    </w:p>
    <w:p w14:paraId="7B5B5989" w14:textId="77777777" w:rsidR="008E3305" w:rsidRPr="007E3C29" w:rsidRDefault="00B1512C" w:rsidP="000B5007">
      <w:pPr>
        <w:spacing w:after="0" w:line="360" w:lineRule="auto"/>
        <w:jc w:val="both"/>
        <w:rPr>
          <w:lang w:eastAsia="zh-CN"/>
        </w:rPr>
      </w:pPr>
      <w:r w:rsidRPr="007E3C29">
        <w:rPr>
          <w:lang w:eastAsia="zh-CN"/>
        </w:rPr>
        <w:t>具体而言，交集区域误差不小于</w:t>
      </w:r>
      <w:r w:rsidRPr="007E3C29">
        <w:rPr>
          <w:lang w:eastAsia="zh-CN"/>
        </w:rPr>
        <w:t>20 mm</w:t>
      </w:r>
      <w:r w:rsidRPr="007E3C29">
        <w:rPr>
          <w:lang w:eastAsia="zh-CN"/>
        </w:rPr>
        <w:t>的比例由</w:t>
      </w:r>
      <w:r w:rsidRPr="007E3C29">
        <w:rPr>
          <w:lang w:eastAsia="zh-CN"/>
        </w:rPr>
        <w:t>32.92%</w:t>
      </w:r>
      <w:r w:rsidRPr="007E3C29">
        <w:rPr>
          <w:lang w:eastAsia="zh-CN"/>
        </w:rPr>
        <w:t>降至</w:t>
      </w:r>
      <w:r w:rsidRPr="007E3C29">
        <w:rPr>
          <w:lang w:eastAsia="zh-CN"/>
        </w:rPr>
        <w:t>7.68%</w:t>
      </w:r>
      <w:r w:rsidRPr="007E3C29">
        <w:rPr>
          <w:lang w:eastAsia="zh-CN"/>
        </w:rPr>
        <w:t>，第</w:t>
      </w:r>
      <w:r w:rsidRPr="007E3C29">
        <w:rPr>
          <w:lang w:eastAsia="zh-CN"/>
        </w:rPr>
        <w:t>95</w:t>
      </w:r>
      <w:r w:rsidRPr="007E3C29">
        <w:rPr>
          <w:lang w:eastAsia="zh-CN"/>
        </w:rPr>
        <w:t>百分位误差由</w:t>
      </w:r>
      <w:r w:rsidRPr="007E3C29">
        <w:rPr>
          <w:lang w:eastAsia="zh-CN"/>
        </w:rPr>
        <w:t>48.262</w:t>
      </w:r>
      <w:r w:rsidRPr="007E3C29">
        <w:rPr>
          <w:lang w:eastAsia="zh-CN"/>
        </w:rPr>
        <w:t>降至</w:t>
      </w:r>
      <w:r w:rsidRPr="007E3C29">
        <w:rPr>
          <w:lang w:eastAsia="zh-CN"/>
        </w:rPr>
        <w:t>23.054 mm</w:t>
      </w:r>
      <w:r w:rsidRPr="007E3C29">
        <w:rPr>
          <w:lang w:eastAsia="zh-CN"/>
        </w:rPr>
        <w:t>，体现了严重错误幅度的降低。对</w:t>
      </w:r>
      <w:r w:rsidRPr="007E3C29">
        <w:rPr>
          <w:lang w:eastAsia="zh-CN"/>
        </w:rPr>
        <w:t>1355</w:t>
      </w:r>
      <w:r w:rsidRPr="007E3C29">
        <w:rPr>
          <w:lang w:eastAsia="zh-CN"/>
        </w:rPr>
        <w:t>个相同像素进行</w:t>
      </w:r>
      <w:r w:rsidRPr="007E3C29">
        <w:rPr>
          <w:lang w:eastAsia="zh-CN"/>
        </w:rPr>
        <w:t>2 mm</w:t>
      </w:r>
      <w:r w:rsidRPr="007E3C29">
        <w:rPr>
          <w:lang w:eastAsia="zh-CN"/>
        </w:rPr>
        <w:t>阈值配对，有</w:t>
      </w:r>
      <w:r w:rsidRPr="007E3C29">
        <w:rPr>
          <w:lang w:eastAsia="zh-CN"/>
        </w:rPr>
        <w:t>125</w:t>
      </w:r>
      <w:r w:rsidRPr="007E3C29">
        <w:rPr>
          <w:lang w:eastAsia="zh-CN"/>
        </w:rPr>
        <w:t>个像素由阈值内变为阈值外，另有</w:t>
      </w:r>
      <w:r w:rsidRPr="007E3C29">
        <w:rPr>
          <w:lang w:eastAsia="zh-CN"/>
        </w:rPr>
        <w:t>15</w:t>
      </w:r>
      <w:r w:rsidRPr="007E3C29">
        <w:rPr>
          <w:lang w:eastAsia="zh-CN"/>
        </w:rPr>
        <w:t>个由阈值外进入阈值内；两者的净变化解释了该区域</w:t>
      </w:r>
      <w:r w:rsidRPr="007E3C29">
        <w:rPr>
          <w:lang w:eastAsia="zh-CN"/>
        </w:rPr>
        <w:t>Acc2</w:t>
      </w:r>
      <w:r w:rsidRPr="007E3C29">
        <w:rPr>
          <w:lang w:eastAsia="zh-CN"/>
        </w:rPr>
        <w:t>下降。该结果同时呈现了大误差修正和严格阈值精度退化，不能简写为全面提高准确率。</w:t>
      </w:r>
    </w:p>
    <w:p w14:paraId="7A86E1C4" w14:textId="77777777" w:rsidR="008E3305" w:rsidRPr="007E3C29" w:rsidRDefault="00B1512C" w:rsidP="000B5007">
      <w:pPr>
        <w:pStyle w:val="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 xml:space="preserve">6 </w:t>
      </w:r>
      <w:r w:rsidRPr="007E3C29">
        <w:rPr>
          <w:rFonts w:ascii="Times New Roman" w:eastAsia="宋体" w:hAnsi="Times New Roman"/>
          <w:lang w:eastAsia="zh-CN"/>
        </w:rPr>
        <w:t>讨论</w:t>
      </w:r>
    </w:p>
    <w:p w14:paraId="239005EE" w14:textId="77777777" w:rsidR="008E3305" w:rsidRPr="007E3C29" w:rsidRDefault="00B1512C" w:rsidP="000B5007">
      <w:pPr>
        <w:pStyle w:val="2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 xml:space="preserve">6.1 </w:t>
      </w:r>
      <w:r w:rsidRPr="007E3C29">
        <w:rPr>
          <w:rFonts w:ascii="Times New Roman" w:eastAsia="宋体" w:hAnsi="Times New Roman"/>
          <w:lang w:eastAsia="zh-CN"/>
        </w:rPr>
        <w:t>面向困难区域的效果与解释</w:t>
      </w:r>
    </w:p>
    <w:p w14:paraId="67403A53" w14:textId="77777777" w:rsidR="008E3305" w:rsidRPr="007E3C29" w:rsidRDefault="00B1512C" w:rsidP="000B5007">
      <w:pPr>
        <w:spacing w:after="0" w:line="360" w:lineRule="auto"/>
        <w:jc w:val="both"/>
        <w:rPr>
          <w:lang w:eastAsia="zh-CN"/>
        </w:rPr>
      </w:pPr>
      <w:r w:rsidRPr="007E3C29">
        <w:rPr>
          <w:lang w:eastAsia="zh-CN"/>
        </w:rPr>
        <w:t>两套训练设置下，完整配置在全测试集大视差、任一源遮挡和二者交集的</w:t>
      </w:r>
      <w:r w:rsidRPr="007E3C29">
        <w:rPr>
          <w:lang w:eastAsia="zh-CN"/>
        </w:rPr>
        <w:t xml:space="preserve"> Abs </w:t>
      </w:r>
      <w:r w:rsidRPr="007E3C29">
        <w:rPr>
          <w:lang w:eastAsia="zh-CN"/>
        </w:rPr>
        <w:t>均低于</w:t>
      </w:r>
      <w:r w:rsidRPr="007E3C29">
        <w:rPr>
          <w:lang w:eastAsia="zh-CN"/>
        </w:rPr>
        <w:t xml:space="preserve"> Base</w:t>
      </w:r>
      <w:r w:rsidRPr="007E3C29">
        <w:rPr>
          <w:lang w:eastAsia="zh-CN"/>
        </w:rPr>
        <w:t>；固定</w:t>
      </w:r>
      <w:r w:rsidRPr="007E3C29">
        <w:rPr>
          <w:lang w:eastAsia="zh-CN"/>
        </w:rPr>
        <w:t xml:space="preserve"> GT </w:t>
      </w:r>
      <w:r w:rsidRPr="007E3C29">
        <w:rPr>
          <w:lang w:eastAsia="zh-CN"/>
        </w:rPr>
        <w:t>掩码和配对个例进一步定位了部分收益。因此，现有证据支持在当前</w:t>
      </w:r>
      <w:r w:rsidRPr="007E3C29">
        <w:rPr>
          <w:lang w:eastAsia="zh-CN"/>
        </w:rPr>
        <w:t xml:space="preserve"> DTU </w:t>
      </w:r>
      <w:r w:rsidRPr="007E3C29">
        <w:rPr>
          <w:lang w:eastAsia="zh-CN"/>
        </w:rPr>
        <w:t>深度评测协议下改善目标困难区域的平均估计误差。全图与区域统计、绝对误差图和配对差值图相互补充：前者评价总体幅度，后者显示改善与退化的位置。</w:t>
      </w:r>
    </w:p>
    <w:p w14:paraId="260A6B34" w14:textId="77777777" w:rsidR="008E3305" w:rsidRPr="007E3C29" w:rsidRDefault="00B1512C" w:rsidP="000B5007">
      <w:pPr>
        <w:spacing w:after="0" w:line="360" w:lineRule="auto"/>
        <w:jc w:val="both"/>
        <w:rPr>
          <w:lang w:eastAsia="zh-CN"/>
        </w:rPr>
      </w:pPr>
      <w:r w:rsidRPr="007E3C29">
        <w:rPr>
          <w:lang w:eastAsia="zh-CN"/>
        </w:rPr>
        <w:lastRenderedPageBreak/>
        <w:t>从设计看，</w:t>
      </w:r>
      <w:r w:rsidRPr="007E3C29">
        <w:rPr>
          <w:lang w:eastAsia="zh-CN"/>
        </w:rPr>
        <w:t xml:space="preserve">A </w:t>
      </w:r>
      <w:r w:rsidRPr="007E3C29">
        <w:rPr>
          <w:lang w:eastAsia="zh-CN"/>
        </w:rPr>
        <w:t>补充几何可见性监督，</w:t>
      </w:r>
      <w:r w:rsidRPr="007E3C29">
        <w:rPr>
          <w:lang w:eastAsia="zh-CN"/>
        </w:rPr>
        <w:t xml:space="preserve">B </w:t>
      </w:r>
      <w:r w:rsidRPr="007E3C29">
        <w:rPr>
          <w:lang w:eastAsia="zh-CN"/>
        </w:rPr>
        <w:t>调节后级候选覆盖，</w:t>
      </w:r>
      <w:r w:rsidRPr="007E3C29">
        <w:rPr>
          <w:lang w:eastAsia="zh-CN"/>
        </w:rPr>
        <w:t xml:space="preserve">C </w:t>
      </w:r>
      <w:r w:rsidRPr="007E3C29">
        <w:rPr>
          <w:lang w:eastAsia="zh-CN"/>
        </w:rPr>
        <w:t>细化候选相关视图权重。但最终误差和</w:t>
      </w:r>
      <w:r w:rsidRPr="007E3C29">
        <w:rPr>
          <w:lang w:eastAsia="zh-CN"/>
        </w:rPr>
        <w:t xml:space="preserve"> coverage </w:t>
      </w:r>
      <w:r w:rsidRPr="007E3C29">
        <w:rPr>
          <w:lang w:eastAsia="zh-CN"/>
        </w:rPr>
        <w:t>的变化只提供与设计动机相关的观察，不能单独识别某个内部机制。特别是概率标准差不等于真实误差；低标准差的错误预测仍可能产生过窄的后续范围。具体机制需通过成对可靠性、候选覆盖及逐候选权重的联合诊断检验。</w:t>
      </w:r>
    </w:p>
    <w:p w14:paraId="78BF76B0" w14:textId="77777777" w:rsidR="008E3305" w:rsidRPr="007E3C29" w:rsidRDefault="00B1512C" w:rsidP="000B5007">
      <w:pPr>
        <w:pStyle w:val="2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 xml:space="preserve">6.2 </w:t>
      </w:r>
      <w:r w:rsidRPr="007E3C29">
        <w:rPr>
          <w:rFonts w:ascii="Times New Roman" w:eastAsia="宋体" w:hAnsi="Times New Roman"/>
          <w:lang w:eastAsia="zh-CN"/>
        </w:rPr>
        <w:t>模块组合与局部退化</w:t>
      </w:r>
    </w:p>
    <w:p w14:paraId="6439451B" w14:textId="77777777" w:rsidR="008E3305" w:rsidRPr="007E3C29" w:rsidRDefault="00B1512C" w:rsidP="000B5007">
      <w:pPr>
        <w:spacing w:after="0" w:line="360" w:lineRule="auto"/>
        <w:jc w:val="both"/>
        <w:rPr>
          <w:lang w:eastAsia="zh-CN"/>
        </w:rPr>
      </w:pPr>
      <w:r w:rsidRPr="007E3C29">
        <w:rPr>
          <w:lang w:eastAsia="zh-CN"/>
        </w:rPr>
        <w:t>单模块相对</w:t>
      </w:r>
      <w:r w:rsidRPr="007E3C29">
        <w:rPr>
          <w:lang w:eastAsia="zh-CN"/>
        </w:rPr>
        <w:t xml:space="preserve"> Base </w:t>
      </w:r>
      <w:r w:rsidRPr="007E3C29">
        <w:rPr>
          <w:lang w:eastAsia="zh-CN"/>
        </w:rPr>
        <w:t>的收益与模块加入已有组合后的收益不同。五视图训练时，</w:t>
      </w:r>
      <w:proofErr w:type="spellStart"/>
      <w:r w:rsidRPr="007E3C29">
        <w:rPr>
          <w:lang w:eastAsia="zh-CN"/>
        </w:rPr>
        <w:t>Base+B+C</w:t>
      </w:r>
      <w:proofErr w:type="spellEnd"/>
      <w:r w:rsidRPr="007E3C29">
        <w:rPr>
          <w:lang w:eastAsia="zh-CN"/>
        </w:rPr>
        <w:t xml:space="preserve"> </w:t>
      </w:r>
      <w:r w:rsidRPr="007E3C29">
        <w:rPr>
          <w:lang w:eastAsia="zh-CN"/>
        </w:rPr>
        <w:t>的整体、大视差和交集</w:t>
      </w:r>
      <w:r w:rsidRPr="007E3C29">
        <w:rPr>
          <w:lang w:eastAsia="zh-CN"/>
        </w:rPr>
        <w:t xml:space="preserve"> Abs </w:t>
      </w:r>
      <w:r w:rsidRPr="007E3C29">
        <w:rPr>
          <w:lang w:eastAsia="zh-CN"/>
        </w:rPr>
        <w:t>低于完整配置，完整配置则在深度边界</w:t>
      </w:r>
      <w:r w:rsidRPr="007E3C29">
        <w:rPr>
          <w:lang w:eastAsia="zh-CN"/>
        </w:rPr>
        <w:t xml:space="preserve"> Abs </w:t>
      </w:r>
      <w:r w:rsidRPr="007E3C29">
        <w:rPr>
          <w:lang w:eastAsia="zh-CN"/>
        </w:rPr>
        <w:t>上更低；三视图训练时，完整配置的整体</w:t>
      </w:r>
      <w:r w:rsidRPr="007E3C29">
        <w:rPr>
          <w:lang w:eastAsia="zh-CN"/>
        </w:rPr>
        <w:t xml:space="preserve"> Acc2/4/8 </w:t>
      </w:r>
      <w:r w:rsidRPr="007E3C29">
        <w:rPr>
          <w:lang w:eastAsia="zh-CN"/>
        </w:rPr>
        <w:t>高于</w:t>
      </w:r>
      <w:r w:rsidRPr="007E3C29">
        <w:rPr>
          <w:lang w:eastAsia="zh-CN"/>
        </w:rPr>
        <w:t xml:space="preserve"> </w:t>
      </w:r>
      <w:proofErr w:type="spellStart"/>
      <w:r w:rsidRPr="007E3C29">
        <w:rPr>
          <w:lang w:eastAsia="zh-CN"/>
        </w:rPr>
        <w:t>Base+B+C</w:t>
      </w:r>
      <w:proofErr w:type="spellEnd"/>
      <w:r w:rsidRPr="007E3C29">
        <w:rPr>
          <w:lang w:eastAsia="zh-CN"/>
        </w:rPr>
        <w:t>，而整体</w:t>
      </w:r>
      <w:r w:rsidRPr="007E3C29">
        <w:rPr>
          <w:lang w:eastAsia="zh-CN"/>
        </w:rPr>
        <w:t xml:space="preserve"> Abs </w:t>
      </w:r>
      <w:r w:rsidRPr="007E3C29">
        <w:rPr>
          <w:lang w:eastAsia="zh-CN"/>
        </w:rPr>
        <w:t>较高。这些结果说明不同组合可能改变误差分布，不能把八组消融写成每增加一个模块都必然提高的单调路径。</w:t>
      </w:r>
    </w:p>
    <w:p w14:paraId="041D10BA" w14:textId="77777777" w:rsidR="008E3305" w:rsidRPr="007E3C29" w:rsidRDefault="00B1512C" w:rsidP="000B5007">
      <w:pPr>
        <w:spacing w:after="0" w:line="360" w:lineRule="auto"/>
        <w:jc w:val="both"/>
        <w:rPr>
          <w:lang w:eastAsia="zh-CN"/>
        </w:rPr>
      </w:pPr>
      <w:r w:rsidRPr="007E3C29">
        <w:rPr>
          <w:lang w:eastAsia="zh-CN"/>
        </w:rPr>
        <w:t>对于完整方法，其实验结论是相对</w:t>
      </w:r>
      <w:r w:rsidRPr="007E3C29">
        <w:rPr>
          <w:lang w:eastAsia="zh-CN"/>
        </w:rPr>
        <w:t xml:space="preserve"> Base </w:t>
      </w:r>
      <w:r w:rsidRPr="007E3C29">
        <w:rPr>
          <w:lang w:eastAsia="zh-CN"/>
        </w:rPr>
        <w:t>的目标区域改善。现有结果尚不支持完整组合在所有评价维度上均优于所有子组合，也不支持每个模块在每种组合中的边际收益均为正。定性图保留的蓝色区域以及图</w:t>
      </w:r>
      <w:r w:rsidRPr="007E3C29">
        <w:rPr>
          <w:lang w:eastAsia="zh-CN"/>
        </w:rPr>
        <w:t>11</w:t>
      </w:r>
      <w:r w:rsidRPr="007E3C29">
        <w:rPr>
          <w:lang w:eastAsia="zh-CN"/>
        </w:rPr>
        <w:t>的</w:t>
      </w:r>
      <w:r w:rsidRPr="007E3C29">
        <w:rPr>
          <w:lang w:eastAsia="zh-CN"/>
        </w:rPr>
        <w:t xml:space="preserve"> Acc2 </w:t>
      </w:r>
      <w:r w:rsidRPr="007E3C29">
        <w:rPr>
          <w:lang w:eastAsia="zh-CN"/>
        </w:rPr>
        <w:t>下降，与这一边界一致。</w:t>
      </w:r>
    </w:p>
    <w:p w14:paraId="6A1762F8" w14:textId="77777777" w:rsidR="008E3305" w:rsidRPr="007E3C29" w:rsidRDefault="00B1512C" w:rsidP="000B5007">
      <w:pPr>
        <w:pStyle w:val="2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 xml:space="preserve">6.3 </w:t>
      </w:r>
      <w:r w:rsidRPr="007E3C29">
        <w:rPr>
          <w:rFonts w:ascii="Times New Roman" w:eastAsia="宋体" w:hAnsi="Times New Roman"/>
          <w:lang w:eastAsia="zh-CN"/>
        </w:rPr>
        <w:t>评价范围与局限</w:t>
      </w:r>
    </w:p>
    <w:p w14:paraId="1E3CB52A" w14:textId="77777777" w:rsidR="008E3305" w:rsidRPr="007E3C29" w:rsidRDefault="00B1512C" w:rsidP="000B5007">
      <w:pPr>
        <w:spacing w:after="0" w:line="360" w:lineRule="auto"/>
        <w:jc w:val="both"/>
        <w:rPr>
          <w:lang w:eastAsia="zh-CN"/>
        </w:rPr>
      </w:pPr>
      <w:r w:rsidRPr="007E3C29">
        <w:rPr>
          <w:lang w:eastAsia="zh-CN"/>
        </w:rPr>
        <w:t>本文结果限定于</w:t>
      </w:r>
      <w:r w:rsidRPr="007E3C29">
        <w:rPr>
          <w:lang w:eastAsia="zh-CN"/>
        </w:rPr>
        <w:t xml:space="preserve"> DTU </w:t>
      </w:r>
      <w:r w:rsidRPr="007E3C29">
        <w:rPr>
          <w:lang w:eastAsia="zh-CN"/>
        </w:rPr>
        <w:t>测试划分、</w:t>
      </w:r>
      <w:r w:rsidRPr="007E3C29">
        <w:rPr>
          <w:lang w:eastAsia="zh-CN"/>
        </w:rPr>
        <w:t xml:space="preserve">light 3 </w:t>
      </w:r>
      <w:r w:rsidRPr="007E3C29">
        <w:rPr>
          <w:lang w:eastAsia="zh-CN"/>
        </w:rPr>
        <w:t>和五视图推理。三视图训练实验考察训练观测数量，不证明更少推理视图下的性能。大视差使用逐图重投影位移百分位，</w:t>
      </w:r>
      <w:r w:rsidRPr="007E3C29">
        <w:rPr>
          <w:lang w:eastAsia="zh-CN"/>
        </w:rPr>
        <w:t>“</w:t>
      </w:r>
      <w:r w:rsidRPr="007E3C29">
        <w:rPr>
          <w:lang w:eastAsia="zh-CN"/>
        </w:rPr>
        <w:t>至少两源遮挡</w:t>
      </w:r>
      <w:r w:rsidRPr="007E3C29">
        <w:rPr>
          <w:lang w:eastAsia="zh-CN"/>
        </w:rPr>
        <w:t>”</w:t>
      </w:r>
      <w:r w:rsidRPr="007E3C29">
        <w:rPr>
          <w:lang w:eastAsia="zh-CN"/>
        </w:rPr>
        <w:t>仅在当前十二个可视化案例中补充评价，不能将其个例降幅写成全测试集的复杂遮挡降幅。案例按全图收益排序，适于解释成功现象，但不能用于估计成功率。</w:t>
      </w:r>
    </w:p>
    <w:p w14:paraId="19FEC368" w14:textId="77777777" w:rsidR="008E3305" w:rsidRPr="007E3C29" w:rsidRDefault="00B1512C" w:rsidP="000B5007">
      <w:pPr>
        <w:spacing w:after="0" w:line="360" w:lineRule="auto"/>
        <w:jc w:val="both"/>
        <w:rPr>
          <w:lang w:eastAsia="zh-CN"/>
        </w:rPr>
      </w:pPr>
      <w:r w:rsidRPr="007E3C29">
        <w:rPr>
          <w:lang w:eastAsia="zh-CN"/>
        </w:rPr>
        <w:t>目前未通过重复训练给出方差或统计显著性，也未通过统一协议的外部方法比较建立领先性。因此本文不使用统计显著或最优方法的结论。进一步工作包括扩大光照和场景评价、报告重复训练及运行开销，并通过可靠性与融合权重诊断检验模块作用。本文关注参考视图深度估计，结论不延伸到未经评价的三维重建质量。</w:t>
      </w:r>
    </w:p>
    <w:p w14:paraId="5D9B3AA1" w14:textId="77777777" w:rsidR="008E3305" w:rsidRPr="007E3C29" w:rsidRDefault="00B1512C" w:rsidP="000B5007">
      <w:pPr>
        <w:pStyle w:val="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lastRenderedPageBreak/>
        <w:t xml:space="preserve">7 </w:t>
      </w:r>
      <w:r w:rsidRPr="007E3C29">
        <w:rPr>
          <w:rFonts w:ascii="Times New Roman" w:eastAsia="宋体" w:hAnsi="Times New Roman"/>
          <w:lang w:eastAsia="zh-CN"/>
        </w:rPr>
        <w:t>结论</w:t>
      </w:r>
    </w:p>
    <w:p w14:paraId="27252821" w14:textId="77777777" w:rsidR="008E3305" w:rsidRPr="007E3C29" w:rsidRDefault="00B1512C" w:rsidP="000B5007">
      <w:pPr>
        <w:keepNext/>
        <w:spacing w:after="0" w:line="360" w:lineRule="auto"/>
        <w:jc w:val="both"/>
        <w:rPr>
          <w:lang w:eastAsia="zh-CN"/>
        </w:rPr>
      </w:pPr>
      <w:r w:rsidRPr="007E3C29">
        <w:rPr>
          <w:lang w:eastAsia="zh-CN"/>
        </w:rPr>
        <w:t>本文围绕</w:t>
      </w:r>
      <w:r w:rsidRPr="007E3C29">
        <w:rPr>
          <w:lang w:eastAsia="zh-CN"/>
        </w:rPr>
        <w:t xml:space="preserve"> Vis-</w:t>
      </w:r>
      <w:proofErr w:type="spellStart"/>
      <w:r w:rsidRPr="007E3C29">
        <w:rPr>
          <w:lang w:eastAsia="zh-CN"/>
        </w:rPr>
        <w:t>MVSNet</w:t>
      </w:r>
      <w:proofErr w:type="spellEnd"/>
      <w:r w:rsidRPr="007E3C29">
        <w:rPr>
          <w:lang w:eastAsia="zh-CN"/>
        </w:rPr>
        <w:t xml:space="preserve"> </w:t>
      </w:r>
      <w:r w:rsidRPr="007E3C29">
        <w:rPr>
          <w:lang w:eastAsia="zh-CN"/>
        </w:rPr>
        <w:t>三级结构在大视差与复杂遮挡下的匹配困难，构建逐源视图遮挡感知监督、自适应深度搜索范围和深度假设感知源视图融合方法。三个环节分别从监督、候选生成与源视图聚合角度处理困难匹配。按本文八组实验配置，五视图训练时完整方法相对</w:t>
      </w:r>
      <w:r w:rsidRPr="007E3C29">
        <w:rPr>
          <w:lang w:eastAsia="zh-CN"/>
        </w:rPr>
        <w:t xml:space="preserve"> Base </w:t>
      </w:r>
      <w:r w:rsidRPr="007E3C29">
        <w:rPr>
          <w:lang w:eastAsia="zh-CN"/>
        </w:rPr>
        <w:t>的整体、大视差、任一源遮挡及交集</w:t>
      </w:r>
      <w:r w:rsidRPr="007E3C29">
        <w:rPr>
          <w:lang w:eastAsia="zh-CN"/>
        </w:rPr>
        <w:t xml:space="preserve"> Abs </w:t>
      </w:r>
      <w:r w:rsidRPr="007E3C29">
        <w:rPr>
          <w:lang w:eastAsia="zh-CN"/>
        </w:rPr>
        <w:t>分别降低</w:t>
      </w:r>
      <w:r w:rsidRPr="007E3C29">
        <w:rPr>
          <w:lang w:eastAsia="zh-CN"/>
        </w:rPr>
        <w:t xml:space="preserve"> 23.43%</w:t>
      </w:r>
      <w:r w:rsidRPr="007E3C29">
        <w:rPr>
          <w:lang w:eastAsia="zh-CN"/>
        </w:rPr>
        <w:t>、</w:t>
      </w:r>
      <w:r w:rsidRPr="007E3C29">
        <w:rPr>
          <w:lang w:eastAsia="zh-CN"/>
        </w:rPr>
        <w:t>31.34%</w:t>
      </w:r>
      <w:r w:rsidRPr="007E3C29">
        <w:rPr>
          <w:lang w:eastAsia="zh-CN"/>
        </w:rPr>
        <w:t>、</w:t>
      </w:r>
      <w:r w:rsidRPr="007E3C29">
        <w:rPr>
          <w:lang w:eastAsia="zh-CN"/>
        </w:rPr>
        <w:t xml:space="preserve">16.17% </w:t>
      </w:r>
      <w:r w:rsidRPr="007E3C29">
        <w:rPr>
          <w:lang w:eastAsia="zh-CN"/>
        </w:rPr>
        <w:t>和</w:t>
      </w:r>
      <w:r w:rsidRPr="007E3C29">
        <w:rPr>
          <w:lang w:eastAsia="zh-CN"/>
        </w:rPr>
        <w:t xml:space="preserve"> 20.75%</w:t>
      </w:r>
      <w:r w:rsidRPr="007E3C29">
        <w:rPr>
          <w:lang w:eastAsia="zh-CN"/>
        </w:rPr>
        <w:t>；三视图训练时分别降低</w:t>
      </w:r>
      <w:r w:rsidRPr="007E3C29">
        <w:rPr>
          <w:lang w:eastAsia="zh-CN"/>
        </w:rPr>
        <w:t xml:space="preserve"> 18.35%</w:t>
      </w:r>
      <w:r w:rsidRPr="007E3C29">
        <w:rPr>
          <w:lang w:eastAsia="zh-CN"/>
        </w:rPr>
        <w:t>、</w:t>
      </w:r>
      <w:r w:rsidRPr="007E3C29">
        <w:rPr>
          <w:lang w:eastAsia="zh-CN"/>
        </w:rPr>
        <w:t>27.86%</w:t>
      </w:r>
      <w:r w:rsidRPr="007E3C29">
        <w:rPr>
          <w:lang w:eastAsia="zh-CN"/>
        </w:rPr>
        <w:t>、</w:t>
      </w:r>
      <w:r w:rsidRPr="007E3C29">
        <w:rPr>
          <w:lang w:eastAsia="zh-CN"/>
        </w:rPr>
        <w:t xml:space="preserve">12.99% </w:t>
      </w:r>
      <w:r w:rsidRPr="007E3C29">
        <w:rPr>
          <w:lang w:eastAsia="zh-CN"/>
        </w:rPr>
        <w:t>和</w:t>
      </w:r>
      <w:r w:rsidRPr="007E3C29">
        <w:rPr>
          <w:lang w:eastAsia="zh-CN"/>
        </w:rPr>
        <w:t xml:space="preserve"> 18.10%</w:t>
      </w:r>
      <w:r w:rsidRPr="007E3C29">
        <w:rPr>
          <w:lang w:eastAsia="zh-CN"/>
        </w:rPr>
        <w:t>。</w:t>
      </w:r>
    </w:p>
    <w:p w14:paraId="57813435" w14:textId="77777777" w:rsidR="008E3305" w:rsidRPr="007E3C29" w:rsidRDefault="00B1512C" w:rsidP="000B5007">
      <w:pPr>
        <w:spacing w:after="0" w:line="360" w:lineRule="auto"/>
        <w:jc w:val="both"/>
        <w:rPr>
          <w:lang w:eastAsia="zh-CN"/>
        </w:rPr>
      </w:pPr>
      <w:r w:rsidRPr="007E3C29">
        <w:rPr>
          <w:lang w:eastAsia="zh-CN"/>
        </w:rPr>
        <w:t>三类场景的真实预测对照显示，部分大误差背景、遮挡轮廓和交集区域得到改善，同时仍存在局部退化和平均误差与严格阈值准确率之间的取舍。本文据此将结论限定为当前评测条件下目标困难区域的深度误差改善，保留不同模块组合和不同误差尺度下的差异。</w:t>
      </w:r>
    </w:p>
    <w:p w14:paraId="12BCB444" w14:textId="77777777" w:rsidR="008E3305" w:rsidRPr="007E3C29" w:rsidRDefault="008E3305" w:rsidP="000B5007">
      <w:pPr>
        <w:spacing w:after="0" w:line="360" w:lineRule="auto"/>
        <w:jc w:val="both"/>
        <w:rPr>
          <w:lang w:eastAsia="zh-CN"/>
        </w:rPr>
        <w:sectPr w:rsidR="008E3305" w:rsidRPr="007E3C29">
          <w:pgSz w:w="12240" w:h="15840"/>
          <w:pgMar w:top="936" w:right="1008" w:bottom="936" w:left="1008" w:header="432" w:footer="432" w:gutter="0"/>
          <w:cols w:space="720"/>
          <w:docGrid w:linePitch="360"/>
        </w:sectPr>
      </w:pPr>
    </w:p>
    <w:p w14:paraId="6C5C5477" w14:textId="77777777" w:rsidR="008E3305" w:rsidRPr="007E3C29" w:rsidRDefault="00B1512C" w:rsidP="000B5007">
      <w:pPr>
        <w:pStyle w:val="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lastRenderedPageBreak/>
        <w:t>附录</w:t>
      </w:r>
      <w:r w:rsidRPr="007E3C29">
        <w:rPr>
          <w:rFonts w:ascii="Times New Roman" w:eastAsia="宋体" w:hAnsi="Times New Roman"/>
          <w:lang w:eastAsia="zh-CN"/>
        </w:rPr>
        <w:t xml:space="preserve"> A</w:t>
      </w:r>
      <w:r w:rsidRPr="007E3C29">
        <w:rPr>
          <w:rFonts w:ascii="Times New Roman" w:eastAsia="宋体" w:hAnsi="Times New Roman"/>
          <w:lang w:eastAsia="zh-CN"/>
        </w:rPr>
        <w:t>：全测试集全部区域与全部指标</w:t>
      </w:r>
    </w:p>
    <w:p w14:paraId="2D21492D" w14:textId="77777777" w:rsidR="008E3305" w:rsidRPr="007E3C29" w:rsidRDefault="00B1512C" w:rsidP="000B5007">
      <w:pPr>
        <w:spacing w:after="0" w:line="360" w:lineRule="auto"/>
        <w:jc w:val="both"/>
        <w:rPr>
          <w:lang w:eastAsia="zh-CN"/>
        </w:rPr>
      </w:pPr>
      <w:r w:rsidRPr="007E3C29">
        <w:rPr>
          <w:lang w:eastAsia="zh-CN"/>
        </w:rPr>
        <w:t>以下表格给出两套训练设置、七类区域、八组配置的全部十项指标。</w:t>
      </w:r>
    </w:p>
    <w:p w14:paraId="71010535" w14:textId="77777777" w:rsidR="008E3305" w:rsidRPr="007E3C29" w:rsidRDefault="00B1512C" w:rsidP="000B5007">
      <w:pPr>
        <w:pStyle w:val="2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 xml:space="preserve">A.1 </w:t>
      </w:r>
      <w:r w:rsidRPr="007E3C29">
        <w:rPr>
          <w:rFonts w:ascii="Times New Roman" w:eastAsia="宋体" w:hAnsi="Times New Roman"/>
          <w:lang w:eastAsia="zh-CN"/>
        </w:rPr>
        <w:t>五视图训练、五视图测试</w:t>
      </w:r>
    </w:p>
    <w:p w14:paraId="4F31B57E" w14:textId="77777777" w:rsidR="008E3305" w:rsidRPr="007E3C29" w:rsidRDefault="00B1512C" w:rsidP="000B5007">
      <w:pPr>
        <w:pStyle w:val="31"/>
        <w:spacing w:before="0" w:after="0" w:line="360" w:lineRule="auto"/>
        <w:jc w:val="both"/>
        <w:rPr>
          <w:rFonts w:ascii="Times New Roman" w:eastAsia="宋体" w:hAnsi="Times New Roman"/>
        </w:rPr>
      </w:pPr>
      <w:r w:rsidRPr="007E3C29">
        <w:rPr>
          <w:rFonts w:ascii="Times New Roman" w:eastAsia="宋体" w:hAnsi="Times New Roman"/>
        </w:rPr>
        <w:t xml:space="preserve">A.1.1 </w:t>
      </w:r>
      <w:proofErr w:type="spellStart"/>
      <w:r w:rsidRPr="007E3C29">
        <w:rPr>
          <w:rFonts w:ascii="Times New Roman" w:eastAsia="宋体" w:hAnsi="Times New Roman"/>
        </w:rPr>
        <w:t>整体区域</w:t>
      </w:r>
      <w:proofErr w:type="spellEnd"/>
    </w:p>
    <w:tbl>
      <w:tblPr>
        <w:tblW w:w="0" w:type="auto"/>
        <w:jc w:val="center"/>
        <w:tblLayout w:type="fixed"/>
        <w:tblLook w:val="04A0" w:firstRow="1" w:lastRow="0" w:firstColumn="1" w:lastColumn="0" w:noHBand="0" w:noVBand="1"/>
      </w:tblPr>
      <w:tblGrid>
        <w:gridCol w:w="2304"/>
        <w:gridCol w:w="1152"/>
        <w:gridCol w:w="1152"/>
        <w:gridCol w:w="1152"/>
        <w:gridCol w:w="1152"/>
        <w:gridCol w:w="1152"/>
        <w:gridCol w:w="1152"/>
        <w:gridCol w:w="1152"/>
        <w:gridCol w:w="1152"/>
        <w:gridCol w:w="1152"/>
        <w:gridCol w:w="1152"/>
      </w:tblGrid>
      <w:tr w:rsidR="008E3305" w:rsidRPr="007E3C29" w14:paraId="78403C0E" w14:textId="77777777">
        <w:trPr>
          <w:cantSplit/>
          <w:tblHeader/>
          <w:jc w:val="center"/>
        </w:trPr>
        <w:tc>
          <w:tcPr>
            <w:tcW w:w="23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10C8AB3" w14:textId="77777777" w:rsidR="008E3305" w:rsidRPr="007E3C29" w:rsidRDefault="00B1512C" w:rsidP="000B5007">
            <w:pPr>
              <w:keepNext/>
              <w:spacing w:after="0" w:line="360" w:lineRule="auto"/>
              <w:ind w:firstLine="0"/>
              <w:jc w:val="both"/>
            </w:pPr>
            <w:proofErr w:type="spellStart"/>
            <w:r w:rsidRPr="007E3C29">
              <w:rPr>
                <w:b/>
                <w:sz w:val="18"/>
              </w:rPr>
              <w:t>配置</w:t>
            </w:r>
            <w:proofErr w:type="spellEnd"/>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1931CC65" w14:textId="77777777" w:rsidR="008E3305" w:rsidRPr="007E3C29" w:rsidRDefault="00B1512C" w:rsidP="000B5007">
            <w:pPr>
              <w:keepNext/>
              <w:spacing w:after="0" w:line="360" w:lineRule="auto"/>
              <w:ind w:firstLine="0"/>
              <w:jc w:val="both"/>
            </w:pPr>
            <w:r w:rsidRPr="007E3C29">
              <w:rPr>
                <w:b/>
                <w:sz w:val="18"/>
              </w:rPr>
              <w:t>Abs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67B1097" w14:textId="77777777" w:rsidR="008E3305" w:rsidRPr="007E3C29" w:rsidRDefault="00B1512C" w:rsidP="000B5007">
            <w:pPr>
              <w:keepNext/>
              <w:spacing w:after="0" w:line="360" w:lineRule="auto"/>
              <w:ind w:firstLine="0"/>
              <w:jc w:val="both"/>
            </w:pPr>
            <w:r w:rsidRPr="007E3C29">
              <w:rPr>
                <w:b/>
                <w:sz w:val="18"/>
              </w:rPr>
              <w:t>Acc2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A3838C9" w14:textId="77777777" w:rsidR="008E3305" w:rsidRPr="007E3C29" w:rsidRDefault="00B1512C" w:rsidP="000B5007">
            <w:pPr>
              <w:keepNext/>
              <w:spacing w:after="0" w:line="360" w:lineRule="auto"/>
              <w:ind w:firstLine="0"/>
              <w:jc w:val="both"/>
            </w:pPr>
            <w:r w:rsidRPr="007E3C29">
              <w:rPr>
                <w:b/>
                <w:sz w:val="18"/>
              </w:rPr>
              <w:t>Acc4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9E75F3F" w14:textId="77777777" w:rsidR="008E3305" w:rsidRPr="007E3C29" w:rsidRDefault="00B1512C" w:rsidP="000B5007">
            <w:pPr>
              <w:keepNext/>
              <w:spacing w:after="0" w:line="360" w:lineRule="auto"/>
              <w:ind w:firstLine="0"/>
              <w:jc w:val="both"/>
            </w:pPr>
            <w:r w:rsidRPr="007E3C29">
              <w:rPr>
                <w:b/>
                <w:sz w:val="18"/>
              </w:rPr>
              <w:t>Acc8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C3DC0C3" w14:textId="77777777" w:rsidR="008E3305" w:rsidRPr="007E3C29" w:rsidRDefault="00B1512C" w:rsidP="000B5007">
            <w:pPr>
              <w:keepNext/>
              <w:spacing w:after="0" w:line="360" w:lineRule="auto"/>
              <w:ind w:firstLine="0"/>
              <w:jc w:val="both"/>
            </w:pPr>
            <w:r w:rsidRPr="007E3C29">
              <w:rPr>
                <w:b/>
                <w:sz w:val="18"/>
              </w:rPr>
              <w:t>S1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818E09D" w14:textId="77777777" w:rsidR="008E3305" w:rsidRPr="007E3C29" w:rsidRDefault="00B1512C" w:rsidP="000B5007">
            <w:pPr>
              <w:keepNext/>
              <w:spacing w:after="0" w:line="360" w:lineRule="auto"/>
              <w:ind w:firstLine="0"/>
              <w:jc w:val="both"/>
            </w:pPr>
            <w:r w:rsidRPr="007E3C29">
              <w:rPr>
                <w:b/>
                <w:sz w:val="18"/>
              </w:rPr>
              <w:t>S2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1D6DD6E8" w14:textId="77777777" w:rsidR="008E3305" w:rsidRPr="007E3C29" w:rsidRDefault="00B1512C" w:rsidP="000B5007">
            <w:pPr>
              <w:keepNext/>
              <w:spacing w:after="0" w:line="360" w:lineRule="auto"/>
              <w:ind w:firstLine="0"/>
              <w:jc w:val="both"/>
            </w:pPr>
            <w:r w:rsidRPr="007E3C29">
              <w:rPr>
                <w:b/>
                <w:sz w:val="18"/>
              </w:rPr>
              <w:t>S3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19DA3D07" w14:textId="77777777" w:rsidR="008E3305" w:rsidRPr="007E3C29" w:rsidRDefault="00B1512C" w:rsidP="000B5007">
            <w:pPr>
              <w:keepNext/>
              <w:spacing w:after="0" w:line="360" w:lineRule="auto"/>
              <w:ind w:firstLine="0"/>
              <w:jc w:val="both"/>
            </w:pPr>
            <w:r w:rsidRPr="007E3C29">
              <w:rPr>
                <w:b/>
                <w:sz w:val="18"/>
              </w:rPr>
              <w:t>S1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463F89A" w14:textId="77777777" w:rsidR="008E3305" w:rsidRPr="007E3C29" w:rsidRDefault="00B1512C" w:rsidP="000B5007">
            <w:pPr>
              <w:keepNext/>
              <w:spacing w:after="0" w:line="360" w:lineRule="auto"/>
              <w:ind w:firstLine="0"/>
              <w:jc w:val="both"/>
            </w:pPr>
            <w:r w:rsidRPr="007E3C29">
              <w:rPr>
                <w:b/>
                <w:sz w:val="18"/>
              </w:rPr>
              <w:t>S2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A451B96" w14:textId="77777777" w:rsidR="008E3305" w:rsidRPr="007E3C29" w:rsidRDefault="00B1512C" w:rsidP="000B5007">
            <w:pPr>
              <w:keepNext/>
              <w:spacing w:after="0" w:line="360" w:lineRule="auto"/>
              <w:ind w:firstLine="0"/>
              <w:jc w:val="both"/>
            </w:pPr>
            <w:r w:rsidRPr="007E3C29">
              <w:rPr>
                <w:b/>
                <w:sz w:val="18"/>
              </w:rPr>
              <w:t>S3 width</w:t>
            </w:r>
          </w:p>
        </w:tc>
      </w:tr>
      <w:tr w:rsidR="008E3305" w:rsidRPr="007E3C29" w14:paraId="6D6DEDF1"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34CDADF" w14:textId="77777777" w:rsidR="008E3305" w:rsidRPr="007E3C29" w:rsidRDefault="00B1512C" w:rsidP="000B5007">
            <w:pPr>
              <w:keepNext/>
              <w:spacing w:after="0" w:line="360" w:lineRule="auto"/>
              <w:ind w:firstLine="0"/>
              <w:jc w:val="both"/>
            </w:pPr>
            <w:r w:rsidRPr="007E3C29">
              <w:rPr>
                <w:sz w:val="18"/>
              </w:rPr>
              <w:t>Base</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6758B88" w14:textId="77777777" w:rsidR="008E3305" w:rsidRPr="007E3C29" w:rsidRDefault="00B1512C" w:rsidP="000B5007">
            <w:pPr>
              <w:keepNext/>
              <w:spacing w:after="0" w:line="360" w:lineRule="auto"/>
              <w:ind w:firstLine="0"/>
              <w:jc w:val="both"/>
            </w:pPr>
            <w:r w:rsidRPr="007E3C29">
              <w:rPr>
                <w:sz w:val="18"/>
              </w:rPr>
              <w:t>7.281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676B72D" w14:textId="77777777" w:rsidR="008E3305" w:rsidRPr="007E3C29" w:rsidRDefault="00B1512C" w:rsidP="000B5007">
            <w:pPr>
              <w:keepNext/>
              <w:spacing w:after="0" w:line="360" w:lineRule="auto"/>
              <w:ind w:firstLine="0"/>
              <w:jc w:val="both"/>
            </w:pPr>
            <w:r w:rsidRPr="007E3C29">
              <w:rPr>
                <w:sz w:val="18"/>
              </w:rPr>
              <w:t>80.30%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35DF9DD" w14:textId="77777777" w:rsidR="008E3305" w:rsidRPr="007E3C29" w:rsidRDefault="00B1512C" w:rsidP="000B5007">
            <w:pPr>
              <w:keepNext/>
              <w:spacing w:after="0" w:line="360" w:lineRule="auto"/>
              <w:ind w:firstLine="0"/>
              <w:jc w:val="both"/>
            </w:pPr>
            <w:r w:rsidRPr="007E3C29">
              <w:rPr>
                <w:sz w:val="18"/>
              </w:rPr>
              <w:t>87.85%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74755D3" w14:textId="77777777" w:rsidR="008E3305" w:rsidRPr="007E3C29" w:rsidRDefault="00B1512C" w:rsidP="000B5007">
            <w:pPr>
              <w:keepNext/>
              <w:spacing w:after="0" w:line="360" w:lineRule="auto"/>
              <w:ind w:firstLine="0"/>
              <w:jc w:val="both"/>
            </w:pPr>
            <w:r w:rsidRPr="007E3C29">
              <w:rPr>
                <w:sz w:val="18"/>
              </w:rPr>
              <w:t>91.32%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6B43E84"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BCF3702" w14:textId="77777777" w:rsidR="008E3305" w:rsidRPr="007E3C29" w:rsidRDefault="00B1512C" w:rsidP="000B5007">
            <w:pPr>
              <w:keepNext/>
              <w:spacing w:after="0" w:line="360" w:lineRule="auto"/>
              <w:ind w:firstLine="0"/>
              <w:jc w:val="both"/>
            </w:pPr>
            <w:r w:rsidRPr="007E3C29">
              <w:rPr>
                <w:sz w:val="18"/>
              </w:rPr>
              <w:t>95.71%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77DEE2B" w14:textId="77777777" w:rsidR="008E3305" w:rsidRPr="007E3C29" w:rsidRDefault="00B1512C" w:rsidP="000B5007">
            <w:pPr>
              <w:keepNext/>
              <w:spacing w:after="0" w:line="360" w:lineRule="auto"/>
              <w:ind w:firstLine="0"/>
              <w:jc w:val="both"/>
            </w:pPr>
            <w:r w:rsidRPr="007E3C29">
              <w:rPr>
                <w:sz w:val="18"/>
              </w:rPr>
              <w:t>94.03%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526A211"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62433BA" w14:textId="77777777" w:rsidR="008E3305" w:rsidRPr="007E3C29" w:rsidRDefault="00B1512C" w:rsidP="000B5007">
            <w:pPr>
              <w:keepNext/>
              <w:spacing w:after="0" w:line="360" w:lineRule="auto"/>
              <w:ind w:firstLine="0"/>
              <w:jc w:val="both"/>
            </w:pPr>
            <w:r w:rsidRPr="007E3C29">
              <w:rPr>
                <w:sz w:val="18"/>
              </w:rPr>
              <w:t>62.796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5E14056" w14:textId="77777777" w:rsidR="008E3305" w:rsidRPr="007E3C29" w:rsidRDefault="00B1512C" w:rsidP="000B5007">
            <w:pPr>
              <w:keepNext/>
              <w:spacing w:after="0" w:line="360" w:lineRule="auto"/>
              <w:ind w:firstLine="0"/>
              <w:jc w:val="both"/>
            </w:pPr>
            <w:r w:rsidRPr="007E3C29">
              <w:rPr>
                <w:sz w:val="18"/>
              </w:rPr>
              <w:t>16.130</w:t>
            </w:r>
          </w:p>
        </w:tc>
      </w:tr>
      <w:tr w:rsidR="008E3305" w:rsidRPr="007E3C29" w14:paraId="38542112"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D4E3A6D" w14:textId="77777777" w:rsidR="008E3305" w:rsidRPr="007E3C29" w:rsidRDefault="00B1512C" w:rsidP="000B5007">
            <w:pPr>
              <w:keepNext/>
              <w:spacing w:after="0" w:line="360" w:lineRule="auto"/>
              <w:ind w:firstLine="0"/>
              <w:jc w:val="both"/>
            </w:pPr>
            <w:proofErr w:type="spellStart"/>
            <w:r w:rsidRPr="007E3C29">
              <w:rPr>
                <w:sz w:val="18"/>
              </w:rPr>
              <w:t>Base+A</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D243573" w14:textId="77777777" w:rsidR="008E3305" w:rsidRPr="007E3C29" w:rsidRDefault="00B1512C" w:rsidP="000B5007">
            <w:pPr>
              <w:keepNext/>
              <w:spacing w:after="0" w:line="360" w:lineRule="auto"/>
              <w:ind w:firstLine="0"/>
              <w:jc w:val="both"/>
            </w:pPr>
            <w:r w:rsidRPr="007E3C29">
              <w:rPr>
                <w:sz w:val="18"/>
              </w:rPr>
              <w:t>6.920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1234C0D" w14:textId="77777777" w:rsidR="008E3305" w:rsidRPr="007E3C29" w:rsidRDefault="00B1512C" w:rsidP="000B5007">
            <w:pPr>
              <w:keepNext/>
              <w:spacing w:after="0" w:line="360" w:lineRule="auto"/>
              <w:ind w:firstLine="0"/>
              <w:jc w:val="both"/>
            </w:pPr>
            <w:r w:rsidRPr="007E3C29">
              <w:rPr>
                <w:sz w:val="18"/>
              </w:rPr>
              <w:t>80.41%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2296F4F" w14:textId="77777777" w:rsidR="008E3305" w:rsidRPr="007E3C29" w:rsidRDefault="00B1512C" w:rsidP="000B5007">
            <w:pPr>
              <w:keepNext/>
              <w:spacing w:after="0" w:line="360" w:lineRule="auto"/>
              <w:ind w:firstLine="0"/>
              <w:jc w:val="both"/>
            </w:pPr>
            <w:r w:rsidRPr="007E3C29">
              <w:rPr>
                <w:sz w:val="18"/>
              </w:rPr>
              <w:t>87.92%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A9FE259" w14:textId="77777777" w:rsidR="008E3305" w:rsidRPr="007E3C29" w:rsidRDefault="00B1512C" w:rsidP="000B5007">
            <w:pPr>
              <w:keepNext/>
              <w:spacing w:after="0" w:line="360" w:lineRule="auto"/>
              <w:ind w:firstLine="0"/>
              <w:jc w:val="both"/>
            </w:pPr>
            <w:r w:rsidRPr="007E3C29">
              <w:rPr>
                <w:sz w:val="18"/>
              </w:rPr>
              <w:t>91.43%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2BB3018"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230F8A9" w14:textId="77777777" w:rsidR="008E3305" w:rsidRPr="007E3C29" w:rsidRDefault="00B1512C" w:rsidP="000B5007">
            <w:pPr>
              <w:keepNext/>
              <w:spacing w:after="0" w:line="360" w:lineRule="auto"/>
              <w:ind w:firstLine="0"/>
              <w:jc w:val="both"/>
            </w:pPr>
            <w:r w:rsidRPr="007E3C29">
              <w:rPr>
                <w:sz w:val="18"/>
              </w:rPr>
              <w:t>95.79%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BC05378" w14:textId="77777777" w:rsidR="008E3305" w:rsidRPr="007E3C29" w:rsidRDefault="00B1512C" w:rsidP="000B5007">
            <w:pPr>
              <w:keepNext/>
              <w:spacing w:after="0" w:line="360" w:lineRule="auto"/>
              <w:ind w:firstLine="0"/>
              <w:jc w:val="both"/>
            </w:pPr>
            <w:r w:rsidRPr="007E3C29">
              <w:rPr>
                <w:sz w:val="18"/>
              </w:rPr>
              <w:t>94.25%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C4F07F8"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EF1AC14" w14:textId="77777777" w:rsidR="008E3305" w:rsidRPr="007E3C29" w:rsidRDefault="00B1512C" w:rsidP="000B5007">
            <w:pPr>
              <w:keepNext/>
              <w:spacing w:after="0" w:line="360" w:lineRule="auto"/>
              <w:ind w:firstLine="0"/>
              <w:jc w:val="both"/>
            </w:pPr>
            <w:r w:rsidRPr="007E3C29">
              <w:rPr>
                <w:sz w:val="18"/>
              </w:rPr>
              <w:t>62.822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8636631" w14:textId="77777777" w:rsidR="008E3305" w:rsidRPr="007E3C29" w:rsidRDefault="00B1512C" w:rsidP="000B5007">
            <w:pPr>
              <w:keepNext/>
              <w:spacing w:after="0" w:line="360" w:lineRule="auto"/>
              <w:ind w:firstLine="0"/>
              <w:jc w:val="both"/>
            </w:pPr>
            <w:r w:rsidRPr="007E3C29">
              <w:rPr>
                <w:sz w:val="18"/>
              </w:rPr>
              <w:t>16.127</w:t>
            </w:r>
          </w:p>
        </w:tc>
      </w:tr>
      <w:tr w:rsidR="008E3305" w:rsidRPr="007E3C29" w14:paraId="7D53784C"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E857D05" w14:textId="77777777" w:rsidR="008E3305" w:rsidRPr="007E3C29" w:rsidRDefault="00B1512C" w:rsidP="000B5007">
            <w:pPr>
              <w:keepNext/>
              <w:spacing w:after="0" w:line="360" w:lineRule="auto"/>
              <w:ind w:firstLine="0"/>
              <w:jc w:val="both"/>
            </w:pPr>
            <w:proofErr w:type="spellStart"/>
            <w:r w:rsidRPr="007E3C29">
              <w:rPr>
                <w:sz w:val="18"/>
              </w:rPr>
              <w:t>Base+B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219D540" w14:textId="77777777" w:rsidR="008E3305" w:rsidRPr="007E3C29" w:rsidRDefault="00B1512C" w:rsidP="000B5007">
            <w:pPr>
              <w:keepNext/>
              <w:spacing w:after="0" w:line="360" w:lineRule="auto"/>
              <w:ind w:firstLine="0"/>
              <w:jc w:val="both"/>
            </w:pPr>
            <w:r w:rsidRPr="007E3C29">
              <w:rPr>
                <w:sz w:val="18"/>
              </w:rPr>
              <w:t>5.596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416C714" w14:textId="77777777" w:rsidR="008E3305" w:rsidRPr="007E3C29" w:rsidRDefault="00B1512C" w:rsidP="000B5007">
            <w:pPr>
              <w:keepNext/>
              <w:spacing w:after="0" w:line="360" w:lineRule="auto"/>
              <w:ind w:firstLine="0"/>
              <w:jc w:val="both"/>
            </w:pPr>
            <w:r w:rsidRPr="007E3C29">
              <w:rPr>
                <w:sz w:val="18"/>
              </w:rPr>
              <w:t>81.86%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8E0010A" w14:textId="77777777" w:rsidR="008E3305" w:rsidRPr="007E3C29" w:rsidRDefault="00B1512C" w:rsidP="000B5007">
            <w:pPr>
              <w:keepNext/>
              <w:spacing w:after="0" w:line="360" w:lineRule="auto"/>
              <w:ind w:firstLine="0"/>
              <w:jc w:val="both"/>
            </w:pPr>
            <w:r w:rsidRPr="007E3C29">
              <w:rPr>
                <w:sz w:val="18"/>
              </w:rPr>
              <w:t>89.62%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494AE01" w14:textId="77777777" w:rsidR="008E3305" w:rsidRPr="007E3C29" w:rsidRDefault="00B1512C" w:rsidP="000B5007">
            <w:pPr>
              <w:keepNext/>
              <w:spacing w:after="0" w:line="360" w:lineRule="auto"/>
              <w:ind w:firstLine="0"/>
              <w:jc w:val="both"/>
            </w:pPr>
            <w:r w:rsidRPr="007E3C29">
              <w:rPr>
                <w:sz w:val="18"/>
              </w:rPr>
              <w:t>93.21%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6E4403E"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D81693B" w14:textId="77777777" w:rsidR="008E3305" w:rsidRPr="007E3C29" w:rsidRDefault="00B1512C" w:rsidP="000B5007">
            <w:pPr>
              <w:keepNext/>
              <w:spacing w:after="0" w:line="360" w:lineRule="auto"/>
              <w:ind w:firstLine="0"/>
              <w:jc w:val="both"/>
            </w:pPr>
            <w:r w:rsidRPr="007E3C29">
              <w:rPr>
                <w:sz w:val="18"/>
              </w:rPr>
              <w:t>97.18%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8AEED0E" w14:textId="77777777" w:rsidR="008E3305" w:rsidRPr="007E3C29" w:rsidRDefault="00B1512C" w:rsidP="000B5007">
            <w:pPr>
              <w:keepNext/>
              <w:spacing w:after="0" w:line="360" w:lineRule="auto"/>
              <w:ind w:firstLine="0"/>
              <w:jc w:val="both"/>
            </w:pPr>
            <w:r w:rsidRPr="007E3C29">
              <w:rPr>
                <w:sz w:val="18"/>
              </w:rPr>
              <w:t>95.45%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9C8E5DD"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B271677"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595C280"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2D0B4689"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63AE69C" w14:textId="77777777" w:rsidR="008E3305" w:rsidRPr="007E3C29" w:rsidRDefault="00B1512C" w:rsidP="000B5007">
            <w:pPr>
              <w:keepNext/>
              <w:spacing w:after="0" w:line="360" w:lineRule="auto"/>
              <w:ind w:firstLine="0"/>
              <w:jc w:val="both"/>
            </w:pPr>
            <w:proofErr w:type="spellStart"/>
            <w:r w:rsidRPr="007E3C29">
              <w:rPr>
                <w:sz w:val="18"/>
              </w:rPr>
              <w:t>Base+C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CADB0D6" w14:textId="77777777" w:rsidR="008E3305" w:rsidRPr="007E3C29" w:rsidRDefault="00B1512C" w:rsidP="000B5007">
            <w:pPr>
              <w:keepNext/>
              <w:spacing w:after="0" w:line="360" w:lineRule="auto"/>
              <w:ind w:firstLine="0"/>
              <w:jc w:val="both"/>
            </w:pPr>
            <w:r w:rsidRPr="007E3C29">
              <w:rPr>
                <w:sz w:val="18"/>
              </w:rPr>
              <w:t>7.049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E65C421" w14:textId="77777777" w:rsidR="008E3305" w:rsidRPr="007E3C29" w:rsidRDefault="00B1512C" w:rsidP="000B5007">
            <w:pPr>
              <w:keepNext/>
              <w:spacing w:after="0" w:line="360" w:lineRule="auto"/>
              <w:ind w:firstLine="0"/>
              <w:jc w:val="both"/>
            </w:pPr>
            <w:r w:rsidRPr="007E3C29">
              <w:rPr>
                <w:sz w:val="18"/>
              </w:rPr>
              <w:t>80.30%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121FD48" w14:textId="77777777" w:rsidR="008E3305" w:rsidRPr="007E3C29" w:rsidRDefault="00B1512C" w:rsidP="000B5007">
            <w:pPr>
              <w:keepNext/>
              <w:spacing w:after="0" w:line="360" w:lineRule="auto"/>
              <w:ind w:firstLine="0"/>
              <w:jc w:val="both"/>
            </w:pPr>
            <w:r w:rsidRPr="007E3C29">
              <w:rPr>
                <w:sz w:val="18"/>
              </w:rPr>
              <w:t>87.87%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FFE7E15" w14:textId="77777777" w:rsidR="008E3305" w:rsidRPr="007E3C29" w:rsidRDefault="00B1512C" w:rsidP="000B5007">
            <w:pPr>
              <w:keepNext/>
              <w:spacing w:after="0" w:line="360" w:lineRule="auto"/>
              <w:ind w:firstLine="0"/>
              <w:jc w:val="both"/>
            </w:pPr>
            <w:r w:rsidRPr="007E3C29">
              <w:rPr>
                <w:sz w:val="18"/>
              </w:rPr>
              <w:t>91.44%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137DE0B"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74E33EC" w14:textId="77777777" w:rsidR="008E3305" w:rsidRPr="007E3C29" w:rsidRDefault="00B1512C" w:rsidP="000B5007">
            <w:pPr>
              <w:keepNext/>
              <w:spacing w:after="0" w:line="360" w:lineRule="auto"/>
              <w:ind w:firstLine="0"/>
              <w:jc w:val="both"/>
            </w:pPr>
            <w:r w:rsidRPr="007E3C29">
              <w:rPr>
                <w:sz w:val="18"/>
              </w:rPr>
              <w:t>95.76%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E2ABC1A" w14:textId="77777777" w:rsidR="008E3305" w:rsidRPr="007E3C29" w:rsidRDefault="00B1512C" w:rsidP="000B5007">
            <w:pPr>
              <w:keepNext/>
              <w:spacing w:after="0" w:line="360" w:lineRule="auto"/>
              <w:ind w:firstLine="0"/>
              <w:jc w:val="both"/>
            </w:pPr>
            <w:r w:rsidRPr="007E3C29">
              <w:rPr>
                <w:sz w:val="18"/>
              </w:rPr>
              <w:t>94.13%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87F0357"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BB00EE7" w14:textId="77777777" w:rsidR="008E3305" w:rsidRPr="007E3C29" w:rsidRDefault="00B1512C" w:rsidP="000B5007">
            <w:pPr>
              <w:keepNext/>
              <w:spacing w:after="0" w:line="360" w:lineRule="auto"/>
              <w:ind w:firstLine="0"/>
              <w:jc w:val="both"/>
            </w:pPr>
            <w:r w:rsidRPr="007E3C29">
              <w:rPr>
                <w:sz w:val="18"/>
              </w:rPr>
              <w:t>62.735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C3875C8" w14:textId="77777777" w:rsidR="008E3305" w:rsidRPr="007E3C29" w:rsidRDefault="00B1512C" w:rsidP="000B5007">
            <w:pPr>
              <w:keepNext/>
              <w:spacing w:after="0" w:line="360" w:lineRule="auto"/>
              <w:ind w:firstLine="0"/>
              <w:jc w:val="both"/>
            </w:pPr>
            <w:r w:rsidRPr="007E3C29">
              <w:rPr>
                <w:sz w:val="18"/>
              </w:rPr>
              <w:t>16.100</w:t>
            </w:r>
          </w:p>
        </w:tc>
      </w:tr>
      <w:tr w:rsidR="008E3305" w:rsidRPr="007E3C29" w14:paraId="64099B8B"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49DB72F" w14:textId="77777777" w:rsidR="008E3305" w:rsidRPr="007E3C29" w:rsidRDefault="00B1512C" w:rsidP="000B5007">
            <w:pPr>
              <w:keepNext/>
              <w:spacing w:after="0" w:line="360" w:lineRule="auto"/>
              <w:ind w:firstLine="0"/>
              <w:jc w:val="both"/>
            </w:pPr>
            <w:proofErr w:type="spellStart"/>
            <w:r w:rsidRPr="007E3C29">
              <w:rPr>
                <w:sz w:val="18"/>
              </w:rPr>
              <w:t>Base+A+B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1894F81" w14:textId="77777777" w:rsidR="008E3305" w:rsidRPr="007E3C29" w:rsidRDefault="00B1512C" w:rsidP="000B5007">
            <w:pPr>
              <w:keepNext/>
              <w:spacing w:after="0" w:line="360" w:lineRule="auto"/>
              <w:ind w:firstLine="0"/>
              <w:jc w:val="both"/>
            </w:pPr>
            <w:r w:rsidRPr="007E3C29">
              <w:rPr>
                <w:sz w:val="18"/>
              </w:rPr>
              <w:t>5.618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BBBE201" w14:textId="77777777" w:rsidR="008E3305" w:rsidRPr="007E3C29" w:rsidRDefault="00B1512C" w:rsidP="000B5007">
            <w:pPr>
              <w:keepNext/>
              <w:spacing w:after="0" w:line="360" w:lineRule="auto"/>
              <w:ind w:firstLine="0"/>
              <w:jc w:val="both"/>
            </w:pPr>
            <w:r w:rsidRPr="007E3C29">
              <w:rPr>
                <w:sz w:val="18"/>
              </w:rPr>
              <w:t>81.82%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1DA078C" w14:textId="77777777" w:rsidR="008E3305" w:rsidRPr="007E3C29" w:rsidRDefault="00B1512C" w:rsidP="000B5007">
            <w:pPr>
              <w:keepNext/>
              <w:spacing w:after="0" w:line="360" w:lineRule="auto"/>
              <w:ind w:firstLine="0"/>
              <w:jc w:val="both"/>
            </w:pPr>
            <w:r w:rsidRPr="007E3C29">
              <w:rPr>
                <w:sz w:val="18"/>
              </w:rPr>
              <w:t>89.51%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4604EC3" w14:textId="77777777" w:rsidR="008E3305" w:rsidRPr="007E3C29" w:rsidRDefault="00B1512C" w:rsidP="000B5007">
            <w:pPr>
              <w:keepNext/>
              <w:spacing w:after="0" w:line="360" w:lineRule="auto"/>
              <w:ind w:firstLine="0"/>
              <w:jc w:val="both"/>
            </w:pPr>
            <w:r w:rsidRPr="007E3C29">
              <w:rPr>
                <w:sz w:val="18"/>
              </w:rPr>
              <w:t>93.18%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DBA84EE"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78A5C20" w14:textId="77777777" w:rsidR="008E3305" w:rsidRPr="007E3C29" w:rsidRDefault="00B1512C" w:rsidP="000B5007">
            <w:pPr>
              <w:keepNext/>
              <w:spacing w:after="0" w:line="360" w:lineRule="auto"/>
              <w:ind w:firstLine="0"/>
              <w:jc w:val="both"/>
            </w:pPr>
            <w:r w:rsidRPr="007E3C29">
              <w:rPr>
                <w:sz w:val="18"/>
              </w:rPr>
              <w:t>97.14%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1FD2445" w14:textId="77777777" w:rsidR="008E3305" w:rsidRPr="007E3C29" w:rsidRDefault="00B1512C" w:rsidP="000B5007">
            <w:pPr>
              <w:keepNext/>
              <w:spacing w:after="0" w:line="360" w:lineRule="auto"/>
              <w:ind w:firstLine="0"/>
              <w:jc w:val="both"/>
            </w:pPr>
            <w:r w:rsidRPr="007E3C29">
              <w:rPr>
                <w:sz w:val="18"/>
              </w:rPr>
              <w:t>95.42%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7655371"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53EF0DC"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AAB2DD3"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04234103"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FA0FD8F" w14:textId="77777777" w:rsidR="008E3305" w:rsidRPr="007E3C29" w:rsidRDefault="00B1512C" w:rsidP="000B5007">
            <w:pPr>
              <w:keepNext/>
              <w:spacing w:after="0" w:line="360" w:lineRule="auto"/>
              <w:ind w:firstLine="0"/>
              <w:jc w:val="both"/>
            </w:pPr>
            <w:proofErr w:type="spellStart"/>
            <w:r w:rsidRPr="007E3C29">
              <w:rPr>
                <w:sz w:val="18"/>
              </w:rPr>
              <w:t>Base+A+C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E2C3D87" w14:textId="77777777" w:rsidR="008E3305" w:rsidRPr="007E3C29" w:rsidRDefault="00B1512C" w:rsidP="000B5007">
            <w:pPr>
              <w:keepNext/>
              <w:spacing w:after="0" w:line="360" w:lineRule="auto"/>
              <w:ind w:firstLine="0"/>
              <w:jc w:val="both"/>
            </w:pPr>
            <w:r w:rsidRPr="007E3C29">
              <w:rPr>
                <w:sz w:val="18"/>
              </w:rPr>
              <w:t>7.001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2413112" w14:textId="77777777" w:rsidR="008E3305" w:rsidRPr="007E3C29" w:rsidRDefault="00B1512C" w:rsidP="000B5007">
            <w:pPr>
              <w:keepNext/>
              <w:spacing w:after="0" w:line="360" w:lineRule="auto"/>
              <w:ind w:firstLine="0"/>
              <w:jc w:val="both"/>
            </w:pPr>
            <w:r w:rsidRPr="007E3C29">
              <w:rPr>
                <w:sz w:val="18"/>
              </w:rPr>
              <w:t>80.61%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A044EE3" w14:textId="77777777" w:rsidR="008E3305" w:rsidRPr="007E3C29" w:rsidRDefault="00B1512C" w:rsidP="000B5007">
            <w:pPr>
              <w:keepNext/>
              <w:spacing w:after="0" w:line="360" w:lineRule="auto"/>
              <w:ind w:firstLine="0"/>
              <w:jc w:val="both"/>
            </w:pPr>
            <w:r w:rsidRPr="007E3C29">
              <w:rPr>
                <w:sz w:val="18"/>
              </w:rPr>
              <w:t>87.98%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2534203" w14:textId="77777777" w:rsidR="008E3305" w:rsidRPr="007E3C29" w:rsidRDefault="00B1512C" w:rsidP="000B5007">
            <w:pPr>
              <w:keepNext/>
              <w:spacing w:after="0" w:line="360" w:lineRule="auto"/>
              <w:ind w:firstLine="0"/>
              <w:jc w:val="both"/>
            </w:pPr>
            <w:r w:rsidRPr="007E3C29">
              <w:rPr>
                <w:sz w:val="18"/>
              </w:rPr>
              <w:t>91.44%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F186E56"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74DE62E" w14:textId="77777777" w:rsidR="008E3305" w:rsidRPr="007E3C29" w:rsidRDefault="00B1512C" w:rsidP="000B5007">
            <w:pPr>
              <w:keepNext/>
              <w:spacing w:after="0" w:line="360" w:lineRule="auto"/>
              <w:ind w:firstLine="0"/>
              <w:jc w:val="both"/>
            </w:pPr>
            <w:r w:rsidRPr="007E3C29">
              <w:rPr>
                <w:sz w:val="18"/>
              </w:rPr>
              <w:t>95.76%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284662D" w14:textId="77777777" w:rsidR="008E3305" w:rsidRPr="007E3C29" w:rsidRDefault="00B1512C" w:rsidP="000B5007">
            <w:pPr>
              <w:keepNext/>
              <w:spacing w:after="0" w:line="360" w:lineRule="auto"/>
              <w:ind w:firstLine="0"/>
              <w:jc w:val="both"/>
            </w:pPr>
            <w:r w:rsidRPr="007E3C29">
              <w:rPr>
                <w:sz w:val="18"/>
              </w:rPr>
              <w:t>94.24%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C50A2AB"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C7D3730" w14:textId="77777777" w:rsidR="008E3305" w:rsidRPr="007E3C29" w:rsidRDefault="00B1512C" w:rsidP="000B5007">
            <w:pPr>
              <w:keepNext/>
              <w:spacing w:after="0" w:line="360" w:lineRule="auto"/>
              <w:ind w:firstLine="0"/>
              <w:jc w:val="both"/>
            </w:pPr>
            <w:r w:rsidRPr="007E3C29">
              <w:rPr>
                <w:sz w:val="18"/>
              </w:rPr>
              <w:t>62.780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ABB07B3" w14:textId="77777777" w:rsidR="008E3305" w:rsidRPr="007E3C29" w:rsidRDefault="00B1512C" w:rsidP="000B5007">
            <w:pPr>
              <w:keepNext/>
              <w:spacing w:after="0" w:line="360" w:lineRule="auto"/>
              <w:ind w:firstLine="0"/>
              <w:jc w:val="both"/>
            </w:pPr>
            <w:r w:rsidRPr="007E3C29">
              <w:rPr>
                <w:sz w:val="18"/>
              </w:rPr>
              <w:t>16.142</w:t>
            </w:r>
          </w:p>
        </w:tc>
      </w:tr>
      <w:tr w:rsidR="008E3305" w:rsidRPr="007E3C29" w14:paraId="6B0A23AA"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781C18B" w14:textId="77777777" w:rsidR="008E3305" w:rsidRPr="007E3C29" w:rsidRDefault="00B1512C" w:rsidP="000B5007">
            <w:pPr>
              <w:keepNext/>
              <w:spacing w:after="0" w:line="360" w:lineRule="auto"/>
              <w:ind w:firstLine="0"/>
              <w:jc w:val="both"/>
            </w:pPr>
            <w:proofErr w:type="spellStart"/>
            <w:r w:rsidRPr="007E3C29">
              <w:rPr>
                <w:sz w:val="18"/>
              </w:rPr>
              <w:t>Base+B+C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7EAC6D7" w14:textId="77777777" w:rsidR="008E3305" w:rsidRPr="007E3C29" w:rsidRDefault="00B1512C" w:rsidP="000B5007">
            <w:pPr>
              <w:keepNext/>
              <w:spacing w:after="0" w:line="360" w:lineRule="auto"/>
              <w:ind w:firstLine="0"/>
              <w:jc w:val="both"/>
            </w:pPr>
            <w:r w:rsidRPr="007E3C29">
              <w:rPr>
                <w:sz w:val="18"/>
              </w:rPr>
              <w:t>5.493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4DAFBAC" w14:textId="77777777" w:rsidR="008E3305" w:rsidRPr="007E3C29" w:rsidRDefault="00B1512C" w:rsidP="000B5007">
            <w:pPr>
              <w:keepNext/>
              <w:spacing w:after="0" w:line="360" w:lineRule="auto"/>
              <w:ind w:firstLine="0"/>
              <w:jc w:val="both"/>
            </w:pPr>
            <w:r w:rsidRPr="007E3C29">
              <w:rPr>
                <w:sz w:val="18"/>
              </w:rPr>
              <w:t>81.47%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FF5DFF6" w14:textId="77777777" w:rsidR="008E3305" w:rsidRPr="007E3C29" w:rsidRDefault="00B1512C" w:rsidP="000B5007">
            <w:pPr>
              <w:keepNext/>
              <w:spacing w:after="0" w:line="360" w:lineRule="auto"/>
              <w:ind w:firstLine="0"/>
              <w:jc w:val="both"/>
            </w:pPr>
            <w:r w:rsidRPr="007E3C29">
              <w:rPr>
                <w:sz w:val="18"/>
              </w:rPr>
              <w:t>89.51%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69D9830" w14:textId="77777777" w:rsidR="008E3305" w:rsidRPr="007E3C29" w:rsidRDefault="00B1512C" w:rsidP="000B5007">
            <w:pPr>
              <w:keepNext/>
              <w:spacing w:after="0" w:line="360" w:lineRule="auto"/>
              <w:ind w:firstLine="0"/>
              <w:jc w:val="both"/>
            </w:pPr>
            <w:r w:rsidRPr="007E3C29">
              <w:rPr>
                <w:sz w:val="18"/>
              </w:rPr>
              <w:t>93.22%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6E44FA4"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FD01720" w14:textId="77777777" w:rsidR="008E3305" w:rsidRPr="007E3C29" w:rsidRDefault="00B1512C" w:rsidP="000B5007">
            <w:pPr>
              <w:keepNext/>
              <w:spacing w:after="0" w:line="360" w:lineRule="auto"/>
              <w:ind w:firstLine="0"/>
              <w:jc w:val="both"/>
            </w:pPr>
            <w:r w:rsidRPr="007E3C29">
              <w:rPr>
                <w:sz w:val="18"/>
              </w:rPr>
              <w:t>97.23%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D140A95" w14:textId="77777777" w:rsidR="008E3305" w:rsidRPr="007E3C29" w:rsidRDefault="00B1512C" w:rsidP="000B5007">
            <w:pPr>
              <w:keepNext/>
              <w:spacing w:after="0" w:line="360" w:lineRule="auto"/>
              <w:ind w:firstLine="0"/>
              <w:jc w:val="both"/>
            </w:pPr>
            <w:r w:rsidRPr="007E3C29">
              <w:rPr>
                <w:sz w:val="18"/>
              </w:rPr>
              <w:t>95.51%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4E6B571"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1CB9C8C"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B41814D"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46509F84"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F070F8A" w14:textId="77777777" w:rsidR="008E3305" w:rsidRPr="007E3C29" w:rsidRDefault="00B1512C" w:rsidP="000B5007">
            <w:pPr>
              <w:spacing w:after="0" w:line="360" w:lineRule="auto"/>
              <w:ind w:firstLine="0"/>
              <w:jc w:val="both"/>
            </w:pPr>
            <w:proofErr w:type="spellStart"/>
            <w:r w:rsidRPr="007E3C29">
              <w:rPr>
                <w:sz w:val="18"/>
              </w:rPr>
              <w:t>Base+A+B+C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CEC18CB" w14:textId="77777777" w:rsidR="008E3305" w:rsidRPr="007E3C29" w:rsidRDefault="00B1512C" w:rsidP="000B5007">
            <w:pPr>
              <w:spacing w:after="0" w:line="360" w:lineRule="auto"/>
              <w:ind w:firstLine="0"/>
              <w:jc w:val="both"/>
            </w:pPr>
            <w:r w:rsidRPr="007E3C29">
              <w:rPr>
                <w:sz w:val="18"/>
              </w:rPr>
              <w:t>5.575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88000BC" w14:textId="77777777" w:rsidR="008E3305" w:rsidRPr="007E3C29" w:rsidRDefault="00B1512C" w:rsidP="000B5007">
            <w:pPr>
              <w:spacing w:after="0" w:line="360" w:lineRule="auto"/>
              <w:ind w:firstLine="0"/>
              <w:jc w:val="both"/>
            </w:pPr>
            <w:r w:rsidRPr="007E3C29">
              <w:rPr>
                <w:sz w:val="18"/>
              </w:rPr>
              <w:t>81.85%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1A8EFBD" w14:textId="77777777" w:rsidR="008E3305" w:rsidRPr="007E3C29" w:rsidRDefault="00B1512C" w:rsidP="000B5007">
            <w:pPr>
              <w:spacing w:after="0" w:line="360" w:lineRule="auto"/>
              <w:ind w:firstLine="0"/>
              <w:jc w:val="both"/>
            </w:pPr>
            <w:r w:rsidRPr="007E3C29">
              <w:rPr>
                <w:sz w:val="18"/>
              </w:rPr>
              <w:t>89.49%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901C50E" w14:textId="77777777" w:rsidR="008E3305" w:rsidRPr="007E3C29" w:rsidRDefault="00B1512C" w:rsidP="000B5007">
            <w:pPr>
              <w:spacing w:after="0" w:line="360" w:lineRule="auto"/>
              <w:ind w:firstLine="0"/>
              <w:jc w:val="both"/>
            </w:pPr>
            <w:r w:rsidRPr="007E3C29">
              <w:rPr>
                <w:sz w:val="18"/>
              </w:rPr>
              <w:t>93.12%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3F1880C" w14:textId="77777777" w:rsidR="008E3305" w:rsidRPr="007E3C29" w:rsidRDefault="00B1512C" w:rsidP="000B5007">
            <w:pPr>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3FD111F" w14:textId="77777777" w:rsidR="008E3305" w:rsidRPr="007E3C29" w:rsidRDefault="00B1512C" w:rsidP="000B5007">
            <w:pPr>
              <w:spacing w:after="0" w:line="360" w:lineRule="auto"/>
              <w:ind w:firstLine="0"/>
              <w:jc w:val="both"/>
            </w:pPr>
            <w:r w:rsidRPr="007E3C29">
              <w:rPr>
                <w:sz w:val="18"/>
              </w:rPr>
              <w:t>97.19%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E86A727" w14:textId="77777777" w:rsidR="008E3305" w:rsidRPr="007E3C29" w:rsidRDefault="00B1512C" w:rsidP="000B5007">
            <w:pPr>
              <w:spacing w:after="0" w:line="360" w:lineRule="auto"/>
              <w:ind w:firstLine="0"/>
              <w:jc w:val="both"/>
            </w:pPr>
            <w:r w:rsidRPr="007E3C29">
              <w:rPr>
                <w:sz w:val="18"/>
              </w:rPr>
              <w:t>95.46%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EC77BA6" w14:textId="77777777" w:rsidR="008E3305" w:rsidRPr="007E3C29" w:rsidRDefault="00B1512C" w:rsidP="000B5007">
            <w:pPr>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5DF9280" w14:textId="77777777" w:rsidR="008E3305" w:rsidRPr="007E3C29" w:rsidRDefault="00B1512C" w:rsidP="000B5007">
            <w:pPr>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D043ACE" w14:textId="77777777" w:rsidR="008E3305" w:rsidRPr="007E3C29" w:rsidRDefault="00B1512C" w:rsidP="000B5007">
            <w:pPr>
              <w:spacing w:after="0" w:line="360" w:lineRule="auto"/>
              <w:ind w:firstLine="0"/>
              <w:jc w:val="both"/>
            </w:pPr>
            <w:r w:rsidRPr="007E3C29">
              <w:rPr>
                <w:sz w:val="18"/>
              </w:rPr>
              <w:t>15.000</w:t>
            </w:r>
          </w:p>
        </w:tc>
      </w:tr>
    </w:tbl>
    <w:p w14:paraId="1E046B03" w14:textId="77777777" w:rsidR="008E3305" w:rsidRPr="007E3C29" w:rsidRDefault="008E3305" w:rsidP="000B5007">
      <w:pPr>
        <w:spacing w:after="0" w:line="360" w:lineRule="auto"/>
        <w:jc w:val="both"/>
      </w:pPr>
    </w:p>
    <w:p w14:paraId="2A8A26AF" w14:textId="77777777" w:rsidR="008E3305" w:rsidRPr="007E3C29" w:rsidRDefault="00B1512C" w:rsidP="000B5007">
      <w:pPr>
        <w:pStyle w:val="31"/>
        <w:spacing w:before="0" w:after="0" w:line="360" w:lineRule="auto"/>
        <w:jc w:val="both"/>
        <w:rPr>
          <w:rFonts w:ascii="Times New Roman" w:eastAsia="宋体" w:hAnsi="Times New Roman"/>
        </w:rPr>
      </w:pPr>
      <w:r w:rsidRPr="007E3C29">
        <w:rPr>
          <w:rFonts w:ascii="Times New Roman" w:eastAsia="宋体" w:hAnsi="Times New Roman"/>
        </w:rPr>
        <w:lastRenderedPageBreak/>
        <w:t xml:space="preserve">A.1.2 </w:t>
      </w:r>
      <w:proofErr w:type="spellStart"/>
      <w:r w:rsidRPr="007E3C29">
        <w:rPr>
          <w:rFonts w:ascii="Times New Roman" w:eastAsia="宋体" w:hAnsi="Times New Roman"/>
        </w:rPr>
        <w:t>深度边界</w:t>
      </w:r>
      <w:proofErr w:type="spellEnd"/>
    </w:p>
    <w:tbl>
      <w:tblPr>
        <w:tblW w:w="0" w:type="auto"/>
        <w:jc w:val="center"/>
        <w:tblLayout w:type="fixed"/>
        <w:tblLook w:val="04A0" w:firstRow="1" w:lastRow="0" w:firstColumn="1" w:lastColumn="0" w:noHBand="0" w:noVBand="1"/>
      </w:tblPr>
      <w:tblGrid>
        <w:gridCol w:w="2304"/>
        <w:gridCol w:w="1152"/>
        <w:gridCol w:w="1152"/>
        <w:gridCol w:w="1152"/>
        <w:gridCol w:w="1152"/>
        <w:gridCol w:w="1152"/>
        <w:gridCol w:w="1152"/>
        <w:gridCol w:w="1152"/>
        <w:gridCol w:w="1152"/>
        <w:gridCol w:w="1152"/>
        <w:gridCol w:w="1152"/>
      </w:tblGrid>
      <w:tr w:rsidR="008E3305" w:rsidRPr="007E3C29" w14:paraId="481BBD7D" w14:textId="77777777">
        <w:trPr>
          <w:cantSplit/>
          <w:tblHeader/>
          <w:jc w:val="center"/>
        </w:trPr>
        <w:tc>
          <w:tcPr>
            <w:tcW w:w="23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10FAE430" w14:textId="77777777" w:rsidR="008E3305" w:rsidRPr="007E3C29" w:rsidRDefault="00B1512C" w:rsidP="000B5007">
            <w:pPr>
              <w:keepNext/>
              <w:spacing w:after="0" w:line="360" w:lineRule="auto"/>
              <w:ind w:firstLine="0"/>
              <w:jc w:val="both"/>
            </w:pPr>
            <w:proofErr w:type="spellStart"/>
            <w:r w:rsidRPr="007E3C29">
              <w:rPr>
                <w:b/>
                <w:sz w:val="18"/>
              </w:rPr>
              <w:t>配置</w:t>
            </w:r>
            <w:proofErr w:type="spellEnd"/>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410CC66" w14:textId="77777777" w:rsidR="008E3305" w:rsidRPr="007E3C29" w:rsidRDefault="00B1512C" w:rsidP="000B5007">
            <w:pPr>
              <w:keepNext/>
              <w:spacing w:after="0" w:line="360" w:lineRule="auto"/>
              <w:ind w:firstLine="0"/>
              <w:jc w:val="both"/>
            </w:pPr>
            <w:r w:rsidRPr="007E3C29">
              <w:rPr>
                <w:b/>
                <w:sz w:val="18"/>
              </w:rPr>
              <w:t>Abs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137E190F" w14:textId="77777777" w:rsidR="008E3305" w:rsidRPr="007E3C29" w:rsidRDefault="00B1512C" w:rsidP="000B5007">
            <w:pPr>
              <w:keepNext/>
              <w:spacing w:after="0" w:line="360" w:lineRule="auto"/>
              <w:ind w:firstLine="0"/>
              <w:jc w:val="both"/>
            </w:pPr>
            <w:r w:rsidRPr="007E3C29">
              <w:rPr>
                <w:b/>
                <w:sz w:val="18"/>
              </w:rPr>
              <w:t>Acc2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7940A2C" w14:textId="77777777" w:rsidR="008E3305" w:rsidRPr="007E3C29" w:rsidRDefault="00B1512C" w:rsidP="000B5007">
            <w:pPr>
              <w:keepNext/>
              <w:spacing w:after="0" w:line="360" w:lineRule="auto"/>
              <w:ind w:firstLine="0"/>
              <w:jc w:val="both"/>
            </w:pPr>
            <w:r w:rsidRPr="007E3C29">
              <w:rPr>
                <w:b/>
                <w:sz w:val="18"/>
              </w:rPr>
              <w:t>Acc4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5571CE4" w14:textId="77777777" w:rsidR="008E3305" w:rsidRPr="007E3C29" w:rsidRDefault="00B1512C" w:rsidP="000B5007">
            <w:pPr>
              <w:keepNext/>
              <w:spacing w:after="0" w:line="360" w:lineRule="auto"/>
              <w:ind w:firstLine="0"/>
              <w:jc w:val="both"/>
            </w:pPr>
            <w:r w:rsidRPr="007E3C29">
              <w:rPr>
                <w:b/>
                <w:sz w:val="18"/>
              </w:rPr>
              <w:t>Acc8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9FC27AC" w14:textId="77777777" w:rsidR="008E3305" w:rsidRPr="007E3C29" w:rsidRDefault="00B1512C" w:rsidP="000B5007">
            <w:pPr>
              <w:keepNext/>
              <w:spacing w:after="0" w:line="360" w:lineRule="auto"/>
              <w:ind w:firstLine="0"/>
              <w:jc w:val="both"/>
            </w:pPr>
            <w:r w:rsidRPr="007E3C29">
              <w:rPr>
                <w:b/>
                <w:sz w:val="18"/>
              </w:rPr>
              <w:t>S1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98AF151" w14:textId="77777777" w:rsidR="008E3305" w:rsidRPr="007E3C29" w:rsidRDefault="00B1512C" w:rsidP="000B5007">
            <w:pPr>
              <w:keepNext/>
              <w:spacing w:after="0" w:line="360" w:lineRule="auto"/>
              <w:ind w:firstLine="0"/>
              <w:jc w:val="both"/>
            </w:pPr>
            <w:r w:rsidRPr="007E3C29">
              <w:rPr>
                <w:b/>
                <w:sz w:val="18"/>
              </w:rPr>
              <w:t>S2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2585F42" w14:textId="77777777" w:rsidR="008E3305" w:rsidRPr="007E3C29" w:rsidRDefault="00B1512C" w:rsidP="000B5007">
            <w:pPr>
              <w:keepNext/>
              <w:spacing w:after="0" w:line="360" w:lineRule="auto"/>
              <w:ind w:firstLine="0"/>
              <w:jc w:val="both"/>
            </w:pPr>
            <w:r w:rsidRPr="007E3C29">
              <w:rPr>
                <w:b/>
                <w:sz w:val="18"/>
              </w:rPr>
              <w:t>S3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34B2E9D" w14:textId="77777777" w:rsidR="008E3305" w:rsidRPr="007E3C29" w:rsidRDefault="00B1512C" w:rsidP="000B5007">
            <w:pPr>
              <w:keepNext/>
              <w:spacing w:after="0" w:line="360" w:lineRule="auto"/>
              <w:ind w:firstLine="0"/>
              <w:jc w:val="both"/>
            </w:pPr>
            <w:r w:rsidRPr="007E3C29">
              <w:rPr>
                <w:b/>
                <w:sz w:val="18"/>
              </w:rPr>
              <w:t>S1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647E305" w14:textId="77777777" w:rsidR="008E3305" w:rsidRPr="007E3C29" w:rsidRDefault="00B1512C" w:rsidP="000B5007">
            <w:pPr>
              <w:keepNext/>
              <w:spacing w:after="0" w:line="360" w:lineRule="auto"/>
              <w:ind w:firstLine="0"/>
              <w:jc w:val="both"/>
            </w:pPr>
            <w:r w:rsidRPr="007E3C29">
              <w:rPr>
                <w:b/>
                <w:sz w:val="18"/>
              </w:rPr>
              <w:t>S2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EDD3A8B" w14:textId="77777777" w:rsidR="008E3305" w:rsidRPr="007E3C29" w:rsidRDefault="00B1512C" w:rsidP="000B5007">
            <w:pPr>
              <w:keepNext/>
              <w:spacing w:after="0" w:line="360" w:lineRule="auto"/>
              <w:ind w:firstLine="0"/>
              <w:jc w:val="both"/>
            </w:pPr>
            <w:r w:rsidRPr="007E3C29">
              <w:rPr>
                <w:b/>
                <w:sz w:val="18"/>
              </w:rPr>
              <w:t>S3 width</w:t>
            </w:r>
          </w:p>
        </w:tc>
      </w:tr>
      <w:tr w:rsidR="008E3305" w:rsidRPr="007E3C29" w14:paraId="6764AA18"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B4139D3" w14:textId="77777777" w:rsidR="008E3305" w:rsidRPr="007E3C29" w:rsidRDefault="00B1512C" w:rsidP="000B5007">
            <w:pPr>
              <w:keepNext/>
              <w:spacing w:after="0" w:line="360" w:lineRule="auto"/>
              <w:ind w:firstLine="0"/>
              <w:jc w:val="both"/>
            </w:pPr>
            <w:r w:rsidRPr="007E3C29">
              <w:rPr>
                <w:sz w:val="18"/>
              </w:rPr>
              <w:t>Base</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054568D" w14:textId="77777777" w:rsidR="008E3305" w:rsidRPr="007E3C29" w:rsidRDefault="00B1512C" w:rsidP="000B5007">
            <w:pPr>
              <w:keepNext/>
              <w:spacing w:after="0" w:line="360" w:lineRule="auto"/>
              <w:ind w:firstLine="0"/>
              <w:jc w:val="both"/>
            </w:pPr>
            <w:r w:rsidRPr="007E3C29">
              <w:rPr>
                <w:sz w:val="18"/>
              </w:rPr>
              <w:t>25.382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E8945A5" w14:textId="77777777" w:rsidR="008E3305" w:rsidRPr="007E3C29" w:rsidRDefault="00B1512C" w:rsidP="000B5007">
            <w:pPr>
              <w:keepNext/>
              <w:spacing w:after="0" w:line="360" w:lineRule="auto"/>
              <w:ind w:firstLine="0"/>
              <w:jc w:val="both"/>
            </w:pPr>
            <w:r w:rsidRPr="007E3C29">
              <w:rPr>
                <w:sz w:val="18"/>
              </w:rPr>
              <w:t>40.15%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341D6C1" w14:textId="77777777" w:rsidR="008E3305" w:rsidRPr="007E3C29" w:rsidRDefault="00B1512C" w:rsidP="000B5007">
            <w:pPr>
              <w:keepNext/>
              <w:spacing w:after="0" w:line="360" w:lineRule="auto"/>
              <w:ind w:firstLine="0"/>
              <w:jc w:val="both"/>
            </w:pPr>
            <w:r w:rsidRPr="007E3C29">
              <w:rPr>
                <w:sz w:val="18"/>
              </w:rPr>
              <w:t>53.97%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FD8A838" w14:textId="77777777" w:rsidR="008E3305" w:rsidRPr="007E3C29" w:rsidRDefault="00B1512C" w:rsidP="000B5007">
            <w:pPr>
              <w:keepNext/>
              <w:spacing w:after="0" w:line="360" w:lineRule="auto"/>
              <w:ind w:firstLine="0"/>
              <w:jc w:val="both"/>
            </w:pPr>
            <w:r w:rsidRPr="007E3C29">
              <w:rPr>
                <w:sz w:val="18"/>
              </w:rPr>
              <w:t>65.15%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5BA3ACA" w14:textId="77777777" w:rsidR="008E3305" w:rsidRPr="007E3C29" w:rsidRDefault="00B1512C" w:rsidP="000B5007">
            <w:pPr>
              <w:keepNext/>
              <w:spacing w:after="0" w:line="360" w:lineRule="auto"/>
              <w:ind w:firstLine="0"/>
              <w:jc w:val="both"/>
            </w:pPr>
            <w:r w:rsidRPr="007E3C29">
              <w:rPr>
                <w:sz w:val="18"/>
              </w:rPr>
              <w:t>92.47%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46E5E68" w14:textId="77777777" w:rsidR="008E3305" w:rsidRPr="007E3C29" w:rsidRDefault="00B1512C" w:rsidP="000B5007">
            <w:pPr>
              <w:keepNext/>
              <w:spacing w:after="0" w:line="360" w:lineRule="auto"/>
              <w:ind w:firstLine="0"/>
              <w:jc w:val="both"/>
            </w:pPr>
            <w:r w:rsidRPr="007E3C29">
              <w:rPr>
                <w:sz w:val="18"/>
              </w:rPr>
              <w:t>88.94%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9287B8C" w14:textId="77777777" w:rsidR="008E3305" w:rsidRPr="007E3C29" w:rsidRDefault="00B1512C" w:rsidP="000B5007">
            <w:pPr>
              <w:keepNext/>
              <w:spacing w:after="0" w:line="360" w:lineRule="auto"/>
              <w:ind w:firstLine="0"/>
              <w:jc w:val="both"/>
            </w:pPr>
            <w:r w:rsidRPr="007E3C29">
              <w:rPr>
                <w:sz w:val="18"/>
              </w:rPr>
              <w:t>80.45%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1187370"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21177C3" w14:textId="77777777" w:rsidR="008E3305" w:rsidRPr="007E3C29" w:rsidRDefault="00B1512C" w:rsidP="000B5007">
            <w:pPr>
              <w:keepNext/>
              <w:spacing w:after="0" w:line="360" w:lineRule="auto"/>
              <w:ind w:firstLine="0"/>
              <w:jc w:val="both"/>
            </w:pPr>
            <w:r w:rsidRPr="007E3C29">
              <w:rPr>
                <w:sz w:val="18"/>
              </w:rPr>
              <w:t>63.185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32C5924" w14:textId="77777777" w:rsidR="008E3305" w:rsidRPr="007E3C29" w:rsidRDefault="00B1512C" w:rsidP="000B5007">
            <w:pPr>
              <w:keepNext/>
              <w:spacing w:after="0" w:line="360" w:lineRule="auto"/>
              <w:ind w:firstLine="0"/>
              <w:jc w:val="both"/>
            </w:pPr>
            <w:r w:rsidRPr="007E3C29">
              <w:rPr>
                <w:sz w:val="18"/>
              </w:rPr>
              <w:t>17.964</w:t>
            </w:r>
          </w:p>
        </w:tc>
      </w:tr>
      <w:tr w:rsidR="008E3305" w:rsidRPr="007E3C29" w14:paraId="4F969DAD"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BDE49C4" w14:textId="77777777" w:rsidR="008E3305" w:rsidRPr="007E3C29" w:rsidRDefault="00B1512C" w:rsidP="000B5007">
            <w:pPr>
              <w:keepNext/>
              <w:spacing w:after="0" w:line="360" w:lineRule="auto"/>
              <w:ind w:firstLine="0"/>
              <w:jc w:val="both"/>
            </w:pPr>
            <w:proofErr w:type="spellStart"/>
            <w:r w:rsidRPr="007E3C29">
              <w:rPr>
                <w:sz w:val="18"/>
              </w:rPr>
              <w:t>Base+A</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9C09F06" w14:textId="77777777" w:rsidR="008E3305" w:rsidRPr="007E3C29" w:rsidRDefault="00B1512C" w:rsidP="000B5007">
            <w:pPr>
              <w:keepNext/>
              <w:spacing w:after="0" w:line="360" w:lineRule="auto"/>
              <w:ind w:firstLine="0"/>
              <w:jc w:val="both"/>
            </w:pPr>
            <w:r w:rsidRPr="007E3C29">
              <w:rPr>
                <w:sz w:val="18"/>
              </w:rPr>
              <w:t>24.219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DA17336" w14:textId="77777777" w:rsidR="008E3305" w:rsidRPr="007E3C29" w:rsidRDefault="00B1512C" w:rsidP="000B5007">
            <w:pPr>
              <w:keepNext/>
              <w:spacing w:after="0" w:line="360" w:lineRule="auto"/>
              <w:ind w:firstLine="0"/>
              <w:jc w:val="both"/>
            </w:pPr>
            <w:r w:rsidRPr="007E3C29">
              <w:rPr>
                <w:sz w:val="18"/>
              </w:rPr>
              <w:t>41.27%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5CDA3C7" w14:textId="77777777" w:rsidR="008E3305" w:rsidRPr="007E3C29" w:rsidRDefault="00B1512C" w:rsidP="000B5007">
            <w:pPr>
              <w:keepNext/>
              <w:spacing w:after="0" w:line="360" w:lineRule="auto"/>
              <w:ind w:firstLine="0"/>
              <w:jc w:val="both"/>
            </w:pPr>
            <w:r w:rsidRPr="007E3C29">
              <w:rPr>
                <w:sz w:val="18"/>
              </w:rPr>
              <w:t>54.99%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D10D5DE" w14:textId="77777777" w:rsidR="008E3305" w:rsidRPr="007E3C29" w:rsidRDefault="00B1512C" w:rsidP="000B5007">
            <w:pPr>
              <w:keepNext/>
              <w:spacing w:after="0" w:line="360" w:lineRule="auto"/>
              <w:ind w:firstLine="0"/>
              <w:jc w:val="both"/>
            </w:pPr>
            <w:r w:rsidRPr="007E3C29">
              <w:rPr>
                <w:sz w:val="18"/>
              </w:rPr>
              <w:t>66.07%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9E997E9" w14:textId="77777777" w:rsidR="008E3305" w:rsidRPr="007E3C29" w:rsidRDefault="00B1512C" w:rsidP="000B5007">
            <w:pPr>
              <w:keepNext/>
              <w:spacing w:after="0" w:line="360" w:lineRule="auto"/>
              <w:ind w:firstLine="0"/>
              <w:jc w:val="both"/>
            </w:pPr>
            <w:r w:rsidRPr="007E3C29">
              <w:rPr>
                <w:sz w:val="18"/>
              </w:rPr>
              <w:t>92.47%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175C5EC" w14:textId="77777777" w:rsidR="008E3305" w:rsidRPr="007E3C29" w:rsidRDefault="00B1512C" w:rsidP="000B5007">
            <w:pPr>
              <w:keepNext/>
              <w:spacing w:after="0" w:line="360" w:lineRule="auto"/>
              <w:ind w:firstLine="0"/>
              <w:jc w:val="both"/>
            </w:pPr>
            <w:r w:rsidRPr="007E3C29">
              <w:rPr>
                <w:sz w:val="18"/>
              </w:rPr>
              <w:t>89.08%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E36C75F" w14:textId="77777777" w:rsidR="008E3305" w:rsidRPr="007E3C29" w:rsidRDefault="00B1512C" w:rsidP="000B5007">
            <w:pPr>
              <w:keepNext/>
              <w:spacing w:after="0" w:line="360" w:lineRule="auto"/>
              <w:ind w:firstLine="0"/>
              <w:jc w:val="both"/>
            </w:pPr>
            <w:r w:rsidRPr="007E3C29">
              <w:rPr>
                <w:sz w:val="18"/>
              </w:rPr>
              <w:t>81.65%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68B8324"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132F10A" w14:textId="77777777" w:rsidR="008E3305" w:rsidRPr="007E3C29" w:rsidRDefault="00B1512C" w:rsidP="000B5007">
            <w:pPr>
              <w:keepNext/>
              <w:spacing w:after="0" w:line="360" w:lineRule="auto"/>
              <w:ind w:firstLine="0"/>
              <w:jc w:val="both"/>
            </w:pPr>
            <w:r w:rsidRPr="007E3C29">
              <w:rPr>
                <w:sz w:val="18"/>
              </w:rPr>
              <w:t>63.482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A55FB4C" w14:textId="77777777" w:rsidR="008E3305" w:rsidRPr="007E3C29" w:rsidRDefault="00B1512C" w:rsidP="000B5007">
            <w:pPr>
              <w:keepNext/>
              <w:spacing w:after="0" w:line="360" w:lineRule="auto"/>
              <w:ind w:firstLine="0"/>
              <w:jc w:val="both"/>
            </w:pPr>
            <w:r w:rsidRPr="007E3C29">
              <w:rPr>
                <w:sz w:val="18"/>
              </w:rPr>
              <w:t>17.942</w:t>
            </w:r>
          </w:p>
        </w:tc>
      </w:tr>
      <w:tr w:rsidR="008E3305" w:rsidRPr="007E3C29" w14:paraId="2908FBE9"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02BD47B" w14:textId="77777777" w:rsidR="008E3305" w:rsidRPr="007E3C29" w:rsidRDefault="00B1512C" w:rsidP="000B5007">
            <w:pPr>
              <w:keepNext/>
              <w:spacing w:after="0" w:line="360" w:lineRule="auto"/>
              <w:ind w:firstLine="0"/>
              <w:jc w:val="both"/>
            </w:pPr>
            <w:proofErr w:type="spellStart"/>
            <w:r w:rsidRPr="007E3C29">
              <w:rPr>
                <w:sz w:val="18"/>
              </w:rPr>
              <w:t>Base+B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C835C56" w14:textId="77777777" w:rsidR="008E3305" w:rsidRPr="007E3C29" w:rsidRDefault="00B1512C" w:rsidP="000B5007">
            <w:pPr>
              <w:keepNext/>
              <w:spacing w:after="0" w:line="360" w:lineRule="auto"/>
              <w:ind w:firstLine="0"/>
              <w:jc w:val="both"/>
            </w:pPr>
            <w:r w:rsidRPr="007E3C29">
              <w:rPr>
                <w:sz w:val="18"/>
              </w:rPr>
              <w:t>21.633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67A0711" w14:textId="77777777" w:rsidR="008E3305" w:rsidRPr="007E3C29" w:rsidRDefault="00B1512C" w:rsidP="000B5007">
            <w:pPr>
              <w:keepNext/>
              <w:spacing w:after="0" w:line="360" w:lineRule="auto"/>
              <w:ind w:firstLine="0"/>
              <w:jc w:val="both"/>
            </w:pPr>
            <w:r w:rsidRPr="007E3C29">
              <w:rPr>
                <w:sz w:val="18"/>
              </w:rPr>
              <w:t>41.32%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26DD704" w14:textId="77777777" w:rsidR="008E3305" w:rsidRPr="007E3C29" w:rsidRDefault="00B1512C" w:rsidP="000B5007">
            <w:pPr>
              <w:keepNext/>
              <w:spacing w:after="0" w:line="360" w:lineRule="auto"/>
              <w:ind w:firstLine="0"/>
              <w:jc w:val="both"/>
            </w:pPr>
            <w:r w:rsidRPr="007E3C29">
              <w:rPr>
                <w:sz w:val="18"/>
              </w:rPr>
              <w:t>55.71%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ADE8500" w14:textId="77777777" w:rsidR="008E3305" w:rsidRPr="007E3C29" w:rsidRDefault="00B1512C" w:rsidP="000B5007">
            <w:pPr>
              <w:keepNext/>
              <w:spacing w:after="0" w:line="360" w:lineRule="auto"/>
              <w:ind w:firstLine="0"/>
              <w:jc w:val="both"/>
            </w:pPr>
            <w:r w:rsidRPr="007E3C29">
              <w:rPr>
                <w:sz w:val="18"/>
              </w:rPr>
              <w:t>67.43%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5A134F5" w14:textId="77777777" w:rsidR="008E3305" w:rsidRPr="007E3C29" w:rsidRDefault="00B1512C" w:rsidP="000B5007">
            <w:pPr>
              <w:keepNext/>
              <w:spacing w:after="0" w:line="360" w:lineRule="auto"/>
              <w:ind w:firstLine="0"/>
              <w:jc w:val="both"/>
            </w:pPr>
            <w:r w:rsidRPr="007E3C29">
              <w:rPr>
                <w:sz w:val="18"/>
              </w:rPr>
              <w:t>92.47%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4795A52" w14:textId="77777777" w:rsidR="008E3305" w:rsidRPr="007E3C29" w:rsidRDefault="00B1512C" w:rsidP="000B5007">
            <w:pPr>
              <w:keepNext/>
              <w:spacing w:after="0" w:line="360" w:lineRule="auto"/>
              <w:ind w:firstLine="0"/>
              <w:jc w:val="both"/>
            </w:pPr>
            <w:r w:rsidRPr="007E3C29">
              <w:rPr>
                <w:sz w:val="18"/>
              </w:rPr>
              <w:t>89.78%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E8AC1ED" w14:textId="77777777" w:rsidR="008E3305" w:rsidRPr="007E3C29" w:rsidRDefault="00B1512C" w:rsidP="000B5007">
            <w:pPr>
              <w:keepNext/>
              <w:spacing w:after="0" w:line="360" w:lineRule="auto"/>
              <w:ind w:firstLine="0"/>
              <w:jc w:val="both"/>
            </w:pPr>
            <w:r w:rsidRPr="007E3C29">
              <w:rPr>
                <w:sz w:val="18"/>
              </w:rPr>
              <w:t>78.80%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C3E552B"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E565C09"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215CA91"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680BFA4D"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8B4EE50" w14:textId="77777777" w:rsidR="008E3305" w:rsidRPr="007E3C29" w:rsidRDefault="00B1512C" w:rsidP="000B5007">
            <w:pPr>
              <w:keepNext/>
              <w:spacing w:after="0" w:line="360" w:lineRule="auto"/>
              <w:ind w:firstLine="0"/>
              <w:jc w:val="both"/>
            </w:pPr>
            <w:proofErr w:type="spellStart"/>
            <w:r w:rsidRPr="007E3C29">
              <w:rPr>
                <w:sz w:val="18"/>
              </w:rPr>
              <w:t>Base+C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02756A5" w14:textId="77777777" w:rsidR="008E3305" w:rsidRPr="007E3C29" w:rsidRDefault="00B1512C" w:rsidP="000B5007">
            <w:pPr>
              <w:keepNext/>
              <w:spacing w:after="0" w:line="360" w:lineRule="auto"/>
              <w:ind w:firstLine="0"/>
              <w:jc w:val="both"/>
            </w:pPr>
            <w:r w:rsidRPr="007E3C29">
              <w:rPr>
                <w:sz w:val="18"/>
              </w:rPr>
              <w:t>24.938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033BAC6" w14:textId="77777777" w:rsidR="008E3305" w:rsidRPr="007E3C29" w:rsidRDefault="00B1512C" w:rsidP="000B5007">
            <w:pPr>
              <w:keepNext/>
              <w:spacing w:after="0" w:line="360" w:lineRule="auto"/>
              <w:ind w:firstLine="0"/>
              <w:jc w:val="both"/>
            </w:pPr>
            <w:r w:rsidRPr="007E3C29">
              <w:rPr>
                <w:sz w:val="18"/>
              </w:rPr>
              <w:t>40.91%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B913F09" w14:textId="77777777" w:rsidR="008E3305" w:rsidRPr="007E3C29" w:rsidRDefault="00B1512C" w:rsidP="000B5007">
            <w:pPr>
              <w:keepNext/>
              <w:spacing w:after="0" w:line="360" w:lineRule="auto"/>
              <w:ind w:firstLine="0"/>
              <w:jc w:val="both"/>
            </w:pPr>
            <w:r w:rsidRPr="007E3C29">
              <w:rPr>
                <w:sz w:val="18"/>
              </w:rPr>
              <w:t>54.68%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E2BEE8B" w14:textId="77777777" w:rsidR="008E3305" w:rsidRPr="007E3C29" w:rsidRDefault="00B1512C" w:rsidP="000B5007">
            <w:pPr>
              <w:keepNext/>
              <w:spacing w:after="0" w:line="360" w:lineRule="auto"/>
              <w:ind w:firstLine="0"/>
              <w:jc w:val="both"/>
            </w:pPr>
            <w:r w:rsidRPr="007E3C29">
              <w:rPr>
                <w:sz w:val="18"/>
              </w:rPr>
              <w:t>65.82%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66B4620" w14:textId="77777777" w:rsidR="008E3305" w:rsidRPr="007E3C29" w:rsidRDefault="00B1512C" w:rsidP="000B5007">
            <w:pPr>
              <w:keepNext/>
              <w:spacing w:after="0" w:line="360" w:lineRule="auto"/>
              <w:ind w:firstLine="0"/>
              <w:jc w:val="both"/>
            </w:pPr>
            <w:r w:rsidRPr="007E3C29">
              <w:rPr>
                <w:sz w:val="18"/>
              </w:rPr>
              <w:t>92.47%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C6E2E96" w14:textId="77777777" w:rsidR="008E3305" w:rsidRPr="007E3C29" w:rsidRDefault="00B1512C" w:rsidP="000B5007">
            <w:pPr>
              <w:keepNext/>
              <w:spacing w:after="0" w:line="360" w:lineRule="auto"/>
              <w:ind w:firstLine="0"/>
              <w:jc w:val="both"/>
            </w:pPr>
            <w:r w:rsidRPr="007E3C29">
              <w:rPr>
                <w:sz w:val="18"/>
              </w:rPr>
              <w:t>89.03%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9FE1F16" w14:textId="77777777" w:rsidR="008E3305" w:rsidRPr="007E3C29" w:rsidRDefault="00B1512C" w:rsidP="000B5007">
            <w:pPr>
              <w:keepNext/>
              <w:spacing w:after="0" w:line="360" w:lineRule="auto"/>
              <w:ind w:firstLine="0"/>
              <w:jc w:val="both"/>
            </w:pPr>
            <w:r w:rsidRPr="007E3C29">
              <w:rPr>
                <w:sz w:val="18"/>
              </w:rPr>
              <w:t>80.78%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4FB6CBB"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C86FE54" w14:textId="77777777" w:rsidR="008E3305" w:rsidRPr="007E3C29" w:rsidRDefault="00B1512C" w:rsidP="000B5007">
            <w:pPr>
              <w:keepNext/>
              <w:spacing w:after="0" w:line="360" w:lineRule="auto"/>
              <w:ind w:firstLine="0"/>
              <w:jc w:val="both"/>
            </w:pPr>
            <w:r w:rsidRPr="007E3C29">
              <w:rPr>
                <w:sz w:val="18"/>
              </w:rPr>
              <w:t>63.223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1D79F6E" w14:textId="77777777" w:rsidR="008E3305" w:rsidRPr="007E3C29" w:rsidRDefault="00B1512C" w:rsidP="000B5007">
            <w:pPr>
              <w:keepNext/>
              <w:spacing w:after="0" w:line="360" w:lineRule="auto"/>
              <w:ind w:firstLine="0"/>
              <w:jc w:val="both"/>
            </w:pPr>
            <w:r w:rsidRPr="007E3C29">
              <w:rPr>
                <w:sz w:val="18"/>
              </w:rPr>
              <w:t>17.803</w:t>
            </w:r>
          </w:p>
        </w:tc>
      </w:tr>
      <w:tr w:rsidR="008E3305" w:rsidRPr="007E3C29" w14:paraId="4C218DD4"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E8E56C8" w14:textId="77777777" w:rsidR="008E3305" w:rsidRPr="007E3C29" w:rsidRDefault="00B1512C" w:rsidP="000B5007">
            <w:pPr>
              <w:keepNext/>
              <w:spacing w:after="0" w:line="360" w:lineRule="auto"/>
              <w:ind w:firstLine="0"/>
              <w:jc w:val="both"/>
            </w:pPr>
            <w:proofErr w:type="spellStart"/>
            <w:r w:rsidRPr="007E3C29">
              <w:rPr>
                <w:sz w:val="18"/>
              </w:rPr>
              <w:t>Base+A+B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5A40555" w14:textId="77777777" w:rsidR="008E3305" w:rsidRPr="007E3C29" w:rsidRDefault="00B1512C" w:rsidP="000B5007">
            <w:pPr>
              <w:keepNext/>
              <w:spacing w:after="0" w:line="360" w:lineRule="auto"/>
              <w:ind w:firstLine="0"/>
              <w:jc w:val="both"/>
            </w:pPr>
            <w:r w:rsidRPr="007E3C29">
              <w:rPr>
                <w:sz w:val="18"/>
              </w:rPr>
              <w:t>20.852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06D5D15" w14:textId="77777777" w:rsidR="008E3305" w:rsidRPr="007E3C29" w:rsidRDefault="00B1512C" w:rsidP="000B5007">
            <w:pPr>
              <w:keepNext/>
              <w:spacing w:after="0" w:line="360" w:lineRule="auto"/>
              <w:ind w:firstLine="0"/>
              <w:jc w:val="both"/>
            </w:pPr>
            <w:r w:rsidRPr="007E3C29">
              <w:rPr>
                <w:sz w:val="18"/>
              </w:rPr>
              <w:t>41.90%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E98A1E2" w14:textId="77777777" w:rsidR="008E3305" w:rsidRPr="007E3C29" w:rsidRDefault="00B1512C" w:rsidP="000B5007">
            <w:pPr>
              <w:keepNext/>
              <w:spacing w:after="0" w:line="360" w:lineRule="auto"/>
              <w:ind w:firstLine="0"/>
              <w:jc w:val="both"/>
            </w:pPr>
            <w:r w:rsidRPr="007E3C29">
              <w:rPr>
                <w:sz w:val="18"/>
              </w:rPr>
              <w:t>56.34%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08717DE" w14:textId="77777777" w:rsidR="008E3305" w:rsidRPr="007E3C29" w:rsidRDefault="00B1512C" w:rsidP="000B5007">
            <w:pPr>
              <w:keepNext/>
              <w:spacing w:after="0" w:line="360" w:lineRule="auto"/>
              <w:ind w:firstLine="0"/>
              <w:jc w:val="both"/>
            </w:pPr>
            <w:r w:rsidRPr="007E3C29">
              <w:rPr>
                <w:sz w:val="18"/>
              </w:rPr>
              <w:t>68.20%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9AB8567" w14:textId="77777777" w:rsidR="008E3305" w:rsidRPr="007E3C29" w:rsidRDefault="00B1512C" w:rsidP="000B5007">
            <w:pPr>
              <w:keepNext/>
              <w:spacing w:after="0" w:line="360" w:lineRule="auto"/>
              <w:ind w:firstLine="0"/>
              <w:jc w:val="both"/>
            </w:pPr>
            <w:r w:rsidRPr="007E3C29">
              <w:rPr>
                <w:sz w:val="18"/>
              </w:rPr>
              <w:t>92.47%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4298D86" w14:textId="77777777" w:rsidR="008E3305" w:rsidRPr="007E3C29" w:rsidRDefault="00B1512C" w:rsidP="000B5007">
            <w:pPr>
              <w:keepNext/>
              <w:spacing w:after="0" w:line="360" w:lineRule="auto"/>
              <w:ind w:firstLine="0"/>
              <w:jc w:val="both"/>
            </w:pPr>
            <w:r w:rsidRPr="007E3C29">
              <w:rPr>
                <w:sz w:val="18"/>
              </w:rPr>
              <w:t>89.78%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926FDA2" w14:textId="77777777" w:rsidR="008E3305" w:rsidRPr="007E3C29" w:rsidRDefault="00B1512C" w:rsidP="000B5007">
            <w:pPr>
              <w:keepNext/>
              <w:spacing w:after="0" w:line="360" w:lineRule="auto"/>
              <w:ind w:firstLine="0"/>
              <w:jc w:val="both"/>
            </w:pPr>
            <w:r w:rsidRPr="007E3C29">
              <w:rPr>
                <w:sz w:val="18"/>
              </w:rPr>
              <w:t>79.37%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7DD1347"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7398C6A"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5CCC800"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275272E4"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E4AD229" w14:textId="77777777" w:rsidR="008E3305" w:rsidRPr="007E3C29" w:rsidRDefault="00B1512C" w:rsidP="000B5007">
            <w:pPr>
              <w:keepNext/>
              <w:spacing w:after="0" w:line="360" w:lineRule="auto"/>
              <w:ind w:firstLine="0"/>
              <w:jc w:val="both"/>
            </w:pPr>
            <w:proofErr w:type="spellStart"/>
            <w:r w:rsidRPr="007E3C29">
              <w:rPr>
                <w:sz w:val="18"/>
              </w:rPr>
              <w:t>Base+A+C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76D480F" w14:textId="77777777" w:rsidR="008E3305" w:rsidRPr="007E3C29" w:rsidRDefault="00B1512C" w:rsidP="000B5007">
            <w:pPr>
              <w:keepNext/>
              <w:spacing w:after="0" w:line="360" w:lineRule="auto"/>
              <w:ind w:firstLine="0"/>
              <w:jc w:val="both"/>
            </w:pPr>
            <w:r w:rsidRPr="007E3C29">
              <w:rPr>
                <w:sz w:val="18"/>
              </w:rPr>
              <w:t>24.624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6724723" w14:textId="77777777" w:rsidR="008E3305" w:rsidRPr="007E3C29" w:rsidRDefault="00B1512C" w:rsidP="000B5007">
            <w:pPr>
              <w:keepNext/>
              <w:spacing w:after="0" w:line="360" w:lineRule="auto"/>
              <w:ind w:firstLine="0"/>
              <w:jc w:val="both"/>
            </w:pPr>
            <w:r w:rsidRPr="007E3C29">
              <w:rPr>
                <w:sz w:val="18"/>
              </w:rPr>
              <w:t>41.07%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91FBB78" w14:textId="77777777" w:rsidR="008E3305" w:rsidRPr="007E3C29" w:rsidRDefault="00B1512C" w:rsidP="000B5007">
            <w:pPr>
              <w:keepNext/>
              <w:spacing w:after="0" w:line="360" w:lineRule="auto"/>
              <w:ind w:firstLine="0"/>
              <w:jc w:val="both"/>
            </w:pPr>
            <w:r w:rsidRPr="007E3C29">
              <w:rPr>
                <w:sz w:val="18"/>
              </w:rPr>
              <w:t>54.87%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167B573" w14:textId="77777777" w:rsidR="008E3305" w:rsidRPr="007E3C29" w:rsidRDefault="00B1512C" w:rsidP="000B5007">
            <w:pPr>
              <w:keepNext/>
              <w:spacing w:after="0" w:line="360" w:lineRule="auto"/>
              <w:ind w:firstLine="0"/>
              <w:jc w:val="both"/>
            </w:pPr>
            <w:r w:rsidRPr="007E3C29">
              <w:rPr>
                <w:sz w:val="18"/>
              </w:rPr>
              <w:t>65.91%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2A8C1DC" w14:textId="77777777" w:rsidR="008E3305" w:rsidRPr="007E3C29" w:rsidRDefault="00B1512C" w:rsidP="000B5007">
            <w:pPr>
              <w:keepNext/>
              <w:spacing w:after="0" w:line="360" w:lineRule="auto"/>
              <w:ind w:firstLine="0"/>
              <w:jc w:val="both"/>
            </w:pPr>
            <w:r w:rsidRPr="007E3C29">
              <w:rPr>
                <w:sz w:val="18"/>
              </w:rPr>
              <w:t>92.47%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F2200E5" w14:textId="77777777" w:rsidR="008E3305" w:rsidRPr="007E3C29" w:rsidRDefault="00B1512C" w:rsidP="000B5007">
            <w:pPr>
              <w:keepNext/>
              <w:spacing w:after="0" w:line="360" w:lineRule="auto"/>
              <w:ind w:firstLine="0"/>
              <w:jc w:val="both"/>
            </w:pPr>
            <w:r w:rsidRPr="007E3C29">
              <w:rPr>
                <w:sz w:val="18"/>
              </w:rPr>
              <w:t>88.96%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6892137" w14:textId="77777777" w:rsidR="008E3305" w:rsidRPr="007E3C29" w:rsidRDefault="00B1512C" w:rsidP="000B5007">
            <w:pPr>
              <w:keepNext/>
              <w:spacing w:after="0" w:line="360" w:lineRule="auto"/>
              <w:ind w:firstLine="0"/>
              <w:jc w:val="both"/>
            </w:pPr>
            <w:r w:rsidRPr="007E3C29">
              <w:rPr>
                <w:sz w:val="18"/>
              </w:rPr>
              <w:t>81.45%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5CC1486"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13C0E7A" w14:textId="77777777" w:rsidR="008E3305" w:rsidRPr="007E3C29" w:rsidRDefault="00B1512C" w:rsidP="000B5007">
            <w:pPr>
              <w:keepNext/>
              <w:spacing w:after="0" w:line="360" w:lineRule="auto"/>
              <w:ind w:firstLine="0"/>
              <w:jc w:val="both"/>
            </w:pPr>
            <w:r w:rsidRPr="007E3C29">
              <w:rPr>
                <w:sz w:val="18"/>
              </w:rPr>
              <w:t>63.441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8044833" w14:textId="77777777" w:rsidR="008E3305" w:rsidRPr="007E3C29" w:rsidRDefault="00B1512C" w:rsidP="000B5007">
            <w:pPr>
              <w:keepNext/>
              <w:spacing w:after="0" w:line="360" w:lineRule="auto"/>
              <w:ind w:firstLine="0"/>
              <w:jc w:val="both"/>
            </w:pPr>
            <w:r w:rsidRPr="007E3C29">
              <w:rPr>
                <w:sz w:val="18"/>
              </w:rPr>
              <w:t>18.048</w:t>
            </w:r>
          </w:p>
        </w:tc>
      </w:tr>
      <w:tr w:rsidR="008E3305" w:rsidRPr="007E3C29" w14:paraId="01D79339"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10E6EAB" w14:textId="77777777" w:rsidR="008E3305" w:rsidRPr="007E3C29" w:rsidRDefault="00B1512C" w:rsidP="000B5007">
            <w:pPr>
              <w:keepNext/>
              <w:spacing w:after="0" w:line="360" w:lineRule="auto"/>
              <w:ind w:firstLine="0"/>
              <w:jc w:val="both"/>
            </w:pPr>
            <w:proofErr w:type="spellStart"/>
            <w:r w:rsidRPr="007E3C29">
              <w:rPr>
                <w:sz w:val="18"/>
              </w:rPr>
              <w:t>Base+B+C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1B867CB" w14:textId="77777777" w:rsidR="008E3305" w:rsidRPr="007E3C29" w:rsidRDefault="00B1512C" w:rsidP="000B5007">
            <w:pPr>
              <w:keepNext/>
              <w:spacing w:after="0" w:line="360" w:lineRule="auto"/>
              <w:ind w:firstLine="0"/>
              <w:jc w:val="both"/>
            </w:pPr>
            <w:r w:rsidRPr="007E3C29">
              <w:rPr>
                <w:sz w:val="18"/>
              </w:rPr>
              <w:t>20.996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A72B022" w14:textId="77777777" w:rsidR="008E3305" w:rsidRPr="007E3C29" w:rsidRDefault="00B1512C" w:rsidP="000B5007">
            <w:pPr>
              <w:keepNext/>
              <w:spacing w:after="0" w:line="360" w:lineRule="auto"/>
              <w:ind w:firstLine="0"/>
              <w:jc w:val="both"/>
            </w:pPr>
            <w:r w:rsidRPr="007E3C29">
              <w:rPr>
                <w:sz w:val="18"/>
              </w:rPr>
              <w:t>41.09%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CDBFCF0" w14:textId="77777777" w:rsidR="008E3305" w:rsidRPr="007E3C29" w:rsidRDefault="00B1512C" w:rsidP="000B5007">
            <w:pPr>
              <w:keepNext/>
              <w:spacing w:after="0" w:line="360" w:lineRule="auto"/>
              <w:ind w:firstLine="0"/>
              <w:jc w:val="both"/>
            </w:pPr>
            <w:r w:rsidRPr="007E3C29">
              <w:rPr>
                <w:sz w:val="18"/>
              </w:rPr>
              <w:t>55.70%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E83754E" w14:textId="77777777" w:rsidR="008E3305" w:rsidRPr="007E3C29" w:rsidRDefault="00B1512C" w:rsidP="000B5007">
            <w:pPr>
              <w:keepNext/>
              <w:spacing w:after="0" w:line="360" w:lineRule="auto"/>
              <w:ind w:firstLine="0"/>
              <w:jc w:val="both"/>
            </w:pPr>
            <w:r w:rsidRPr="007E3C29">
              <w:rPr>
                <w:sz w:val="18"/>
              </w:rPr>
              <w:t>67.63%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437FD64" w14:textId="77777777" w:rsidR="008E3305" w:rsidRPr="007E3C29" w:rsidRDefault="00B1512C" w:rsidP="000B5007">
            <w:pPr>
              <w:keepNext/>
              <w:spacing w:after="0" w:line="360" w:lineRule="auto"/>
              <w:ind w:firstLine="0"/>
              <w:jc w:val="both"/>
            </w:pPr>
            <w:r w:rsidRPr="007E3C29">
              <w:rPr>
                <w:sz w:val="18"/>
              </w:rPr>
              <w:t>92.47%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300A6D0" w14:textId="77777777" w:rsidR="008E3305" w:rsidRPr="007E3C29" w:rsidRDefault="00B1512C" w:rsidP="000B5007">
            <w:pPr>
              <w:keepNext/>
              <w:spacing w:after="0" w:line="360" w:lineRule="auto"/>
              <w:ind w:firstLine="0"/>
              <w:jc w:val="both"/>
            </w:pPr>
            <w:r w:rsidRPr="007E3C29">
              <w:rPr>
                <w:sz w:val="18"/>
              </w:rPr>
              <w:t>89.94%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B0C7053" w14:textId="77777777" w:rsidR="008E3305" w:rsidRPr="007E3C29" w:rsidRDefault="00B1512C" w:rsidP="000B5007">
            <w:pPr>
              <w:keepNext/>
              <w:spacing w:after="0" w:line="360" w:lineRule="auto"/>
              <w:ind w:firstLine="0"/>
              <w:jc w:val="both"/>
            </w:pPr>
            <w:r w:rsidRPr="007E3C29">
              <w:rPr>
                <w:sz w:val="18"/>
              </w:rPr>
              <w:t>79.05%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73DF62C"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F19BD8B"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98942E1"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4FB2B1B1"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637B13F" w14:textId="77777777" w:rsidR="008E3305" w:rsidRPr="007E3C29" w:rsidRDefault="00B1512C" w:rsidP="000B5007">
            <w:pPr>
              <w:spacing w:after="0" w:line="360" w:lineRule="auto"/>
              <w:ind w:firstLine="0"/>
              <w:jc w:val="both"/>
            </w:pPr>
            <w:proofErr w:type="spellStart"/>
            <w:r w:rsidRPr="007E3C29">
              <w:rPr>
                <w:sz w:val="18"/>
              </w:rPr>
              <w:t>Base+A+B+C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19798ED" w14:textId="77777777" w:rsidR="008E3305" w:rsidRPr="007E3C29" w:rsidRDefault="00B1512C" w:rsidP="000B5007">
            <w:pPr>
              <w:spacing w:after="0" w:line="360" w:lineRule="auto"/>
              <w:ind w:firstLine="0"/>
              <w:jc w:val="both"/>
            </w:pPr>
            <w:r w:rsidRPr="007E3C29">
              <w:rPr>
                <w:sz w:val="18"/>
              </w:rPr>
              <w:t>20.834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FD2A12E" w14:textId="77777777" w:rsidR="008E3305" w:rsidRPr="007E3C29" w:rsidRDefault="00B1512C" w:rsidP="000B5007">
            <w:pPr>
              <w:spacing w:after="0" w:line="360" w:lineRule="auto"/>
              <w:ind w:firstLine="0"/>
              <w:jc w:val="both"/>
            </w:pPr>
            <w:r w:rsidRPr="007E3C29">
              <w:rPr>
                <w:sz w:val="18"/>
              </w:rPr>
              <w:t>42.09%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E7E1676" w14:textId="77777777" w:rsidR="008E3305" w:rsidRPr="007E3C29" w:rsidRDefault="00B1512C" w:rsidP="000B5007">
            <w:pPr>
              <w:spacing w:after="0" w:line="360" w:lineRule="auto"/>
              <w:ind w:firstLine="0"/>
              <w:jc w:val="both"/>
            </w:pPr>
            <w:r w:rsidRPr="007E3C29">
              <w:rPr>
                <w:sz w:val="18"/>
              </w:rPr>
              <w:t>56.38%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63081E9" w14:textId="77777777" w:rsidR="008E3305" w:rsidRPr="007E3C29" w:rsidRDefault="00B1512C" w:rsidP="000B5007">
            <w:pPr>
              <w:spacing w:after="0" w:line="360" w:lineRule="auto"/>
              <w:ind w:firstLine="0"/>
              <w:jc w:val="both"/>
            </w:pPr>
            <w:r w:rsidRPr="007E3C29">
              <w:rPr>
                <w:sz w:val="18"/>
              </w:rPr>
              <w:t>68.15%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DF4A7B3" w14:textId="77777777" w:rsidR="008E3305" w:rsidRPr="007E3C29" w:rsidRDefault="00B1512C" w:rsidP="000B5007">
            <w:pPr>
              <w:spacing w:after="0" w:line="360" w:lineRule="auto"/>
              <w:ind w:firstLine="0"/>
              <w:jc w:val="both"/>
            </w:pPr>
            <w:r w:rsidRPr="007E3C29">
              <w:rPr>
                <w:sz w:val="18"/>
              </w:rPr>
              <w:t>92.47%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DD278FC" w14:textId="77777777" w:rsidR="008E3305" w:rsidRPr="007E3C29" w:rsidRDefault="00B1512C" w:rsidP="000B5007">
            <w:pPr>
              <w:spacing w:after="0" w:line="360" w:lineRule="auto"/>
              <w:ind w:firstLine="0"/>
              <w:jc w:val="both"/>
            </w:pPr>
            <w:r w:rsidRPr="007E3C29">
              <w:rPr>
                <w:sz w:val="18"/>
              </w:rPr>
              <w:t>89.94%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E78383B" w14:textId="77777777" w:rsidR="008E3305" w:rsidRPr="007E3C29" w:rsidRDefault="00B1512C" w:rsidP="000B5007">
            <w:pPr>
              <w:spacing w:after="0" w:line="360" w:lineRule="auto"/>
              <w:ind w:firstLine="0"/>
              <w:jc w:val="both"/>
            </w:pPr>
            <w:r w:rsidRPr="007E3C29">
              <w:rPr>
                <w:sz w:val="18"/>
              </w:rPr>
              <w:t>79.78%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51223BA" w14:textId="77777777" w:rsidR="008E3305" w:rsidRPr="007E3C29" w:rsidRDefault="00B1512C" w:rsidP="000B5007">
            <w:pPr>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3F14672" w14:textId="77777777" w:rsidR="008E3305" w:rsidRPr="007E3C29" w:rsidRDefault="00B1512C" w:rsidP="000B5007">
            <w:pPr>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A28863E" w14:textId="77777777" w:rsidR="008E3305" w:rsidRPr="007E3C29" w:rsidRDefault="00B1512C" w:rsidP="000B5007">
            <w:pPr>
              <w:spacing w:after="0" w:line="360" w:lineRule="auto"/>
              <w:ind w:firstLine="0"/>
              <w:jc w:val="both"/>
            </w:pPr>
            <w:r w:rsidRPr="007E3C29">
              <w:rPr>
                <w:sz w:val="18"/>
              </w:rPr>
              <w:t>15.000</w:t>
            </w:r>
          </w:p>
        </w:tc>
      </w:tr>
    </w:tbl>
    <w:p w14:paraId="1557C3D9" w14:textId="77777777" w:rsidR="008E3305" w:rsidRPr="007E3C29" w:rsidRDefault="008E3305" w:rsidP="000B5007">
      <w:pPr>
        <w:spacing w:after="0" w:line="360" w:lineRule="auto"/>
        <w:jc w:val="both"/>
      </w:pPr>
    </w:p>
    <w:p w14:paraId="63010890" w14:textId="77777777" w:rsidR="008E3305" w:rsidRPr="007E3C29" w:rsidRDefault="00B1512C" w:rsidP="000B5007">
      <w:pPr>
        <w:pStyle w:val="31"/>
        <w:spacing w:before="0" w:after="0" w:line="360" w:lineRule="auto"/>
        <w:jc w:val="both"/>
        <w:rPr>
          <w:rFonts w:ascii="Times New Roman" w:eastAsia="宋体" w:hAnsi="Times New Roman"/>
        </w:rPr>
      </w:pPr>
      <w:r w:rsidRPr="007E3C29">
        <w:rPr>
          <w:rFonts w:ascii="Times New Roman" w:eastAsia="宋体" w:hAnsi="Times New Roman"/>
        </w:rPr>
        <w:t xml:space="preserve">A.1.3 </w:t>
      </w:r>
      <w:proofErr w:type="spellStart"/>
      <w:r w:rsidRPr="007E3C29">
        <w:rPr>
          <w:rFonts w:ascii="Times New Roman" w:eastAsia="宋体" w:hAnsi="Times New Roman"/>
        </w:rPr>
        <w:t>大视差</w:t>
      </w:r>
      <w:proofErr w:type="spellEnd"/>
    </w:p>
    <w:tbl>
      <w:tblPr>
        <w:tblW w:w="0" w:type="auto"/>
        <w:jc w:val="center"/>
        <w:tblLayout w:type="fixed"/>
        <w:tblLook w:val="04A0" w:firstRow="1" w:lastRow="0" w:firstColumn="1" w:lastColumn="0" w:noHBand="0" w:noVBand="1"/>
      </w:tblPr>
      <w:tblGrid>
        <w:gridCol w:w="2304"/>
        <w:gridCol w:w="1152"/>
        <w:gridCol w:w="1152"/>
        <w:gridCol w:w="1152"/>
        <w:gridCol w:w="1152"/>
        <w:gridCol w:w="1152"/>
        <w:gridCol w:w="1152"/>
        <w:gridCol w:w="1152"/>
        <w:gridCol w:w="1152"/>
        <w:gridCol w:w="1152"/>
        <w:gridCol w:w="1152"/>
      </w:tblGrid>
      <w:tr w:rsidR="008E3305" w:rsidRPr="007E3C29" w14:paraId="7D1E745F" w14:textId="77777777">
        <w:trPr>
          <w:cantSplit/>
          <w:tblHeader/>
          <w:jc w:val="center"/>
        </w:trPr>
        <w:tc>
          <w:tcPr>
            <w:tcW w:w="23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9B26703" w14:textId="77777777" w:rsidR="008E3305" w:rsidRPr="007E3C29" w:rsidRDefault="00B1512C" w:rsidP="000B5007">
            <w:pPr>
              <w:keepNext/>
              <w:spacing w:after="0" w:line="360" w:lineRule="auto"/>
              <w:ind w:firstLine="0"/>
              <w:jc w:val="both"/>
            </w:pPr>
            <w:proofErr w:type="spellStart"/>
            <w:r w:rsidRPr="007E3C29">
              <w:rPr>
                <w:b/>
                <w:sz w:val="18"/>
              </w:rPr>
              <w:t>配置</w:t>
            </w:r>
            <w:proofErr w:type="spellEnd"/>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C26AABF" w14:textId="77777777" w:rsidR="008E3305" w:rsidRPr="007E3C29" w:rsidRDefault="00B1512C" w:rsidP="000B5007">
            <w:pPr>
              <w:keepNext/>
              <w:spacing w:after="0" w:line="360" w:lineRule="auto"/>
              <w:ind w:firstLine="0"/>
              <w:jc w:val="both"/>
            </w:pPr>
            <w:r w:rsidRPr="007E3C29">
              <w:rPr>
                <w:b/>
                <w:sz w:val="18"/>
              </w:rPr>
              <w:t>Abs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2710DE5" w14:textId="77777777" w:rsidR="008E3305" w:rsidRPr="007E3C29" w:rsidRDefault="00B1512C" w:rsidP="000B5007">
            <w:pPr>
              <w:keepNext/>
              <w:spacing w:after="0" w:line="360" w:lineRule="auto"/>
              <w:ind w:firstLine="0"/>
              <w:jc w:val="both"/>
            </w:pPr>
            <w:r w:rsidRPr="007E3C29">
              <w:rPr>
                <w:b/>
                <w:sz w:val="18"/>
              </w:rPr>
              <w:t>Acc2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62EDFFD" w14:textId="77777777" w:rsidR="008E3305" w:rsidRPr="007E3C29" w:rsidRDefault="00B1512C" w:rsidP="000B5007">
            <w:pPr>
              <w:keepNext/>
              <w:spacing w:after="0" w:line="360" w:lineRule="auto"/>
              <w:ind w:firstLine="0"/>
              <w:jc w:val="both"/>
            </w:pPr>
            <w:r w:rsidRPr="007E3C29">
              <w:rPr>
                <w:b/>
                <w:sz w:val="18"/>
              </w:rPr>
              <w:t>Acc4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F539F90" w14:textId="77777777" w:rsidR="008E3305" w:rsidRPr="007E3C29" w:rsidRDefault="00B1512C" w:rsidP="000B5007">
            <w:pPr>
              <w:keepNext/>
              <w:spacing w:after="0" w:line="360" w:lineRule="auto"/>
              <w:ind w:firstLine="0"/>
              <w:jc w:val="both"/>
            </w:pPr>
            <w:r w:rsidRPr="007E3C29">
              <w:rPr>
                <w:b/>
                <w:sz w:val="18"/>
              </w:rPr>
              <w:t>Acc8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61D290F" w14:textId="77777777" w:rsidR="008E3305" w:rsidRPr="007E3C29" w:rsidRDefault="00B1512C" w:rsidP="000B5007">
            <w:pPr>
              <w:keepNext/>
              <w:spacing w:after="0" w:line="360" w:lineRule="auto"/>
              <w:ind w:firstLine="0"/>
              <w:jc w:val="both"/>
            </w:pPr>
            <w:r w:rsidRPr="007E3C29">
              <w:rPr>
                <w:b/>
                <w:sz w:val="18"/>
              </w:rPr>
              <w:t>S1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7BD04CF" w14:textId="77777777" w:rsidR="008E3305" w:rsidRPr="007E3C29" w:rsidRDefault="00B1512C" w:rsidP="000B5007">
            <w:pPr>
              <w:keepNext/>
              <w:spacing w:after="0" w:line="360" w:lineRule="auto"/>
              <w:ind w:firstLine="0"/>
              <w:jc w:val="both"/>
            </w:pPr>
            <w:r w:rsidRPr="007E3C29">
              <w:rPr>
                <w:b/>
                <w:sz w:val="18"/>
              </w:rPr>
              <w:t>S2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96E434D" w14:textId="77777777" w:rsidR="008E3305" w:rsidRPr="007E3C29" w:rsidRDefault="00B1512C" w:rsidP="000B5007">
            <w:pPr>
              <w:keepNext/>
              <w:spacing w:after="0" w:line="360" w:lineRule="auto"/>
              <w:ind w:firstLine="0"/>
              <w:jc w:val="both"/>
            </w:pPr>
            <w:r w:rsidRPr="007E3C29">
              <w:rPr>
                <w:b/>
                <w:sz w:val="18"/>
              </w:rPr>
              <w:t>S3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618D377" w14:textId="77777777" w:rsidR="008E3305" w:rsidRPr="007E3C29" w:rsidRDefault="00B1512C" w:rsidP="000B5007">
            <w:pPr>
              <w:keepNext/>
              <w:spacing w:after="0" w:line="360" w:lineRule="auto"/>
              <w:ind w:firstLine="0"/>
              <w:jc w:val="both"/>
            </w:pPr>
            <w:r w:rsidRPr="007E3C29">
              <w:rPr>
                <w:b/>
                <w:sz w:val="18"/>
              </w:rPr>
              <w:t>S1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17544B0" w14:textId="77777777" w:rsidR="008E3305" w:rsidRPr="007E3C29" w:rsidRDefault="00B1512C" w:rsidP="000B5007">
            <w:pPr>
              <w:keepNext/>
              <w:spacing w:after="0" w:line="360" w:lineRule="auto"/>
              <w:ind w:firstLine="0"/>
              <w:jc w:val="both"/>
            </w:pPr>
            <w:r w:rsidRPr="007E3C29">
              <w:rPr>
                <w:b/>
                <w:sz w:val="18"/>
              </w:rPr>
              <w:t>S2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AD8E037" w14:textId="77777777" w:rsidR="008E3305" w:rsidRPr="007E3C29" w:rsidRDefault="00B1512C" w:rsidP="000B5007">
            <w:pPr>
              <w:keepNext/>
              <w:spacing w:after="0" w:line="360" w:lineRule="auto"/>
              <w:ind w:firstLine="0"/>
              <w:jc w:val="both"/>
            </w:pPr>
            <w:r w:rsidRPr="007E3C29">
              <w:rPr>
                <w:b/>
                <w:sz w:val="18"/>
              </w:rPr>
              <w:t>S3 width</w:t>
            </w:r>
          </w:p>
        </w:tc>
      </w:tr>
      <w:tr w:rsidR="008E3305" w:rsidRPr="007E3C29" w14:paraId="355BC37A"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4634AEA" w14:textId="77777777" w:rsidR="008E3305" w:rsidRPr="007E3C29" w:rsidRDefault="00B1512C" w:rsidP="000B5007">
            <w:pPr>
              <w:keepNext/>
              <w:spacing w:after="0" w:line="360" w:lineRule="auto"/>
              <w:ind w:firstLine="0"/>
              <w:jc w:val="both"/>
            </w:pPr>
            <w:r w:rsidRPr="007E3C29">
              <w:rPr>
                <w:sz w:val="18"/>
              </w:rPr>
              <w:t>Base</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03DA3C9" w14:textId="77777777" w:rsidR="008E3305" w:rsidRPr="007E3C29" w:rsidRDefault="00B1512C" w:rsidP="000B5007">
            <w:pPr>
              <w:keepNext/>
              <w:spacing w:after="0" w:line="360" w:lineRule="auto"/>
              <w:ind w:firstLine="0"/>
              <w:jc w:val="both"/>
            </w:pPr>
            <w:r w:rsidRPr="007E3C29">
              <w:rPr>
                <w:sz w:val="18"/>
              </w:rPr>
              <w:t>21.469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7C13961" w14:textId="77777777" w:rsidR="008E3305" w:rsidRPr="007E3C29" w:rsidRDefault="00B1512C" w:rsidP="000B5007">
            <w:pPr>
              <w:keepNext/>
              <w:spacing w:after="0" w:line="360" w:lineRule="auto"/>
              <w:ind w:firstLine="0"/>
              <w:jc w:val="both"/>
            </w:pPr>
            <w:r w:rsidRPr="007E3C29">
              <w:rPr>
                <w:sz w:val="18"/>
              </w:rPr>
              <w:t>61.79%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AC2EC2B" w14:textId="77777777" w:rsidR="008E3305" w:rsidRPr="007E3C29" w:rsidRDefault="00B1512C" w:rsidP="000B5007">
            <w:pPr>
              <w:keepNext/>
              <w:spacing w:after="0" w:line="360" w:lineRule="auto"/>
              <w:ind w:firstLine="0"/>
              <w:jc w:val="both"/>
            </w:pPr>
            <w:r w:rsidRPr="007E3C29">
              <w:rPr>
                <w:sz w:val="18"/>
              </w:rPr>
              <w:t>71.26%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2EB14B9" w14:textId="77777777" w:rsidR="008E3305" w:rsidRPr="007E3C29" w:rsidRDefault="00B1512C" w:rsidP="000B5007">
            <w:pPr>
              <w:keepNext/>
              <w:spacing w:after="0" w:line="360" w:lineRule="auto"/>
              <w:ind w:firstLine="0"/>
              <w:jc w:val="both"/>
            </w:pPr>
            <w:r w:rsidRPr="007E3C29">
              <w:rPr>
                <w:sz w:val="18"/>
              </w:rPr>
              <w:t>76.43%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F86D4A7" w14:textId="77777777" w:rsidR="008E3305" w:rsidRPr="007E3C29" w:rsidRDefault="00B1512C" w:rsidP="000B5007">
            <w:pPr>
              <w:keepNext/>
              <w:spacing w:after="0" w:line="360" w:lineRule="auto"/>
              <w:ind w:firstLine="0"/>
              <w:jc w:val="both"/>
            </w:pPr>
            <w:r w:rsidRPr="007E3C29">
              <w:rPr>
                <w:sz w:val="18"/>
              </w:rPr>
              <w:t>84.48%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298BD2C" w14:textId="77777777" w:rsidR="008E3305" w:rsidRPr="007E3C29" w:rsidRDefault="00B1512C" w:rsidP="000B5007">
            <w:pPr>
              <w:keepNext/>
              <w:spacing w:after="0" w:line="360" w:lineRule="auto"/>
              <w:ind w:firstLine="0"/>
              <w:jc w:val="both"/>
            </w:pPr>
            <w:r w:rsidRPr="007E3C29">
              <w:rPr>
                <w:sz w:val="18"/>
              </w:rPr>
              <w:t>83.39%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89E04CC" w14:textId="77777777" w:rsidR="008E3305" w:rsidRPr="007E3C29" w:rsidRDefault="00B1512C" w:rsidP="000B5007">
            <w:pPr>
              <w:keepNext/>
              <w:spacing w:after="0" w:line="360" w:lineRule="auto"/>
              <w:ind w:firstLine="0"/>
              <w:jc w:val="both"/>
            </w:pPr>
            <w:r w:rsidRPr="007E3C29">
              <w:rPr>
                <w:sz w:val="18"/>
              </w:rPr>
              <w:t>80.39%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12AC859"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154C7B0" w14:textId="77777777" w:rsidR="008E3305" w:rsidRPr="007E3C29" w:rsidRDefault="00B1512C" w:rsidP="000B5007">
            <w:pPr>
              <w:keepNext/>
              <w:spacing w:after="0" w:line="360" w:lineRule="auto"/>
              <w:ind w:firstLine="0"/>
              <w:jc w:val="both"/>
            </w:pPr>
            <w:r w:rsidRPr="007E3C29">
              <w:rPr>
                <w:sz w:val="18"/>
              </w:rPr>
              <w:t>58.408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C7D7E1C" w14:textId="77777777" w:rsidR="008E3305" w:rsidRPr="007E3C29" w:rsidRDefault="00B1512C" w:rsidP="000B5007">
            <w:pPr>
              <w:keepNext/>
              <w:spacing w:after="0" w:line="360" w:lineRule="auto"/>
              <w:ind w:firstLine="0"/>
              <w:jc w:val="both"/>
            </w:pPr>
            <w:r w:rsidRPr="007E3C29">
              <w:rPr>
                <w:sz w:val="18"/>
              </w:rPr>
              <w:t>15.710</w:t>
            </w:r>
          </w:p>
        </w:tc>
      </w:tr>
      <w:tr w:rsidR="008E3305" w:rsidRPr="007E3C29" w14:paraId="17DC30FE"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C66E7DA" w14:textId="77777777" w:rsidR="008E3305" w:rsidRPr="007E3C29" w:rsidRDefault="00B1512C" w:rsidP="000B5007">
            <w:pPr>
              <w:keepNext/>
              <w:spacing w:after="0" w:line="360" w:lineRule="auto"/>
              <w:ind w:firstLine="0"/>
              <w:jc w:val="both"/>
            </w:pPr>
            <w:proofErr w:type="spellStart"/>
            <w:r w:rsidRPr="007E3C29">
              <w:rPr>
                <w:sz w:val="18"/>
              </w:rPr>
              <w:t>Base+A</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2D96971" w14:textId="77777777" w:rsidR="008E3305" w:rsidRPr="007E3C29" w:rsidRDefault="00B1512C" w:rsidP="000B5007">
            <w:pPr>
              <w:keepNext/>
              <w:spacing w:after="0" w:line="360" w:lineRule="auto"/>
              <w:ind w:firstLine="0"/>
              <w:jc w:val="both"/>
            </w:pPr>
            <w:r w:rsidRPr="007E3C29">
              <w:rPr>
                <w:sz w:val="18"/>
              </w:rPr>
              <w:t>20.921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9AEE652" w14:textId="77777777" w:rsidR="008E3305" w:rsidRPr="007E3C29" w:rsidRDefault="00B1512C" w:rsidP="000B5007">
            <w:pPr>
              <w:keepNext/>
              <w:spacing w:after="0" w:line="360" w:lineRule="auto"/>
              <w:ind w:firstLine="0"/>
              <w:jc w:val="both"/>
            </w:pPr>
            <w:r w:rsidRPr="007E3C29">
              <w:rPr>
                <w:sz w:val="18"/>
              </w:rPr>
              <w:t>61.43%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5C6C290" w14:textId="77777777" w:rsidR="008E3305" w:rsidRPr="007E3C29" w:rsidRDefault="00B1512C" w:rsidP="000B5007">
            <w:pPr>
              <w:keepNext/>
              <w:spacing w:after="0" w:line="360" w:lineRule="auto"/>
              <w:ind w:firstLine="0"/>
              <w:jc w:val="both"/>
            </w:pPr>
            <w:r w:rsidRPr="007E3C29">
              <w:rPr>
                <w:sz w:val="18"/>
              </w:rPr>
              <w:t>71.13%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522E1EE" w14:textId="77777777" w:rsidR="008E3305" w:rsidRPr="007E3C29" w:rsidRDefault="00B1512C" w:rsidP="000B5007">
            <w:pPr>
              <w:keepNext/>
              <w:spacing w:after="0" w:line="360" w:lineRule="auto"/>
              <w:ind w:firstLine="0"/>
              <w:jc w:val="both"/>
            </w:pPr>
            <w:r w:rsidRPr="007E3C29">
              <w:rPr>
                <w:sz w:val="18"/>
              </w:rPr>
              <w:t>76.57%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6425C93" w14:textId="77777777" w:rsidR="008E3305" w:rsidRPr="007E3C29" w:rsidRDefault="00B1512C" w:rsidP="000B5007">
            <w:pPr>
              <w:keepNext/>
              <w:spacing w:after="0" w:line="360" w:lineRule="auto"/>
              <w:ind w:firstLine="0"/>
              <w:jc w:val="both"/>
            </w:pPr>
            <w:r w:rsidRPr="007E3C29">
              <w:rPr>
                <w:sz w:val="18"/>
              </w:rPr>
              <w:t>84.48%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AE64992" w14:textId="77777777" w:rsidR="008E3305" w:rsidRPr="007E3C29" w:rsidRDefault="00B1512C" w:rsidP="000B5007">
            <w:pPr>
              <w:keepNext/>
              <w:spacing w:after="0" w:line="360" w:lineRule="auto"/>
              <w:ind w:firstLine="0"/>
              <w:jc w:val="both"/>
            </w:pPr>
            <w:r w:rsidRPr="007E3C29">
              <w:rPr>
                <w:sz w:val="18"/>
              </w:rPr>
              <w:t>83.46%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FA13B88" w14:textId="77777777" w:rsidR="008E3305" w:rsidRPr="007E3C29" w:rsidRDefault="00B1512C" w:rsidP="000B5007">
            <w:pPr>
              <w:keepNext/>
              <w:spacing w:after="0" w:line="360" w:lineRule="auto"/>
              <w:ind w:firstLine="0"/>
              <w:jc w:val="both"/>
            </w:pPr>
            <w:r w:rsidRPr="007E3C29">
              <w:rPr>
                <w:sz w:val="18"/>
              </w:rPr>
              <w:t>80.78%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775B3E9"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983D3E1" w14:textId="77777777" w:rsidR="008E3305" w:rsidRPr="007E3C29" w:rsidRDefault="00B1512C" w:rsidP="000B5007">
            <w:pPr>
              <w:keepNext/>
              <w:spacing w:after="0" w:line="360" w:lineRule="auto"/>
              <w:ind w:firstLine="0"/>
              <w:jc w:val="both"/>
            </w:pPr>
            <w:r w:rsidRPr="007E3C29">
              <w:rPr>
                <w:sz w:val="18"/>
              </w:rPr>
              <w:t>58.515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164173D" w14:textId="77777777" w:rsidR="008E3305" w:rsidRPr="007E3C29" w:rsidRDefault="00B1512C" w:rsidP="000B5007">
            <w:pPr>
              <w:keepNext/>
              <w:spacing w:after="0" w:line="360" w:lineRule="auto"/>
              <w:ind w:firstLine="0"/>
              <w:jc w:val="both"/>
            </w:pPr>
            <w:r w:rsidRPr="007E3C29">
              <w:rPr>
                <w:sz w:val="18"/>
              </w:rPr>
              <w:t>15.672</w:t>
            </w:r>
          </w:p>
        </w:tc>
      </w:tr>
      <w:tr w:rsidR="008E3305" w:rsidRPr="007E3C29" w14:paraId="4992B737"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5502BBB" w14:textId="77777777" w:rsidR="008E3305" w:rsidRPr="007E3C29" w:rsidRDefault="00B1512C" w:rsidP="000B5007">
            <w:pPr>
              <w:keepNext/>
              <w:spacing w:after="0" w:line="360" w:lineRule="auto"/>
              <w:ind w:firstLine="0"/>
              <w:jc w:val="both"/>
            </w:pPr>
            <w:proofErr w:type="spellStart"/>
            <w:r w:rsidRPr="007E3C29">
              <w:rPr>
                <w:sz w:val="18"/>
              </w:rPr>
              <w:t>Base+B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FAA8C43" w14:textId="77777777" w:rsidR="008E3305" w:rsidRPr="007E3C29" w:rsidRDefault="00B1512C" w:rsidP="000B5007">
            <w:pPr>
              <w:keepNext/>
              <w:spacing w:after="0" w:line="360" w:lineRule="auto"/>
              <w:ind w:firstLine="0"/>
              <w:jc w:val="both"/>
            </w:pPr>
            <w:r w:rsidRPr="007E3C29">
              <w:rPr>
                <w:sz w:val="18"/>
              </w:rPr>
              <w:t>14.730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CD3AC65" w14:textId="77777777" w:rsidR="008E3305" w:rsidRPr="007E3C29" w:rsidRDefault="00B1512C" w:rsidP="000B5007">
            <w:pPr>
              <w:keepNext/>
              <w:spacing w:after="0" w:line="360" w:lineRule="auto"/>
              <w:ind w:firstLine="0"/>
              <w:jc w:val="both"/>
            </w:pPr>
            <w:r w:rsidRPr="007E3C29">
              <w:rPr>
                <w:sz w:val="18"/>
              </w:rPr>
              <w:t>67.26%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F899887" w14:textId="77777777" w:rsidR="008E3305" w:rsidRPr="007E3C29" w:rsidRDefault="00B1512C" w:rsidP="000B5007">
            <w:pPr>
              <w:keepNext/>
              <w:spacing w:after="0" w:line="360" w:lineRule="auto"/>
              <w:ind w:firstLine="0"/>
              <w:jc w:val="both"/>
            </w:pPr>
            <w:r w:rsidRPr="007E3C29">
              <w:rPr>
                <w:sz w:val="18"/>
              </w:rPr>
              <w:t>78.01%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CAD3402" w14:textId="77777777" w:rsidR="008E3305" w:rsidRPr="007E3C29" w:rsidRDefault="00B1512C" w:rsidP="000B5007">
            <w:pPr>
              <w:keepNext/>
              <w:spacing w:after="0" w:line="360" w:lineRule="auto"/>
              <w:ind w:firstLine="0"/>
              <w:jc w:val="both"/>
            </w:pPr>
            <w:r w:rsidRPr="007E3C29">
              <w:rPr>
                <w:sz w:val="18"/>
              </w:rPr>
              <w:t>83.94%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BB0F6B7" w14:textId="77777777" w:rsidR="008E3305" w:rsidRPr="007E3C29" w:rsidRDefault="00B1512C" w:rsidP="000B5007">
            <w:pPr>
              <w:keepNext/>
              <w:spacing w:after="0" w:line="360" w:lineRule="auto"/>
              <w:ind w:firstLine="0"/>
              <w:jc w:val="both"/>
            </w:pPr>
            <w:r w:rsidRPr="007E3C29">
              <w:rPr>
                <w:sz w:val="18"/>
              </w:rPr>
              <w:t>84.48%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EF5709F" w14:textId="77777777" w:rsidR="008E3305" w:rsidRPr="007E3C29" w:rsidRDefault="00B1512C" w:rsidP="000B5007">
            <w:pPr>
              <w:keepNext/>
              <w:spacing w:after="0" w:line="360" w:lineRule="auto"/>
              <w:ind w:firstLine="0"/>
              <w:jc w:val="both"/>
            </w:pPr>
            <w:r w:rsidRPr="007E3C29">
              <w:rPr>
                <w:sz w:val="18"/>
              </w:rPr>
              <w:t>89.84%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8EE48B2" w14:textId="77777777" w:rsidR="008E3305" w:rsidRPr="007E3C29" w:rsidRDefault="00B1512C" w:rsidP="000B5007">
            <w:pPr>
              <w:keepNext/>
              <w:spacing w:after="0" w:line="360" w:lineRule="auto"/>
              <w:ind w:firstLine="0"/>
              <w:jc w:val="both"/>
            </w:pPr>
            <w:r w:rsidRPr="007E3C29">
              <w:rPr>
                <w:sz w:val="18"/>
              </w:rPr>
              <w:t>87.46%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867B2B2"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D3F554B"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1B7F730"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759086A4"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C8B9D76" w14:textId="77777777" w:rsidR="008E3305" w:rsidRPr="007E3C29" w:rsidRDefault="00B1512C" w:rsidP="000B5007">
            <w:pPr>
              <w:keepNext/>
              <w:spacing w:after="0" w:line="360" w:lineRule="auto"/>
              <w:ind w:firstLine="0"/>
              <w:jc w:val="both"/>
            </w:pPr>
            <w:proofErr w:type="spellStart"/>
            <w:r w:rsidRPr="007E3C29">
              <w:rPr>
                <w:sz w:val="18"/>
              </w:rPr>
              <w:t>Base+C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3248199" w14:textId="77777777" w:rsidR="008E3305" w:rsidRPr="007E3C29" w:rsidRDefault="00B1512C" w:rsidP="000B5007">
            <w:pPr>
              <w:keepNext/>
              <w:spacing w:after="0" w:line="360" w:lineRule="auto"/>
              <w:ind w:firstLine="0"/>
              <w:jc w:val="both"/>
            </w:pPr>
            <w:r w:rsidRPr="007E3C29">
              <w:rPr>
                <w:sz w:val="18"/>
              </w:rPr>
              <w:t>21.326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A8C9A3C" w14:textId="77777777" w:rsidR="008E3305" w:rsidRPr="007E3C29" w:rsidRDefault="00B1512C" w:rsidP="000B5007">
            <w:pPr>
              <w:keepNext/>
              <w:spacing w:after="0" w:line="360" w:lineRule="auto"/>
              <w:ind w:firstLine="0"/>
              <w:jc w:val="both"/>
            </w:pPr>
            <w:r w:rsidRPr="007E3C29">
              <w:rPr>
                <w:sz w:val="18"/>
              </w:rPr>
              <w:t>61.37%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F05A67F" w14:textId="77777777" w:rsidR="008E3305" w:rsidRPr="007E3C29" w:rsidRDefault="00B1512C" w:rsidP="000B5007">
            <w:pPr>
              <w:keepNext/>
              <w:spacing w:after="0" w:line="360" w:lineRule="auto"/>
              <w:ind w:firstLine="0"/>
              <w:jc w:val="both"/>
            </w:pPr>
            <w:r w:rsidRPr="007E3C29">
              <w:rPr>
                <w:sz w:val="18"/>
              </w:rPr>
              <w:t>70.97%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6D1208B" w14:textId="77777777" w:rsidR="008E3305" w:rsidRPr="007E3C29" w:rsidRDefault="00B1512C" w:rsidP="000B5007">
            <w:pPr>
              <w:keepNext/>
              <w:spacing w:after="0" w:line="360" w:lineRule="auto"/>
              <w:ind w:firstLine="0"/>
              <w:jc w:val="both"/>
            </w:pPr>
            <w:r w:rsidRPr="007E3C29">
              <w:rPr>
                <w:sz w:val="18"/>
              </w:rPr>
              <w:t>76.46%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FDA3623" w14:textId="77777777" w:rsidR="008E3305" w:rsidRPr="007E3C29" w:rsidRDefault="00B1512C" w:rsidP="000B5007">
            <w:pPr>
              <w:keepNext/>
              <w:spacing w:after="0" w:line="360" w:lineRule="auto"/>
              <w:ind w:firstLine="0"/>
              <w:jc w:val="both"/>
            </w:pPr>
            <w:r w:rsidRPr="007E3C29">
              <w:rPr>
                <w:sz w:val="18"/>
              </w:rPr>
              <w:t>84.48%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15B94B0" w14:textId="77777777" w:rsidR="008E3305" w:rsidRPr="007E3C29" w:rsidRDefault="00B1512C" w:rsidP="000B5007">
            <w:pPr>
              <w:keepNext/>
              <w:spacing w:after="0" w:line="360" w:lineRule="auto"/>
              <w:ind w:firstLine="0"/>
              <w:jc w:val="both"/>
            </w:pPr>
            <w:r w:rsidRPr="007E3C29">
              <w:rPr>
                <w:sz w:val="18"/>
              </w:rPr>
              <w:t>83.37%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163F1B6" w14:textId="77777777" w:rsidR="008E3305" w:rsidRPr="007E3C29" w:rsidRDefault="00B1512C" w:rsidP="000B5007">
            <w:pPr>
              <w:keepNext/>
              <w:spacing w:after="0" w:line="360" w:lineRule="auto"/>
              <w:ind w:firstLine="0"/>
              <w:jc w:val="both"/>
            </w:pPr>
            <w:r w:rsidRPr="007E3C29">
              <w:rPr>
                <w:sz w:val="18"/>
              </w:rPr>
              <w:t>80.47%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23CC1CA"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FE320CD" w14:textId="77777777" w:rsidR="008E3305" w:rsidRPr="007E3C29" w:rsidRDefault="00B1512C" w:rsidP="000B5007">
            <w:pPr>
              <w:keepNext/>
              <w:spacing w:after="0" w:line="360" w:lineRule="auto"/>
              <w:ind w:firstLine="0"/>
              <w:jc w:val="both"/>
            </w:pPr>
            <w:r w:rsidRPr="007E3C29">
              <w:rPr>
                <w:sz w:val="18"/>
              </w:rPr>
              <w:t>58.285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76E17B7" w14:textId="77777777" w:rsidR="008E3305" w:rsidRPr="007E3C29" w:rsidRDefault="00B1512C" w:rsidP="000B5007">
            <w:pPr>
              <w:keepNext/>
              <w:spacing w:after="0" w:line="360" w:lineRule="auto"/>
              <w:ind w:firstLine="0"/>
              <w:jc w:val="both"/>
            </w:pPr>
            <w:r w:rsidRPr="007E3C29">
              <w:rPr>
                <w:sz w:val="18"/>
              </w:rPr>
              <w:t>15.626</w:t>
            </w:r>
          </w:p>
        </w:tc>
      </w:tr>
      <w:tr w:rsidR="008E3305" w:rsidRPr="007E3C29" w14:paraId="1C392269"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48A4680" w14:textId="77777777" w:rsidR="008E3305" w:rsidRPr="007E3C29" w:rsidRDefault="00B1512C" w:rsidP="000B5007">
            <w:pPr>
              <w:keepNext/>
              <w:spacing w:after="0" w:line="360" w:lineRule="auto"/>
              <w:ind w:firstLine="0"/>
              <w:jc w:val="both"/>
            </w:pPr>
            <w:proofErr w:type="spellStart"/>
            <w:r w:rsidRPr="007E3C29">
              <w:rPr>
                <w:sz w:val="18"/>
              </w:rPr>
              <w:t>Base+A+B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7BF7F56" w14:textId="77777777" w:rsidR="008E3305" w:rsidRPr="007E3C29" w:rsidRDefault="00B1512C" w:rsidP="000B5007">
            <w:pPr>
              <w:keepNext/>
              <w:spacing w:after="0" w:line="360" w:lineRule="auto"/>
              <w:ind w:firstLine="0"/>
              <w:jc w:val="both"/>
            </w:pPr>
            <w:r w:rsidRPr="007E3C29">
              <w:rPr>
                <w:sz w:val="18"/>
              </w:rPr>
              <w:t>14.583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884A9C2" w14:textId="77777777" w:rsidR="008E3305" w:rsidRPr="007E3C29" w:rsidRDefault="00B1512C" w:rsidP="000B5007">
            <w:pPr>
              <w:keepNext/>
              <w:spacing w:after="0" w:line="360" w:lineRule="auto"/>
              <w:ind w:firstLine="0"/>
              <w:jc w:val="both"/>
            </w:pPr>
            <w:r w:rsidRPr="007E3C29">
              <w:rPr>
                <w:sz w:val="18"/>
              </w:rPr>
              <w:t>66.70%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471550F" w14:textId="77777777" w:rsidR="008E3305" w:rsidRPr="007E3C29" w:rsidRDefault="00B1512C" w:rsidP="000B5007">
            <w:pPr>
              <w:keepNext/>
              <w:spacing w:after="0" w:line="360" w:lineRule="auto"/>
              <w:ind w:firstLine="0"/>
              <w:jc w:val="both"/>
            </w:pPr>
            <w:r w:rsidRPr="007E3C29">
              <w:rPr>
                <w:sz w:val="18"/>
              </w:rPr>
              <w:t>77.73%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AD91BA2" w14:textId="77777777" w:rsidR="008E3305" w:rsidRPr="007E3C29" w:rsidRDefault="00B1512C" w:rsidP="000B5007">
            <w:pPr>
              <w:keepNext/>
              <w:spacing w:after="0" w:line="360" w:lineRule="auto"/>
              <w:ind w:firstLine="0"/>
              <w:jc w:val="both"/>
            </w:pPr>
            <w:r w:rsidRPr="007E3C29">
              <w:rPr>
                <w:sz w:val="18"/>
              </w:rPr>
              <w:t>83.97%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605E101" w14:textId="77777777" w:rsidR="008E3305" w:rsidRPr="007E3C29" w:rsidRDefault="00B1512C" w:rsidP="000B5007">
            <w:pPr>
              <w:keepNext/>
              <w:spacing w:after="0" w:line="360" w:lineRule="auto"/>
              <w:ind w:firstLine="0"/>
              <w:jc w:val="both"/>
            </w:pPr>
            <w:r w:rsidRPr="007E3C29">
              <w:rPr>
                <w:sz w:val="18"/>
              </w:rPr>
              <w:t>84.48%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A95C453" w14:textId="77777777" w:rsidR="008E3305" w:rsidRPr="007E3C29" w:rsidRDefault="00B1512C" w:rsidP="000B5007">
            <w:pPr>
              <w:keepNext/>
              <w:spacing w:after="0" w:line="360" w:lineRule="auto"/>
              <w:ind w:firstLine="0"/>
              <w:jc w:val="both"/>
            </w:pPr>
            <w:r w:rsidRPr="007E3C29">
              <w:rPr>
                <w:sz w:val="18"/>
              </w:rPr>
              <w:t>89.79%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E995946" w14:textId="77777777" w:rsidR="008E3305" w:rsidRPr="007E3C29" w:rsidRDefault="00B1512C" w:rsidP="000B5007">
            <w:pPr>
              <w:keepNext/>
              <w:spacing w:after="0" w:line="360" w:lineRule="auto"/>
              <w:ind w:firstLine="0"/>
              <w:jc w:val="both"/>
            </w:pPr>
            <w:r w:rsidRPr="007E3C29">
              <w:rPr>
                <w:sz w:val="18"/>
              </w:rPr>
              <w:t>87.47%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C02CA50"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21850E0"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9E39E35"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4D68C179"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6E9D0BD" w14:textId="77777777" w:rsidR="008E3305" w:rsidRPr="007E3C29" w:rsidRDefault="00B1512C" w:rsidP="000B5007">
            <w:pPr>
              <w:keepNext/>
              <w:spacing w:after="0" w:line="360" w:lineRule="auto"/>
              <w:ind w:firstLine="0"/>
              <w:jc w:val="both"/>
            </w:pPr>
            <w:proofErr w:type="spellStart"/>
            <w:r w:rsidRPr="007E3C29">
              <w:rPr>
                <w:sz w:val="18"/>
              </w:rPr>
              <w:t>Base+A+C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2F9BE25" w14:textId="77777777" w:rsidR="008E3305" w:rsidRPr="007E3C29" w:rsidRDefault="00B1512C" w:rsidP="000B5007">
            <w:pPr>
              <w:keepNext/>
              <w:spacing w:after="0" w:line="360" w:lineRule="auto"/>
              <w:ind w:firstLine="0"/>
              <w:jc w:val="both"/>
            </w:pPr>
            <w:r w:rsidRPr="007E3C29">
              <w:rPr>
                <w:sz w:val="18"/>
              </w:rPr>
              <w:t>21.081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2008954" w14:textId="77777777" w:rsidR="008E3305" w:rsidRPr="007E3C29" w:rsidRDefault="00B1512C" w:rsidP="000B5007">
            <w:pPr>
              <w:keepNext/>
              <w:spacing w:after="0" w:line="360" w:lineRule="auto"/>
              <w:ind w:firstLine="0"/>
              <w:jc w:val="both"/>
            </w:pPr>
            <w:r w:rsidRPr="007E3C29">
              <w:rPr>
                <w:sz w:val="18"/>
              </w:rPr>
              <w:t>61.57%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9A126F9" w14:textId="77777777" w:rsidR="008E3305" w:rsidRPr="007E3C29" w:rsidRDefault="00B1512C" w:rsidP="000B5007">
            <w:pPr>
              <w:keepNext/>
              <w:spacing w:after="0" w:line="360" w:lineRule="auto"/>
              <w:ind w:firstLine="0"/>
              <w:jc w:val="both"/>
            </w:pPr>
            <w:r w:rsidRPr="007E3C29">
              <w:rPr>
                <w:sz w:val="18"/>
              </w:rPr>
              <w:t>71.22%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660CE91" w14:textId="77777777" w:rsidR="008E3305" w:rsidRPr="007E3C29" w:rsidRDefault="00B1512C" w:rsidP="000B5007">
            <w:pPr>
              <w:keepNext/>
              <w:spacing w:after="0" w:line="360" w:lineRule="auto"/>
              <w:ind w:firstLine="0"/>
              <w:jc w:val="both"/>
            </w:pPr>
            <w:r w:rsidRPr="007E3C29">
              <w:rPr>
                <w:sz w:val="18"/>
              </w:rPr>
              <w:t>76.56%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AE13551" w14:textId="77777777" w:rsidR="008E3305" w:rsidRPr="007E3C29" w:rsidRDefault="00B1512C" w:rsidP="000B5007">
            <w:pPr>
              <w:keepNext/>
              <w:spacing w:after="0" w:line="360" w:lineRule="auto"/>
              <w:ind w:firstLine="0"/>
              <w:jc w:val="both"/>
            </w:pPr>
            <w:r w:rsidRPr="007E3C29">
              <w:rPr>
                <w:sz w:val="18"/>
              </w:rPr>
              <w:t>84.48%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CC73772" w14:textId="77777777" w:rsidR="008E3305" w:rsidRPr="007E3C29" w:rsidRDefault="00B1512C" w:rsidP="000B5007">
            <w:pPr>
              <w:keepNext/>
              <w:spacing w:after="0" w:line="360" w:lineRule="auto"/>
              <w:ind w:firstLine="0"/>
              <w:jc w:val="both"/>
            </w:pPr>
            <w:r w:rsidRPr="007E3C29">
              <w:rPr>
                <w:sz w:val="18"/>
              </w:rPr>
              <w:t>83.41%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1A6F425" w14:textId="77777777" w:rsidR="008E3305" w:rsidRPr="007E3C29" w:rsidRDefault="00B1512C" w:rsidP="000B5007">
            <w:pPr>
              <w:keepNext/>
              <w:spacing w:after="0" w:line="360" w:lineRule="auto"/>
              <w:ind w:firstLine="0"/>
              <w:jc w:val="both"/>
            </w:pPr>
            <w:r w:rsidRPr="007E3C29">
              <w:rPr>
                <w:sz w:val="18"/>
              </w:rPr>
              <w:t>80.79%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CF10037"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4A2107B" w14:textId="77777777" w:rsidR="008E3305" w:rsidRPr="007E3C29" w:rsidRDefault="00B1512C" w:rsidP="000B5007">
            <w:pPr>
              <w:keepNext/>
              <w:spacing w:after="0" w:line="360" w:lineRule="auto"/>
              <w:ind w:firstLine="0"/>
              <w:jc w:val="both"/>
            </w:pPr>
            <w:r w:rsidRPr="007E3C29">
              <w:rPr>
                <w:sz w:val="18"/>
              </w:rPr>
              <w:t>58.465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85EF1A2" w14:textId="77777777" w:rsidR="008E3305" w:rsidRPr="007E3C29" w:rsidRDefault="00B1512C" w:rsidP="000B5007">
            <w:pPr>
              <w:keepNext/>
              <w:spacing w:after="0" w:line="360" w:lineRule="auto"/>
              <w:ind w:firstLine="0"/>
              <w:jc w:val="both"/>
            </w:pPr>
            <w:r w:rsidRPr="007E3C29">
              <w:rPr>
                <w:sz w:val="18"/>
              </w:rPr>
              <w:t>15.698</w:t>
            </w:r>
          </w:p>
        </w:tc>
      </w:tr>
      <w:tr w:rsidR="008E3305" w:rsidRPr="007E3C29" w14:paraId="4F696974"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6D30ED5" w14:textId="77777777" w:rsidR="008E3305" w:rsidRPr="007E3C29" w:rsidRDefault="00B1512C" w:rsidP="000B5007">
            <w:pPr>
              <w:keepNext/>
              <w:spacing w:after="0" w:line="360" w:lineRule="auto"/>
              <w:ind w:firstLine="0"/>
              <w:jc w:val="both"/>
            </w:pPr>
            <w:proofErr w:type="spellStart"/>
            <w:r w:rsidRPr="007E3C29">
              <w:rPr>
                <w:sz w:val="18"/>
              </w:rPr>
              <w:t>Base+B+C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9ECCCFC" w14:textId="77777777" w:rsidR="008E3305" w:rsidRPr="007E3C29" w:rsidRDefault="00B1512C" w:rsidP="000B5007">
            <w:pPr>
              <w:keepNext/>
              <w:spacing w:after="0" w:line="360" w:lineRule="auto"/>
              <w:ind w:firstLine="0"/>
              <w:jc w:val="both"/>
            </w:pPr>
            <w:r w:rsidRPr="007E3C29">
              <w:rPr>
                <w:sz w:val="18"/>
              </w:rPr>
              <w:t>14.286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C809D96" w14:textId="77777777" w:rsidR="008E3305" w:rsidRPr="007E3C29" w:rsidRDefault="00B1512C" w:rsidP="000B5007">
            <w:pPr>
              <w:keepNext/>
              <w:spacing w:after="0" w:line="360" w:lineRule="auto"/>
              <w:ind w:firstLine="0"/>
              <w:jc w:val="both"/>
            </w:pPr>
            <w:r w:rsidRPr="007E3C29">
              <w:rPr>
                <w:sz w:val="18"/>
              </w:rPr>
              <w:t>66.35%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D2A6C9D" w14:textId="77777777" w:rsidR="008E3305" w:rsidRPr="007E3C29" w:rsidRDefault="00B1512C" w:rsidP="000B5007">
            <w:pPr>
              <w:keepNext/>
              <w:spacing w:after="0" w:line="360" w:lineRule="auto"/>
              <w:ind w:firstLine="0"/>
              <w:jc w:val="both"/>
            </w:pPr>
            <w:r w:rsidRPr="007E3C29">
              <w:rPr>
                <w:sz w:val="18"/>
              </w:rPr>
              <w:t>77.88%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F95BD3F" w14:textId="77777777" w:rsidR="008E3305" w:rsidRPr="007E3C29" w:rsidRDefault="00B1512C" w:rsidP="000B5007">
            <w:pPr>
              <w:keepNext/>
              <w:spacing w:after="0" w:line="360" w:lineRule="auto"/>
              <w:ind w:firstLine="0"/>
              <w:jc w:val="both"/>
            </w:pPr>
            <w:r w:rsidRPr="007E3C29">
              <w:rPr>
                <w:sz w:val="18"/>
              </w:rPr>
              <w:t>84.10%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E89D740" w14:textId="77777777" w:rsidR="008E3305" w:rsidRPr="007E3C29" w:rsidRDefault="00B1512C" w:rsidP="000B5007">
            <w:pPr>
              <w:keepNext/>
              <w:spacing w:after="0" w:line="360" w:lineRule="auto"/>
              <w:ind w:firstLine="0"/>
              <w:jc w:val="both"/>
            </w:pPr>
            <w:r w:rsidRPr="007E3C29">
              <w:rPr>
                <w:sz w:val="18"/>
              </w:rPr>
              <w:t>84.48%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913A964" w14:textId="77777777" w:rsidR="008E3305" w:rsidRPr="007E3C29" w:rsidRDefault="00B1512C" w:rsidP="000B5007">
            <w:pPr>
              <w:keepNext/>
              <w:spacing w:after="0" w:line="360" w:lineRule="auto"/>
              <w:ind w:firstLine="0"/>
              <w:jc w:val="both"/>
            </w:pPr>
            <w:r w:rsidRPr="007E3C29">
              <w:rPr>
                <w:sz w:val="18"/>
              </w:rPr>
              <w:t>89.98%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2560D9C" w14:textId="77777777" w:rsidR="008E3305" w:rsidRPr="007E3C29" w:rsidRDefault="00B1512C" w:rsidP="000B5007">
            <w:pPr>
              <w:keepNext/>
              <w:spacing w:after="0" w:line="360" w:lineRule="auto"/>
              <w:ind w:firstLine="0"/>
              <w:jc w:val="both"/>
            </w:pPr>
            <w:r w:rsidRPr="007E3C29">
              <w:rPr>
                <w:sz w:val="18"/>
              </w:rPr>
              <w:t>87.64%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A5500EC"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A11431D"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3488028"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0D32404F"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9FF68B3" w14:textId="77777777" w:rsidR="008E3305" w:rsidRPr="007E3C29" w:rsidRDefault="00B1512C" w:rsidP="000B5007">
            <w:pPr>
              <w:spacing w:after="0" w:line="360" w:lineRule="auto"/>
              <w:ind w:firstLine="0"/>
              <w:jc w:val="both"/>
            </w:pPr>
            <w:proofErr w:type="spellStart"/>
            <w:r w:rsidRPr="007E3C29">
              <w:rPr>
                <w:sz w:val="18"/>
              </w:rPr>
              <w:t>Base+A+B+C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6606188" w14:textId="77777777" w:rsidR="008E3305" w:rsidRPr="007E3C29" w:rsidRDefault="00B1512C" w:rsidP="000B5007">
            <w:pPr>
              <w:spacing w:after="0" w:line="360" w:lineRule="auto"/>
              <w:ind w:firstLine="0"/>
              <w:jc w:val="both"/>
            </w:pPr>
            <w:r w:rsidRPr="007E3C29">
              <w:rPr>
                <w:sz w:val="18"/>
              </w:rPr>
              <w:t>14.741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A8A9BAF" w14:textId="77777777" w:rsidR="008E3305" w:rsidRPr="007E3C29" w:rsidRDefault="00B1512C" w:rsidP="000B5007">
            <w:pPr>
              <w:spacing w:after="0" w:line="360" w:lineRule="auto"/>
              <w:ind w:firstLine="0"/>
              <w:jc w:val="both"/>
            </w:pPr>
            <w:r w:rsidRPr="007E3C29">
              <w:rPr>
                <w:sz w:val="18"/>
              </w:rPr>
              <w:t>65.77%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2837D63" w14:textId="77777777" w:rsidR="008E3305" w:rsidRPr="007E3C29" w:rsidRDefault="00B1512C" w:rsidP="000B5007">
            <w:pPr>
              <w:spacing w:after="0" w:line="360" w:lineRule="auto"/>
              <w:ind w:firstLine="0"/>
              <w:jc w:val="both"/>
            </w:pPr>
            <w:r w:rsidRPr="007E3C29">
              <w:rPr>
                <w:sz w:val="18"/>
              </w:rPr>
              <w:t>77.11%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96E1F9F" w14:textId="77777777" w:rsidR="008E3305" w:rsidRPr="007E3C29" w:rsidRDefault="00B1512C" w:rsidP="000B5007">
            <w:pPr>
              <w:spacing w:after="0" w:line="360" w:lineRule="auto"/>
              <w:ind w:firstLine="0"/>
              <w:jc w:val="both"/>
            </w:pPr>
            <w:r w:rsidRPr="007E3C29">
              <w:rPr>
                <w:sz w:val="18"/>
              </w:rPr>
              <w:t>83.50%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0BFFCBD" w14:textId="77777777" w:rsidR="008E3305" w:rsidRPr="007E3C29" w:rsidRDefault="00B1512C" w:rsidP="000B5007">
            <w:pPr>
              <w:spacing w:after="0" w:line="360" w:lineRule="auto"/>
              <w:ind w:firstLine="0"/>
              <w:jc w:val="both"/>
            </w:pPr>
            <w:r w:rsidRPr="007E3C29">
              <w:rPr>
                <w:sz w:val="18"/>
              </w:rPr>
              <w:t>84.48%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04FC0AB" w14:textId="77777777" w:rsidR="008E3305" w:rsidRPr="007E3C29" w:rsidRDefault="00B1512C" w:rsidP="000B5007">
            <w:pPr>
              <w:spacing w:after="0" w:line="360" w:lineRule="auto"/>
              <w:ind w:firstLine="0"/>
              <w:jc w:val="both"/>
            </w:pPr>
            <w:r w:rsidRPr="007E3C29">
              <w:rPr>
                <w:sz w:val="18"/>
              </w:rPr>
              <w:t>89.88%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E9F2A14" w14:textId="77777777" w:rsidR="008E3305" w:rsidRPr="007E3C29" w:rsidRDefault="00B1512C" w:rsidP="000B5007">
            <w:pPr>
              <w:spacing w:after="0" w:line="360" w:lineRule="auto"/>
              <w:ind w:firstLine="0"/>
              <w:jc w:val="both"/>
            </w:pPr>
            <w:r w:rsidRPr="007E3C29">
              <w:rPr>
                <w:sz w:val="18"/>
              </w:rPr>
              <w:t>87.44%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B1DFF75" w14:textId="77777777" w:rsidR="008E3305" w:rsidRPr="007E3C29" w:rsidRDefault="00B1512C" w:rsidP="000B5007">
            <w:pPr>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8DDFC34" w14:textId="77777777" w:rsidR="008E3305" w:rsidRPr="007E3C29" w:rsidRDefault="00B1512C" w:rsidP="000B5007">
            <w:pPr>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721226B" w14:textId="77777777" w:rsidR="008E3305" w:rsidRPr="007E3C29" w:rsidRDefault="00B1512C" w:rsidP="000B5007">
            <w:pPr>
              <w:spacing w:after="0" w:line="360" w:lineRule="auto"/>
              <w:ind w:firstLine="0"/>
              <w:jc w:val="both"/>
            </w:pPr>
            <w:r w:rsidRPr="007E3C29">
              <w:rPr>
                <w:sz w:val="18"/>
              </w:rPr>
              <w:t>15.000</w:t>
            </w:r>
          </w:p>
        </w:tc>
      </w:tr>
    </w:tbl>
    <w:p w14:paraId="5BD9DD94" w14:textId="77777777" w:rsidR="008E3305" w:rsidRPr="007E3C29" w:rsidRDefault="008E3305" w:rsidP="000B5007">
      <w:pPr>
        <w:spacing w:after="0" w:line="360" w:lineRule="auto"/>
        <w:jc w:val="both"/>
      </w:pPr>
    </w:p>
    <w:p w14:paraId="50167086" w14:textId="77777777" w:rsidR="008E3305" w:rsidRPr="007E3C29" w:rsidRDefault="00B1512C" w:rsidP="000B5007">
      <w:pPr>
        <w:pStyle w:val="31"/>
        <w:spacing w:before="0" w:after="0" w:line="360" w:lineRule="auto"/>
        <w:jc w:val="both"/>
        <w:rPr>
          <w:rFonts w:ascii="Times New Roman" w:eastAsia="宋体" w:hAnsi="Times New Roman"/>
        </w:rPr>
      </w:pPr>
      <w:r w:rsidRPr="007E3C29">
        <w:rPr>
          <w:rFonts w:ascii="Times New Roman" w:eastAsia="宋体" w:hAnsi="Times New Roman"/>
        </w:rPr>
        <w:lastRenderedPageBreak/>
        <w:t xml:space="preserve">A.1.4 </w:t>
      </w:r>
      <w:proofErr w:type="spellStart"/>
      <w:r w:rsidRPr="007E3C29">
        <w:rPr>
          <w:rFonts w:ascii="Times New Roman" w:eastAsia="宋体" w:hAnsi="Times New Roman"/>
        </w:rPr>
        <w:t>任一源视图遮挡</w:t>
      </w:r>
      <w:proofErr w:type="spellEnd"/>
    </w:p>
    <w:tbl>
      <w:tblPr>
        <w:tblW w:w="0" w:type="auto"/>
        <w:jc w:val="center"/>
        <w:tblLayout w:type="fixed"/>
        <w:tblLook w:val="04A0" w:firstRow="1" w:lastRow="0" w:firstColumn="1" w:lastColumn="0" w:noHBand="0" w:noVBand="1"/>
      </w:tblPr>
      <w:tblGrid>
        <w:gridCol w:w="2304"/>
        <w:gridCol w:w="1152"/>
        <w:gridCol w:w="1152"/>
        <w:gridCol w:w="1152"/>
        <w:gridCol w:w="1152"/>
        <w:gridCol w:w="1152"/>
        <w:gridCol w:w="1152"/>
        <w:gridCol w:w="1152"/>
        <w:gridCol w:w="1152"/>
        <w:gridCol w:w="1152"/>
        <w:gridCol w:w="1152"/>
      </w:tblGrid>
      <w:tr w:rsidR="008E3305" w:rsidRPr="007E3C29" w14:paraId="66DB8B8A" w14:textId="77777777">
        <w:trPr>
          <w:cantSplit/>
          <w:tblHeader/>
          <w:jc w:val="center"/>
        </w:trPr>
        <w:tc>
          <w:tcPr>
            <w:tcW w:w="23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7E7A4E4" w14:textId="77777777" w:rsidR="008E3305" w:rsidRPr="007E3C29" w:rsidRDefault="00B1512C" w:rsidP="000B5007">
            <w:pPr>
              <w:keepNext/>
              <w:spacing w:after="0" w:line="360" w:lineRule="auto"/>
              <w:ind w:firstLine="0"/>
              <w:jc w:val="both"/>
            </w:pPr>
            <w:proofErr w:type="spellStart"/>
            <w:r w:rsidRPr="007E3C29">
              <w:rPr>
                <w:b/>
                <w:sz w:val="18"/>
              </w:rPr>
              <w:t>配置</w:t>
            </w:r>
            <w:proofErr w:type="spellEnd"/>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CAD7AFE" w14:textId="77777777" w:rsidR="008E3305" w:rsidRPr="007E3C29" w:rsidRDefault="00B1512C" w:rsidP="000B5007">
            <w:pPr>
              <w:keepNext/>
              <w:spacing w:after="0" w:line="360" w:lineRule="auto"/>
              <w:ind w:firstLine="0"/>
              <w:jc w:val="both"/>
            </w:pPr>
            <w:r w:rsidRPr="007E3C29">
              <w:rPr>
                <w:b/>
                <w:sz w:val="18"/>
              </w:rPr>
              <w:t>Abs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6545D03" w14:textId="77777777" w:rsidR="008E3305" w:rsidRPr="007E3C29" w:rsidRDefault="00B1512C" w:rsidP="000B5007">
            <w:pPr>
              <w:keepNext/>
              <w:spacing w:after="0" w:line="360" w:lineRule="auto"/>
              <w:ind w:firstLine="0"/>
              <w:jc w:val="both"/>
            </w:pPr>
            <w:r w:rsidRPr="007E3C29">
              <w:rPr>
                <w:b/>
                <w:sz w:val="18"/>
              </w:rPr>
              <w:t>Acc2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D80DD6E" w14:textId="77777777" w:rsidR="008E3305" w:rsidRPr="007E3C29" w:rsidRDefault="00B1512C" w:rsidP="000B5007">
            <w:pPr>
              <w:keepNext/>
              <w:spacing w:after="0" w:line="360" w:lineRule="auto"/>
              <w:ind w:firstLine="0"/>
              <w:jc w:val="both"/>
            </w:pPr>
            <w:r w:rsidRPr="007E3C29">
              <w:rPr>
                <w:b/>
                <w:sz w:val="18"/>
              </w:rPr>
              <w:t>Acc4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3BBBEA6" w14:textId="77777777" w:rsidR="008E3305" w:rsidRPr="007E3C29" w:rsidRDefault="00B1512C" w:rsidP="000B5007">
            <w:pPr>
              <w:keepNext/>
              <w:spacing w:after="0" w:line="360" w:lineRule="auto"/>
              <w:ind w:firstLine="0"/>
              <w:jc w:val="both"/>
            </w:pPr>
            <w:r w:rsidRPr="007E3C29">
              <w:rPr>
                <w:b/>
                <w:sz w:val="18"/>
              </w:rPr>
              <w:t>Acc8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48D992E" w14:textId="77777777" w:rsidR="008E3305" w:rsidRPr="007E3C29" w:rsidRDefault="00B1512C" w:rsidP="000B5007">
            <w:pPr>
              <w:keepNext/>
              <w:spacing w:after="0" w:line="360" w:lineRule="auto"/>
              <w:ind w:firstLine="0"/>
              <w:jc w:val="both"/>
            </w:pPr>
            <w:r w:rsidRPr="007E3C29">
              <w:rPr>
                <w:b/>
                <w:sz w:val="18"/>
              </w:rPr>
              <w:t>S1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73A605D" w14:textId="77777777" w:rsidR="008E3305" w:rsidRPr="007E3C29" w:rsidRDefault="00B1512C" w:rsidP="000B5007">
            <w:pPr>
              <w:keepNext/>
              <w:spacing w:after="0" w:line="360" w:lineRule="auto"/>
              <w:ind w:firstLine="0"/>
              <w:jc w:val="both"/>
            </w:pPr>
            <w:r w:rsidRPr="007E3C29">
              <w:rPr>
                <w:b/>
                <w:sz w:val="18"/>
              </w:rPr>
              <w:t>S2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58FA3C7" w14:textId="77777777" w:rsidR="008E3305" w:rsidRPr="007E3C29" w:rsidRDefault="00B1512C" w:rsidP="000B5007">
            <w:pPr>
              <w:keepNext/>
              <w:spacing w:after="0" w:line="360" w:lineRule="auto"/>
              <w:ind w:firstLine="0"/>
              <w:jc w:val="both"/>
            </w:pPr>
            <w:r w:rsidRPr="007E3C29">
              <w:rPr>
                <w:b/>
                <w:sz w:val="18"/>
              </w:rPr>
              <w:t>S3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28AFAE3" w14:textId="77777777" w:rsidR="008E3305" w:rsidRPr="007E3C29" w:rsidRDefault="00B1512C" w:rsidP="000B5007">
            <w:pPr>
              <w:keepNext/>
              <w:spacing w:after="0" w:line="360" w:lineRule="auto"/>
              <w:ind w:firstLine="0"/>
              <w:jc w:val="both"/>
            </w:pPr>
            <w:r w:rsidRPr="007E3C29">
              <w:rPr>
                <w:b/>
                <w:sz w:val="18"/>
              </w:rPr>
              <w:t>S1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8C79807" w14:textId="77777777" w:rsidR="008E3305" w:rsidRPr="007E3C29" w:rsidRDefault="00B1512C" w:rsidP="000B5007">
            <w:pPr>
              <w:keepNext/>
              <w:spacing w:after="0" w:line="360" w:lineRule="auto"/>
              <w:ind w:firstLine="0"/>
              <w:jc w:val="both"/>
            </w:pPr>
            <w:r w:rsidRPr="007E3C29">
              <w:rPr>
                <w:b/>
                <w:sz w:val="18"/>
              </w:rPr>
              <w:t>S2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C201BE9" w14:textId="77777777" w:rsidR="008E3305" w:rsidRPr="007E3C29" w:rsidRDefault="00B1512C" w:rsidP="000B5007">
            <w:pPr>
              <w:keepNext/>
              <w:spacing w:after="0" w:line="360" w:lineRule="auto"/>
              <w:ind w:firstLine="0"/>
              <w:jc w:val="both"/>
            </w:pPr>
            <w:r w:rsidRPr="007E3C29">
              <w:rPr>
                <w:b/>
                <w:sz w:val="18"/>
              </w:rPr>
              <w:t>S3 width</w:t>
            </w:r>
          </w:p>
        </w:tc>
      </w:tr>
      <w:tr w:rsidR="008E3305" w:rsidRPr="007E3C29" w14:paraId="6B895780"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F851B6E" w14:textId="77777777" w:rsidR="008E3305" w:rsidRPr="007E3C29" w:rsidRDefault="00B1512C" w:rsidP="000B5007">
            <w:pPr>
              <w:keepNext/>
              <w:spacing w:after="0" w:line="360" w:lineRule="auto"/>
              <w:ind w:firstLine="0"/>
              <w:jc w:val="both"/>
            </w:pPr>
            <w:r w:rsidRPr="007E3C29">
              <w:rPr>
                <w:sz w:val="18"/>
              </w:rPr>
              <w:t>Base</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07A0CD4" w14:textId="77777777" w:rsidR="008E3305" w:rsidRPr="007E3C29" w:rsidRDefault="00B1512C" w:rsidP="000B5007">
            <w:pPr>
              <w:keepNext/>
              <w:spacing w:after="0" w:line="360" w:lineRule="auto"/>
              <w:ind w:firstLine="0"/>
              <w:jc w:val="both"/>
            </w:pPr>
            <w:r w:rsidRPr="007E3C29">
              <w:rPr>
                <w:sz w:val="18"/>
              </w:rPr>
              <w:t>35.936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54AC787" w14:textId="77777777" w:rsidR="008E3305" w:rsidRPr="007E3C29" w:rsidRDefault="00B1512C" w:rsidP="000B5007">
            <w:pPr>
              <w:keepNext/>
              <w:spacing w:after="0" w:line="360" w:lineRule="auto"/>
              <w:ind w:firstLine="0"/>
              <w:jc w:val="both"/>
            </w:pPr>
            <w:r w:rsidRPr="007E3C29">
              <w:rPr>
                <w:sz w:val="18"/>
              </w:rPr>
              <w:t>38.61%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0D56DD3" w14:textId="77777777" w:rsidR="008E3305" w:rsidRPr="007E3C29" w:rsidRDefault="00B1512C" w:rsidP="000B5007">
            <w:pPr>
              <w:keepNext/>
              <w:spacing w:after="0" w:line="360" w:lineRule="auto"/>
              <w:ind w:firstLine="0"/>
              <w:jc w:val="both"/>
            </w:pPr>
            <w:r w:rsidRPr="007E3C29">
              <w:rPr>
                <w:sz w:val="18"/>
              </w:rPr>
              <w:t>50.14%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6E2E630" w14:textId="77777777" w:rsidR="008E3305" w:rsidRPr="007E3C29" w:rsidRDefault="00B1512C" w:rsidP="000B5007">
            <w:pPr>
              <w:keepNext/>
              <w:spacing w:after="0" w:line="360" w:lineRule="auto"/>
              <w:ind w:firstLine="0"/>
              <w:jc w:val="both"/>
            </w:pPr>
            <w:r w:rsidRPr="007E3C29">
              <w:rPr>
                <w:sz w:val="18"/>
              </w:rPr>
              <w:t>59.67%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9A56B33" w14:textId="77777777" w:rsidR="008E3305" w:rsidRPr="007E3C29" w:rsidRDefault="00B1512C" w:rsidP="000B5007">
            <w:pPr>
              <w:keepNext/>
              <w:spacing w:after="0" w:line="360" w:lineRule="auto"/>
              <w:ind w:firstLine="0"/>
              <w:jc w:val="both"/>
            </w:pPr>
            <w:r w:rsidRPr="007E3C29">
              <w:rPr>
                <w:sz w:val="18"/>
              </w:rPr>
              <w:t>86.48%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A0E4580" w14:textId="77777777" w:rsidR="008E3305" w:rsidRPr="007E3C29" w:rsidRDefault="00B1512C" w:rsidP="000B5007">
            <w:pPr>
              <w:keepNext/>
              <w:spacing w:after="0" w:line="360" w:lineRule="auto"/>
              <w:ind w:firstLine="0"/>
              <w:jc w:val="both"/>
            </w:pPr>
            <w:r w:rsidRPr="007E3C29">
              <w:rPr>
                <w:sz w:val="18"/>
              </w:rPr>
              <w:t>81.09%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08D2A04" w14:textId="77777777" w:rsidR="008E3305" w:rsidRPr="007E3C29" w:rsidRDefault="00B1512C" w:rsidP="000B5007">
            <w:pPr>
              <w:keepNext/>
              <w:spacing w:after="0" w:line="360" w:lineRule="auto"/>
              <w:ind w:firstLine="0"/>
              <w:jc w:val="both"/>
            </w:pPr>
            <w:r w:rsidRPr="007E3C29">
              <w:rPr>
                <w:sz w:val="18"/>
              </w:rPr>
              <w:t>72.27%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291838B"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37025CA" w14:textId="77777777" w:rsidR="008E3305" w:rsidRPr="007E3C29" w:rsidRDefault="00B1512C" w:rsidP="000B5007">
            <w:pPr>
              <w:keepNext/>
              <w:spacing w:after="0" w:line="360" w:lineRule="auto"/>
              <w:ind w:firstLine="0"/>
              <w:jc w:val="both"/>
            </w:pPr>
            <w:r w:rsidRPr="007E3C29">
              <w:rPr>
                <w:sz w:val="18"/>
              </w:rPr>
              <w:t>61.363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0669C5D" w14:textId="77777777" w:rsidR="008E3305" w:rsidRPr="007E3C29" w:rsidRDefault="00B1512C" w:rsidP="000B5007">
            <w:pPr>
              <w:keepNext/>
              <w:spacing w:after="0" w:line="360" w:lineRule="auto"/>
              <w:ind w:firstLine="0"/>
              <w:jc w:val="both"/>
            </w:pPr>
            <w:r w:rsidRPr="007E3C29">
              <w:rPr>
                <w:sz w:val="18"/>
              </w:rPr>
              <w:t>17.265</w:t>
            </w:r>
          </w:p>
        </w:tc>
      </w:tr>
      <w:tr w:rsidR="008E3305" w:rsidRPr="007E3C29" w14:paraId="71413513"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EEEC0CA" w14:textId="77777777" w:rsidR="008E3305" w:rsidRPr="007E3C29" w:rsidRDefault="00B1512C" w:rsidP="000B5007">
            <w:pPr>
              <w:keepNext/>
              <w:spacing w:after="0" w:line="360" w:lineRule="auto"/>
              <w:ind w:firstLine="0"/>
              <w:jc w:val="both"/>
            </w:pPr>
            <w:proofErr w:type="spellStart"/>
            <w:r w:rsidRPr="007E3C29">
              <w:rPr>
                <w:sz w:val="18"/>
              </w:rPr>
              <w:t>Base+A</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866BF73" w14:textId="77777777" w:rsidR="008E3305" w:rsidRPr="007E3C29" w:rsidRDefault="00B1512C" w:rsidP="000B5007">
            <w:pPr>
              <w:keepNext/>
              <w:spacing w:after="0" w:line="360" w:lineRule="auto"/>
              <w:ind w:firstLine="0"/>
              <w:jc w:val="both"/>
            </w:pPr>
            <w:r w:rsidRPr="007E3C29">
              <w:rPr>
                <w:sz w:val="18"/>
              </w:rPr>
              <w:t>34.756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8CB9637" w14:textId="77777777" w:rsidR="008E3305" w:rsidRPr="007E3C29" w:rsidRDefault="00B1512C" w:rsidP="000B5007">
            <w:pPr>
              <w:keepNext/>
              <w:spacing w:after="0" w:line="360" w:lineRule="auto"/>
              <w:ind w:firstLine="0"/>
              <w:jc w:val="both"/>
            </w:pPr>
            <w:r w:rsidRPr="007E3C29">
              <w:rPr>
                <w:sz w:val="18"/>
              </w:rPr>
              <w:t>38.45%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54E8423" w14:textId="77777777" w:rsidR="008E3305" w:rsidRPr="007E3C29" w:rsidRDefault="00B1512C" w:rsidP="000B5007">
            <w:pPr>
              <w:keepNext/>
              <w:spacing w:after="0" w:line="360" w:lineRule="auto"/>
              <w:ind w:firstLine="0"/>
              <w:jc w:val="both"/>
            </w:pPr>
            <w:r w:rsidRPr="007E3C29">
              <w:rPr>
                <w:sz w:val="18"/>
              </w:rPr>
              <w:t>50.05%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030097B" w14:textId="77777777" w:rsidR="008E3305" w:rsidRPr="007E3C29" w:rsidRDefault="00B1512C" w:rsidP="000B5007">
            <w:pPr>
              <w:keepNext/>
              <w:spacing w:after="0" w:line="360" w:lineRule="auto"/>
              <w:ind w:firstLine="0"/>
              <w:jc w:val="both"/>
            </w:pPr>
            <w:r w:rsidRPr="007E3C29">
              <w:rPr>
                <w:sz w:val="18"/>
              </w:rPr>
              <w:t>59.80%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DE89A90" w14:textId="77777777" w:rsidR="008E3305" w:rsidRPr="007E3C29" w:rsidRDefault="00B1512C" w:rsidP="000B5007">
            <w:pPr>
              <w:keepNext/>
              <w:spacing w:after="0" w:line="360" w:lineRule="auto"/>
              <w:ind w:firstLine="0"/>
              <w:jc w:val="both"/>
            </w:pPr>
            <w:r w:rsidRPr="007E3C29">
              <w:rPr>
                <w:sz w:val="18"/>
              </w:rPr>
              <w:t>86.48%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F7E48DA" w14:textId="77777777" w:rsidR="008E3305" w:rsidRPr="007E3C29" w:rsidRDefault="00B1512C" w:rsidP="000B5007">
            <w:pPr>
              <w:keepNext/>
              <w:spacing w:after="0" w:line="360" w:lineRule="auto"/>
              <w:ind w:firstLine="0"/>
              <w:jc w:val="both"/>
            </w:pPr>
            <w:r w:rsidRPr="007E3C29">
              <w:rPr>
                <w:sz w:val="18"/>
              </w:rPr>
              <w:t>81.22%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ABD9210" w14:textId="77777777" w:rsidR="008E3305" w:rsidRPr="007E3C29" w:rsidRDefault="00B1512C" w:rsidP="000B5007">
            <w:pPr>
              <w:keepNext/>
              <w:spacing w:after="0" w:line="360" w:lineRule="auto"/>
              <w:ind w:firstLine="0"/>
              <w:jc w:val="both"/>
            </w:pPr>
            <w:r w:rsidRPr="007E3C29">
              <w:rPr>
                <w:sz w:val="18"/>
              </w:rPr>
              <w:t>73.28%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599327F"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133254E" w14:textId="77777777" w:rsidR="008E3305" w:rsidRPr="007E3C29" w:rsidRDefault="00B1512C" w:rsidP="000B5007">
            <w:pPr>
              <w:keepNext/>
              <w:spacing w:after="0" w:line="360" w:lineRule="auto"/>
              <w:ind w:firstLine="0"/>
              <w:jc w:val="both"/>
            </w:pPr>
            <w:r w:rsidRPr="007E3C29">
              <w:rPr>
                <w:sz w:val="18"/>
              </w:rPr>
              <w:t>61.649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22ADBDA" w14:textId="77777777" w:rsidR="008E3305" w:rsidRPr="007E3C29" w:rsidRDefault="00B1512C" w:rsidP="000B5007">
            <w:pPr>
              <w:keepNext/>
              <w:spacing w:after="0" w:line="360" w:lineRule="auto"/>
              <w:ind w:firstLine="0"/>
              <w:jc w:val="both"/>
            </w:pPr>
            <w:r w:rsidRPr="007E3C29">
              <w:rPr>
                <w:sz w:val="18"/>
              </w:rPr>
              <w:t>17.318</w:t>
            </w:r>
          </w:p>
        </w:tc>
      </w:tr>
      <w:tr w:rsidR="008E3305" w:rsidRPr="007E3C29" w14:paraId="2EE2CC64"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D9E15E8" w14:textId="77777777" w:rsidR="008E3305" w:rsidRPr="007E3C29" w:rsidRDefault="00B1512C" w:rsidP="000B5007">
            <w:pPr>
              <w:keepNext/>
              <w:spacing w:after="0" w:line="360" w:lineRule="auto"/>
              <w:ind w:firstLine="0"/>
              <w:jc w:val="both"/>
            </w:pPr>
            <w:proofErr w:type="spellStart"/>
            <w:r w:rsidRPr="007E3C29">
              <w:rPr>
                <w:sz w:val="18"/>
              </w:rPr>
              <w:t>Base+B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4BB56CC" w14:textId="77777777" w:rsidR="008E3305" w:rsidRPr="007E3C29" w:rsidRDefault="00B1512C" w:rsidP="000B5007">
            <w:pPr>
              <w:keepNext/>
              <w:spacing w:after="0" w:line="360" w:lineRule="auto"/>
              <w:ind w:firstLine="0"/>
              <w:jc w:val="both"/>
            </w:pPr>
            <w:r w:rsidRPr="007E3C29">
              <w:rPr>
                <w:sz w:val="18"/>
              </w:rPr>
              <w:t>30.010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1FDB125" w14:textId="77777777" w:rsidR="008E3305" w:rsidRPr="007E3C29" w:rsidRDefault="00B1512C" w:rsidP="000B5007">
            <w:pPr>
              <w:keepNext/>
              <w:spacing w:after="0" w:line="360" w:lineRule="auto"/>
              <w:ind w:firstLine="0"/>
              <w:jc w:val="both"/>
            </w:pPr>
            <w:r w:rsidRPr="007E3C29">
              <w:rPr>
                <w:sz w:val="18"/>
              </w:rPr>
              <w:t>41.50%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C819488" w14:textId="77777777" w:rsidR="008E3305" w:rsidRPr="007E3C29" w:rsidRDefault="00B1512C" w:rsidP="000B5007">
            <w:pPr>
              <w:keepNext/>
              <w:spacing w:after="0" w:line="360" w:lineRule="auto"/>
              <w:ind w:firstLine="0"/>
              <w:jc w:val="both"/>
            </w:pPr>
            <w:r w:rsidRPr="007E3C29">
              <w:rPr>
                <w:sz w:val="18"/>
              </w:rPr>
              <w:t>54.40%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22C192D" w14:textId="77777777" w:rsidR="008E3305" w:rsidRPr="007E3C29" w:rsidRDefault="00B1512C" w:rsidP="000B5007">
            <w:pPr>
              <w:keepNext/>
              <w:spacing w:after="0" w:line="360" w:lineRule="auto"/>
              <w:ind w:firstLine="0"/>
              <w:jc w:val="both"/>
            </w:pPr>
            <w:r w:rsidRPr="007E3C29">
              <w:rPr>
                <w:sz w:val="18"/>
              </w:rPr>
              <w:t>65.14%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0CE8FD1" w14:textId="77777777" w:rsidR="008E3305" w:rsidRPr="007E3C29" w:rsidRDefault="00B1512C" w:rsidP="000B5007">
            <w:pPr>
              <w:keepNext/>
              <w:spacing w:after="0" w:line="360" w:lineRule="auto"/>
              <w:ind w:firstLine="0"/>
              <w:jc w:val="both"/>
            </w:pPr>
            <w:r w:rsidRPr="007E3C29">
              <w:rPr>
                <w:sz w:val="18"/>
              </w:rPr>
              <w:t>86.48%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F700ECE" w14:textId="77777777" w:rsidR="008E3305" w:rsidRPr="007E3C29" w:rsidRDefault="00B1512C" w:rsidP="000B5007">
            <w:pPr>
              <w:keepNext/>
              <w:spacing w:after="0" w:line="360" w:lineRule="auto"/>
              <w:ind w:firstLine="0"/>
              <w:jc w:val="both"/>
            </w:pPr>
            <w:r w:rsidRPr="007E3C29">
              <w:rPr>
                <w:sz w:val="18"/>
              </w:rPr>
              <w:t>85.18%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8F4D26D" w14:textId="77777777" w:rsidR="008E3305" w:rsidRPr="007E3C29" w:rsidRDefault="00B1512C" w:rsidP="000B5007">
            <w:pPr>
              <w:keepNext/>
              <w:spacing w:after="0" w:line="360" w:lineRule="auto"/>
              <w:ind w:firstLine="0"/>
              <w:jc w:val="both"/>
            </w:pPr>
            <w:r w:rsidRPr="007E3C29">
              <w:rPr>
                <w:sz w:val="18"/>
              </w:rPr>
              <w:t>75.11%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3394E0F"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8743A3D"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DEB171F"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011E28C7"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DC7E0C9" w14:textId="77777777" w:rsidR="008E3305" w:rsidRPr="007E3C29" w:rsidRDefault="00B1512C" w:rsidP="000B5007">
            <w:pPr>
              <w:keepNext/>
              <w:spacing w:after="0" w:line="360" w:lineRule="auto"/>
              <w:ind w:firstLine="0"/>
              <w:jc w:val="both"/>
            </w:pPr>
            <w:proofErr w:type="spellStart"/>
            <w:r w:rsidRPr="007E3C29">
              <w:rPr>
                <w:sz w:val="18"/>
              </w:rPr>
              <w:t>Base+C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8074B4D" w14:textId="77777777" w:rsidR="008E3305" w:rsidRPr="007E3C29" w:rsidRDefault="00B1512C" w:rsidP="000B5007">
            <w:pPr>
              <w:keepNext/>
              <w:spacing w:after="0" w:line="360" w:lineRule="auto"/>
              <w:ind w:firstLine="0"/>
              <w:jc w:val="both"/>
            </w:pPr>
            <w:r w:rsidRPr="007E3C29">
              <w:rPr>
                <w:sz w:val="18"/>
              </w:rPr>
              <w:t>35.070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AE07901" w14:textId="77777777" w:rsidR="008E3305" w:rsidRPr="007E3C29" w:rsidRDefault="00B1512C" w:rsidP="000B5007">
            <w:pPr>
              <w:keepNext/>
              <w:spacing w:after="0" w:line="360" w:lineRule="auto"/>
              <w:ind w:firstLine="0"/>
              <w:jc w:val="both"/>
            </w:pPr>
            <w:r w:rsidRPr="007E3C29">
              <w:rPr>
                <w:sz w:val="18"/>
              </w:rPr>
              <w:t>38.80%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08EDF66" w14:textId="77777777" w:rsidR="008E3305" w:rsidRPr="007E3C29" w:rsidRDefault="00B1512C" w:rsidP="000B5007">
            <w:pPr>
              <w:keepNext/>
              <w:spacing w:after="0" w:line="360" w:lineRule="auto"/>
              <w:ind w:firstLine="0"/>
              <w:jc w:val="both"/>
            </w:pPr>
            <w:r w:rsidRPr="007E3C29">
              <w:rPr>
                <w:sz w:val="18"/>
              </w:rPr>
              <w:t>50.39%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41D2332" w14:textId="77777777" w:rsidR="008E3305" w:rsidRPr="007E3C29" w:rsidRDefault="00B1512C" w:rsidP="000B5007">
            <w:pPr>
              <w:keepNext/>
              <w:spacing w:after="0" w:line="360" w:lineRule="auto"/>
              <w:ind w:firstLine="0"/>
              <w:jc w:val="both"/>
            </w:pPr>
            <w:r w:rsidRPr="007E3C29">
              <w:rPr>
                <w:sz w:val="18"/>
              </w:rPr>
              <w:t>60.06%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CDC1885" w14:textId="77777777" w:rsidR="008E3305" w:rsidRPr="007E3C29" w:rsidRDefault="00B1512C" w:rsidP="000B5007">
            <w:pPr>
              <w:keepNext/>
              <w:spacing w:after="0" w:line="360" w:lineRule="auto"/>
              <w:ind w:firstLine="0"/>
              <w:jc w:val="both"/>
            </w:pPr>
            <w:r w:rsidRPr="007E3C29">
              <w:rPr>
                <w:sz w:val="18"/>
              </w:rPr>
              <w:t>86.48%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2A57AC3" w14:textId="77777777" w:rsidR="008E3305" w:rsidRPr="007E3C29" w:rsidRDefault="00B1512C" w:rsidP="000B5007">
            <w:pPr>
              <w:keepNext/>
              <w:spacing w:after="0" w:line="360" w:lineRule="auto"/>
              <w:ind w:firstLine="0"/>
              <w:jc w:val="both"/>
            </w:pPr>
            <w:r w:rsidRPr="007E3C29">
              <w:rPr>
                <w:sz w:val="18"/>
              </w:rPr>
              <w:t>81.28%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1635983" w14:textId="77777777" w:rsidR="008E3305" w:rsidRPr="007E3C29" w:rsidRDefault="00B1512C" w:rsidP="000B5007">
            <w:pPr>
              <w:keepNext/>
              <w:spacing w:after="0" w:line="360" w:lineRule="auto"/>
              <w:ind w:firstLine="0"/>
              <w:jc w:val="both"/>
            </w:pPr>
            <w:r w:rsidRPr="007E3C29">
              <w:rPr>
                <w:sz w:val="18"/>
              </w:rPr>
              <w:t>72.68%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B6DEC27"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3096DC9" w14:textId="77777777" w:rsidR="008E3305" w:rsidRPr="007E3C29" w:rsidRDefault="00B1512C" w:rsidP="000B5007">
            <w:pPr>
              <w:keepNext/>
              <w:spacing w:after="0" w:line="360" w:lineRule="auto"/>
              <w:ind w:firstLine="0"/>
              <w:jc w:val="both"/>
            </w:pPr>
            <w:r w:rsidRPr="007E3C29">
              <w:rPr>
                <w:sz w:val="18"/>
              </w:rPr>
              <w:t>61.211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BC574CA" w14:textId="77777777" w:rsidR="008E3305" w:rsidRPr="007E3C29" w:rsidRDefault="00B1512C" w:rsidP="000B5007">
            <w:pPr>
              <w:keepNext/>
              <w:spacing w:after="0" w:line="360" w:lineRule="auto"/>
              <w:ind w:firstLine="0"/>
              <w:jc w:val="both"/>
            </w:pPr>
            <w:r w:rsidRPr="007E3C29">
              <w:rPr>
                <w:sz w:val="18"/>
              </w:rPr>
              <w:t>17.139</w:t>
            </w:r>
          </w:p>
        </w:tc>
      </w:tr>
      <w:tr w:rsidR="008E3305" w:rsidRPr="007E3C29" w14:paraId="397871B8"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D0F1808" w14:textId="77777777" w:rsidR="008E3305" w:rsidRPr="007E3C29" w:rsidRDefault="00B1512C" w:rsidP="000B5007">
            <w:pPr>
              <w:keepNext/>
              <w:spacing w:after="0" w:line="360" w:lineRule="auto"/>
              <w:ind w:firstLine="0"/>
              <w:jc w:val="both"/>
            </w:pPr>
            <w:proofErr w:type="spellStart"/>
            <w:r w:rsidRPr="007E3C29">
              <w:rPr>
                <w:sz w:val="18"/>
              </w:rPr>
              <w:t>Base+A+B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719DE86" w14:textId="77777777" w:rsidR="008E3305" w:rsidRPr="007E3C29" w:rsidRDefault="00B1512C" w:rsidP="000B5007">
            <w:pPr>
              <w:keepNext/>
              <w:spacing w:after="0" w:line="360" w:lineRule="auto"/>
              <w:ind w:firstLine="0"/>
              <w:jc w:val="both"/>
            </w:pPr>
            <w:r w:rsidRPr="007E3C29">
              <w:rPr>
                <w:sz w:val="18"/>
              </w:rPr>
              <w:t>29.795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67A842F" w14:textId="77777777" w:rsidR="008E3305" w:rsidRPr="007E3C29" w:rsidRDefault="00B1512C" w:rsidP="000B5007">
            <w:pPr>
              <w:keepNext/>
              <w:spacing w:after="0" w:line="360" w:lineRule="auto"/>
              <w:ind w:firstLine="0"/>
              <w:jc w:val="both"/>
            </w:pPr>
            <w:r w:rsidRPr="007E3C29">
              <w:rPr>
                <w:sz w:val="18"/>
              </w:rPr>
              <w:t>41.29%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52DE02E" w14:textId="77777777" w:rsidR="008E3305" w:rsidRPr="007E3C29" w:rsidRDefault="00B1512C" w:rsidP="000B5007">
            <w:pPr>
              <w:keepNext/>
              <w:spacing w:after="0" w:line="360" w:lineRule="auto"/>
              <w:ind w:firstLine="0"/>
              <w:jc w:val="both"/>
            </w:pPr>
            <w:r w:rsidRPr="007E3C29">
              <w:rPr>
                <w:sz w:val="18"/>
              </w:rPr>
              <w:t>54.11%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BFE2E23" w14:textId="77777777" w:rsidR="008E3305" w:rsidRPr="007E3C29" w:rsidRDefault="00B1512C" w:rsidP="000B5007">
            <w:pPr>
              <w:keepNext/>
              <w:spacing w:after="0" w:line="360" w:lineRule="auto"/>
              <w:ind w:firstLine="0"/>
              <w:jc w:val="both"/>
            </w:pPr>
            <w:r w:rsidRPr="007E3C29">
              <w:rPr>
                <w:sz w:val="18"/>
              </w:rPr>
              <w:t>65.03%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13CBDFE" w14:textId="77777777" w:rsidR="008E3305" w:rsidRPr="007E3C29" w:rsidRDefault="00B1512C" w:rsidP="000B5007">
            <w:pPr>
              <w:keepNext/>
              <w:spacing w:after="0" w:line="360" w:lineRule="auto"/>
              <w:ind w:firstLine="0"/>
              <w:jc w:val="both"/>
            </w:pPr>
            <w:r w:rsidRPr="007E3C29">
              <w:rPr>
                <w:sz w:val="18"/>
              </w:rPr>
              <w:t>86.48%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251ABD7" w14:textId="77777777" w:rsidR="008E3305" w:rsidRPr="007E3C29" w:rsidRDefault="00B1512C" w:rsidP="000B5007">
            <w:pPr>
              <w:keepNext/>
              <w:spacing w:after="0" w:line="360" w:lineRule="auto"/>
              <w:ind w:firstLine="0"/>
              <w:jc w:val="both"/>
            </w:pPr>
            <w:r w:rsidRPr="007E3C29">
              <w:rPr>
                <w:sz w:val="18"/>
              </w:rPr>
              <w:t>84.81%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23A2688" w14:textId="77777777" w:rsidR="008E3305" w:rsidRPr="007E3C29" w:rsidRDefault="00B1512C" w:rsidP="000B5007">
            <w:pPr>
              <w:keepNext/>
              <w:spacing w:after="0" w:line="360" w:lineRule="auto"/>
              <w:ind w:firstLine="0"/>
              <w:jc w:val="both"/>
            </w:pPr>
            <w:r w:rsidRPr="007E3C29">
              <w:rPr>
                <w:sz w:val="18"/>
              </w:rPr>
              <w:t>75.05%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BE4F78F"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9FA2615"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C93B44B"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2C382DA1"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CAF7CD4" w14:textId="77777777" w:rsidR="008E3305" w:rsidRPr="007E3C29" w:rsidRDefault="00B1512C" w:rsidP="000B5007">
            <w:pPr>
              <w:keepNext/>
              <w:spacing w:after="0" w:line="360" w:lineRule="auto"/>
              <w:ind w:firstLine="0"/>
              <w:jc w:val="both"/>
            </w:pPr>
            <w:proofErr w:type="spellStart"/>
            <w:r w:rsidRPr="007E3C29">
              <w:rPr>
                <w:sz w:val="18"/>
              </w:rPr>
              <w:t>Base+A+C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354BAD0" w14:textId="77777777" w:rsidR="008E3305" w:rsidRPr="007E3C29" w:rsidRDefault="00B1512C" w:rsidP="000B5007">
            <w:pPr>
              <w:keepNext/>
              <w:spacing w:after="0" w:line="360" w:lineRule="auto"/>
              <w:ind w:firstLine="0"/>
              <w:jc w:val="both"/>
            </w:pPr>
            <w:r w:rsidRPr="007E3C29">
              <w:rPr>
                <w:sz w:val="18"/>
              </w:rPr>
              <w:t>35.260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48FA9AE" w14:textId="77777777" w:rsidR="008E3305" w:rsidRPr="007E3C29" w:rsidRDefault="00B1512C" w:rsidP="000B5007">
            <w:pPr>
              <w:keepNext/>
              <w:spacing w:after="0" w:line="360" w:lineRule="auto"/>
              <w:ind w:firstLine="0"/>
              <w:jc w:val="both"/>
            </w:pPr>
            <w:r w:rsidRPr="007E3C29">
              <w:rPr>
                <w:sz w:val="18"/>
              </w:rPr>
              <w:t>38.86%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66D7C89" w14:textId="77777777" w:rsidR="008E3305" w:rsidRPr="007E3C29" w:rsidRDefault="00B1512C" w:rsidP="000B5007">
            <w:pPr>
              <w:keepNext/>
              <w:spacing w:after="0" w:line="360" w:lineRule="auto"/>
              <w:ind w:firstLine="0"/>
              <w:jc w:val="both"/>
            </w:pPr>
            <w:r w:rsidRPr="007E3C29">
              <w:rPr>
                <w:sz w:val="18"/>
              </w:rPr>
              <w:t>50.41%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14F6537" w14:textId="77777777" w:rsidR="008E3305" w:rsidRPr="007E3C29" w:rsidRDefault="00B1512C" w:rsidP="000B5007">
            <w:pPr>
              <w:keepNext/>
              <w:spacing w:after="0" w:line="360" w:lineRule="auto"/>
              <w:ind w:firstLine="0"/>
              <w:jc w:val="both"/>
            </w:pPr>
            <w:r w:rsidRPr="007E3C29">
              <w:rPr>
                <w:sz w:val="18"/>
              </w:rPr>
              <w:t>59.99%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DEAD9D5" w14:textId="77777777" w:rsidR="008E3305" w:rsidRPr="007E3C29" w:rsidRDefault="00B1512C" w:rsidP="000B5007">
            <w:pPr>
              <w:keepNext/>
              <w:spacing w:after="0" w:line="360" w:lineRule="auto"/>
              <w:ind w:firstLine="0"/>
              <w:jc w:val="both"/>
            </w:pPr>
            <w:r w:rsidRPr="007E3C29">
              <w:rPr>
                <w:sz w:val="18"/>
              </w:rPr>
              <w:t>86.48%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5B374C2" w14:textId="77777777" w:rsidR="008E3305" w:rsidRPr="007E3C29" w:rsidRDefault="00B1512C" w:rsidP="000B5007">
            <w:pPr>
              <w:keepNext/>
              <w:spacing w:after="0" w:line="360" w:lineRule="auto"/>
              <w:ind w:firstLine="0"/>
              <w:jc w:val="both"/>
            </w:pPr>
            <w:r w:rsidRPr="007E3C29">
              <w:rPr>
                <w:sz w:val="18"/>
              </w:rPr>
              <w:t>81.14%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092E8AE" w14:textId="77777777" w:rsidR="008E3305" w:rsidRPr="007E3C29" w:rsidRDefault="00B1512C" w:rsidP="000B5007">
            <w:pPr>
              <w:keepNext/>
              <w:spacing w:after="0" w:line="360" w:lineRule="auto"/>
              <w:ind w:firstLine="0"/>
              <w:jc w:val="both"/>
            </w:pPr>
            <w:r w:rsidRPr="007E3C29">
              <w:rPr>
                <w:sz w:val="18"/>
              </w:rPr>
              <w:t>73.21%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EF52983"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E465950" w14:textId="77777777" w:rsidR="008E3305" w:rsidRPr="007E3C29" w:rsidRDefault="00B1512C" w:rsidP="000B5007">
            <w:pPr>
              <w:keepNext/>
              <w:spacing w:after="0" w:line="360" w:lineRule="auto"/>
              <w:ind w:firstLine="0"/>
              <w:jc w:val="both"/>
            </w:pPr>
            <w:r w:rsidRPr="007E3C29">
              <w:rPr>
                <w:sz w:val="18"/>
              </w:rPr>
              <w:t>61.563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BDD19EB" w14:textId="77777777" w:rsidR="008E3305" w:rsidRPr="007E3C29" w:rsidRDefault="00B1512C" w:rsidP="000B5007">
            <w:pPr>
              <w:keepNext/>
              <w:spacing w:after="0" w:line="360" w:lineRule="auto"/>
              <w:ind w:firstLine="0"/>
              <w:jc w:val="both"/>
            </w:pPr>
            <w:r w:rsidRPr="007E3C29">
              <w:rPr>
                <w:sz w:val="18"/>
              </w:rPr>
              <w:t>17.391</w:t>
            </w:r>
          </w:p>
        </w:tc>
      </w:tr>
      <w:tr w:rsidR="008E3305" w:rsidRPr="007E3C29" w14:paraId="55B672FC"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23B4A7D" w14:textId="77777777" w:rsidR="008E3305" w:rsidRPr="007E3C29" w:rsidRDefault="00B1512C" w:rsidP="000B5007">
            <w:pPr>
              <w:keepNext/>
              <w:spacing w:after="0" w:line="360" w:lineRule="auto"/>
              <w:ind w:firstLine="0"/>
              <w:jc w:val="both"/>
            </w:pPr>
            <w:proofErr w:type="spellStart"/>
            <w:r w:rsidRPr="007E3C29">
              <w:rPr>
                <w:sz w:val="18"/>
              </w:rPr>
              <w:t>Base+B+C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7A55E73" w14:textId="77777777" w:rsidR="008E3305" w:rsidRPr="007E3C29" w:rsidRDefault="00B1512C" w:rsidP="000B5007">
            <w:pPr>
              <w:keepNext/>
              <w:spacing w:after="0" w:line="360" w:lineRule="auto"/>
              <w:ind w:firstLine="0"/>
              <w:jc w:val="both"/>
            </w:pPr>
            <w:r w:rsidRPr="007E3C29">
              <w:rPr>
                <w:sz w:val="18"/>
              </w:rPr>
              <w:t>29.114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E252EBB" w14:textId="77777777" w:rsidR="008E3305" w:rsidRPr="007E3C29" w:rsidRDefault="00B1512C" w:rsidP="000B5007">
            <w:pPr>
              <w:keepNext/>
              <w:spacing w:after="0" w:line="360" w:lineRule="auto"/>
              <w:ind w:firstLine="0"/>
              <w:jc w:val="both"/>
            </w:pPr>
            <w:r w:rsidRPr="007E3C29">
              <w:rPr>
                <w:sz w:val="18"/>
              </w:rPr>
              <w:t>41.42%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37E9B51" w14:textId="77777777" w:rsidR="008E3305" w:rsidRPr="007E3C29" w:rsidRDefault="00B1512C" w:rsidP="000B5007">
            <w:pPr>
              <w:keepNext/>
              <w:spacing w:after="0" w:line="360" w:lineRule="auto"/>
              <w:ind w:firstLine="0"/>
              <w:jc w:val="both"/>
            </w:pPr>
            <w:r w:rsidRPr="007E3C29">
              <w:rPr>
                <w:sz w:val="18"/>
              </w:rPr>
              <w:t>54.39%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B195508" w14:textId="77777777" w:rsidR="008E3305" w:rsidRPr="007E3C29" w:rsidRDefault="00B1512C" w:rsidP="000B5007">
            <w:pPr>
              <w:keepNext/>
              <w:spacing w:after="0" w:line="360" w:lineRule="auto"/>
              <w:ind w:firstLine="0"/>
              <w:jc w:val="both"/>
            </w:pPr>
            <w:r w:rsidRPr="007E3C29">
              <w:rPr>
                <w:sz w:val="18"/>
              </w:rPr>
              <w:t>65.27%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5DFEF3E" w14:textId="77777777" w:rsidR="008E3305" w:rsidRPr="007E3C29" w:rsidRDefault="00B1512C" w:rsidP="000B5007">
            <w:pPr>
              <w:keepNext/>
              <w:spacing w:after="0" w:line="360" w:lineRule="auto"/>
              <w:ind w:firstLine="0"/>
              <w:jc w:val="both"/>
            </w:pPr>
            <w:r w:rsidRPr="007E3C29">
              <w:rPr>
                <w:sz w:val="18"/>
              </w:rPr>
              <w:t>86.48%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AEA077A" w14:textId="77777777" w:rsidR="008E3305" w:rsidRPr="007E3C29" w:rsidRDefault="00B1512C" w:rsidP="000B5007">
            <w:pPr>
              <w:keepNext/>
              <w:spacing w:after="0" w:line="360" w:lineRule="auto"/>
              <w:ind w:firstLine="0"/>
              <w:jc w:val="both"/>
            </w:pPr>
            <w:r w:rsidRPr="007E3C29">
              <w:rPr>
                <w:sz w:val="18"/>
              </w:rPr>
              <w:t>85.40%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F2D80A7" w14:textId="77777777" w:rsidR="008E3305" w:rsidRPr="007E3C29" w:rsidRDefault="00B1512C" w:rsidP="000B5007">
            <w:pPr>
              <w:keepNext/>
              <w:spacing w:after="0" w:line="360" w:lineRule="auto"/>
              <w:ind w:firstLine="0"/>
              <w:jc w:val="both"/>
            </w:pPr>
            <w:r w:rsidRPr="007E3C29">
              <w:rPr>
                <w:sz w:val="18"/>
              </w:rPr>
              <w:t>75.43%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FAD5C63"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8BE1403"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F128CF6"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3944D64F"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3662189" w14:textId="77777777" w:rsidR="008E3305" w:rsidRPr="007E3C29" w:rsidRDefault="00B1512C" w:rsidP="000B5007">
            <w:pPr>
              <w:spacing w:after="0" w:line="360" w:lineRule="auto"/>
              <w:ind w:firstLine="0"/>
              <w:jc w:val="both"/>
            </w:pPr>
            <w:proofErr w:type="spellStart"/>
            <w:r w:rsidRPr="007E3C29">
              <w:rPr>
                <w:sz w:val="18"/>
              </w:rPr>
              <w:t>Base+A+B+C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0216581" w14:textId="77777777" w:rsidR="008E3305" w:rsidRPr="007E3C29" w:rsidRDefault="00B1512C" w:rsidP="000B5007">
            <w:pPr>
              <w:spacing w:after="0" w:line="360" w:lineRule="auto"/>
              <w:ind w:firstLine="0"/>
              <w:jc w:val="both"/>
            </w:pPr>
            <w:r w:rsidRPr="007E3C29">
              <w:rPr>
                <w:sz w:val="18"/>
              </w:rPr>
              <w:t>30.125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C3FCC72" w14:textId="77777777" w:rsidR="008E3305" w:rsidRPr="007E3C29" w:rsidRDefault="00B1512C" w:rsidP="000B5007">
            <w:pPr>
              <w:spacing w:after="0" w:line="360" w:lineRule="auto"/>
              <w:ind w:firstLine="0"/>
              <w:jc w:val="both"/>
            </w:pPr>
            <w:r w:rsidRPr="007E3C29">
              <w:rPr>
                <w:sz w:val="18"/>
              </w:rPr>
              <w:t>41.18%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6930F4C" w14:textId="77777777" w:rsidR="008E3305" w:rsidRPr="007E3C29" w:rsidRDefault="00B1512C" w:rsidP="000B5007">
            <w:pPr>
              <w:spacing w:after="0" w:line="360" w:lineRule="auto"/>
              <w:ind w:firstLine="0"/>
              <w:jc w:val="both"/>
            </w:pPr>
            <w:r w:rsidRPr="007E3C29">
              <w:rPr>
                <w:sz w:val="18"/>
              </w:rPr>
              <w:t>53.84%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2BEC761" w14:textId="77777777" w:rsidR="008E3305" w:rsidRPr="007E3C29" w:rsidRDefault="00B1512C" w:rsidP="000B5007">
            <w:pPr>
              <w:spacing w:after="0" w:line="360" w:lineRule="auto"/>
              <w:ind w:firstLine="0"/>
              <w:jc w:val="both"/>
            </w:pPr>
            <w:r w:rsidRPr="007E3C29">
              <w:rPr>
                <w:sz w:val="18"/>
              </w:rPr>
              <w:t>64.46%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BF395E0" w14:textId="77777777" w:rsidR="008E3305" w:rsidRPr="007E3C29" w:rsidRDefault="00B1512C" w:rsidP="000B5007">
            <w:pPr>
              <w:spacing w:after="0" w:line="360" w:lineRule="auto"/>
              <w:ind w:firstLine="0"/>
              <w:jc w:val="both"/>
            </w:pPr>
            <w:r w:rsidRPr="007E3C29">
              <w:rPr>
                <w:sz w:val="18"/>
              </w:rPr>
              <w:t>86.48%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AC990B6" w14:textId="77777777" w:rsidR="008E3305" w:rsidRPr="007E3C29" w:rsidRDefault="00B1512C" w:rsidP="000B5007">
            <w:pPr>
              <w:spacing w:after="0" w:line="360" w:lineRule="auto"/>
              <w:ind w:firstLine="0"/>
              <w:jc w:val="both"/>
            </w:pPr>
            <w:r w:rsidRPr="007E3C29">
              <w:rPr>
                <w:sz w:val="18"/>
              </w:rPr>
              <w:t>84.98%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1C163E5" w14:textId="77777777" w:rsidR="008E3305" w:rsidRPr="007E3C29" w:rsidRDefault="00B1512C" w:rsidP="000B5007">
            <w:pPr>
              <w:spacing w:after="0" w:line="360" w:lineRule="auto"/>
              <w:ind w:firstLine="0"/>
              <w:jc w:val="both"/>
            </w:pPr>
            <w:r w:rsidRPr="007E3C29">
              <w:rPr>
                <w:sz w:val="18"/>
              </w:rPr>
              <w:t>75.11%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322107F" w14:textId="77777777" w:rsidR="008E3305" w:rsidRPr="007E3C29" w:rsidRDefault="00B1512C" w:rsidP="000B5007">
            <w:pPr>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CDFBCD8" w14:textId="77777777" w:rsidR="008E3305" w:rsidRPr="007E3C29" w:rsidRDefault="00B1512C" w:rsidP="000B5007">
            <w:pPr>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E5C62BD" w14:textId="77777777" w:rsidR="008E3305" w:rsidRPr="007E3C29" w:rsidRDefault="00B1512C" w:rsidP="000B5007">
            <w:pPr>
              <w:spacing w:after="0" w:line="360" w:lineRule="auto"/>
              <w:ind w:firstLine="0"/>
              <w:jc w:val="both"/>
            </w:pPr>
            <w:r w:rsidRPr="007E3C29">
              <w:rPr>
                <w:sz w:val="18"/>
              </w:rPr>
              <w:t>15.000</w:t>
            </w:r>
          </w:p>
        </w:tc>
      </w:tr>
    </w:tbl>
    <w:p w14:paraId="20DE7309" w14:textId="77777777" w:rsidR="008E3305" w:rsidRPr="007E3C29" w:rsidRDefault="008E3305" w:rsidP="000B5007">
      <w:pPr>
        <w:spacing w:after="0" w:line="360" w:lineRule="auto"/>
        <w:jc w:val="both"/>
      </w:pPr>
    </w:p>
    <w:p w14:paraId="10EFEE0C" w14:textId="77777777" w:rsidR="008E3305" w:rsidRPr="007E3C29" w:rsidRDefault="00B1512C" w:rsidP="000B5007">
      <w:pPr>
        <w:pStyle w:val="31"/>
        <w:spacing w:before="0" w:after="0" w:line="360" w:lineRule="auto"/>
        <w:jc w:val="both"/>
        <w:rPr>
          <w:rFonts w:ascii="Times New Roman" w:eastAsia="宋体" w:hAnsi="Times New Roman"/>
        </w:rPr>
      </w:pPr>
      <w:r w:rsidRPr="007E3C29">
        <w:rPr>
          <w:rFonts w:ascii="Times New Roman" w:eastAsia="宋体" w:hAnsi="Times New Roman"/>
        </w:rPr>
        <w:t xml:space="preserve">A.1.5 </w:t>
      </w:r>
      <w:proofErr w:type="spellStart"/>
      <w:r w:rsidRPr="007E3C29">
        <w:rPr>
          <w:rFonts w:ascii="Times New Roman" w:eastAsia="宋体" w:hAnsi="Times New Roman"/>
        </w:rPr>
        <w:t>多数源视图遮挡</w:t>
      </w:r>
      <w:proofErr w:type="spellEnd"/>
    </w:p>
    <w:tbl>
      <w:tblPr>
        <w:tblW w:w="0" w:type="auto"/>
        <w:jc w:val="center"/>
        <w:tblLayout w:type="fixed"/>
        <w:tblLook w:val="04A0" w:firstRow="1" w:lastRow="0" w:firstColumn="1" w:lastColumn="0" w:noHBand="0" w:noVBand="1"/>
      </w:tblPr>
      <w:tblGrid>
        <w:gridCol w:w="2304"/>
        <w:gridCol w:w="1152"/>
        <w:gridCol w:w="1152"/>
        <w:gridCol w:w="1152"/>
        <w:gridCol w:w="1152"/>
        <w:gridCol w:w="1152"/>
        <w:gridCol w:w="1152"/>
        <w:gridCol w:w="1152"/>
        <w:gridCol w:w="1152"/>
        <w:gridCol w:w="1152"/>
        <w:gridCol w:w="1152"/>
      </w:tblGrid>
      <w:tr w:rsidR="008E3305" w:rsidRPr="007E3C29" w14:paraId="7DFEAB8D" w14:textId="77777777">
        <w:trPr>
          <w:cantSplit/>
          <w:tblHeader/>
          <w:jc w:val="center"/>
        </w:trPr>
        <w:tc>
          <w:tcPr>
            <w:tcW w:w="23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F8C0AAA" w14:textId="77777777" w:rsidR="008E3305" w:rsidRPr="007E3C29" w:rsidRDefault="00B1512C" w:rsidP="000B5007">
            <w:pPr>
              <w:keepNext/>
              <w:spacing w:after="0" w:line="360" w:lineRule="auto"/>
              <w:ind w:firstLine="0"/>
              <w:jc w:val="both"/>
            </w:pPr>
            <w:proofErr w:type="spellStart"/>
            <w:r w:rsidRPr="007E3C29">
              <w:rPr>
                <w:b/>
                <w:sz w:val="18"/>
              </w:rPr>
              <w:t>配置</w:t>
            </w:r>
            <w:proofErr w:type="spellEnd"/>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1A820077" w14:textId="77777777" w:rsidR="008E3305" w:rsidRPr="007E3C29" w:rsidRDefault="00B1512C" w:rsidP="000B5007">
            <w:pPr>
              <w:keepNext/>
              <w:spacing w:after="0" w:line="360" w:lineRule="auto"/>
              <w:ind w:firstLine="0"/>
              <w:jc w:val="both"/>
            </w:pPr>
            <w:r w:rsidRPr="007E3C29">
              <w:rPr>
                <w:b/>
                <w:sz w:val="18"/>
              </w:rPr>
              <w:t>Abs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8588D81" w14:textId="77777777" w:rsidR="008E3305" w:rsidRPr="007E3C29" w:rsidRDefault="00B1512C" w:rsidP="000B5007">
            <w:pPr>
              <w:keepNext/>
              <w:spacing w:after="0" w:line="360" w:lineRule="auto"/>
              <w:ind w:firstLine="0"/>
              <w:jc w:val="both"/>
            </w:pPr>
            <w:r w:rsidRPr="007E3C29">
              <w:rPr>
                <w:b/>
                <w:sz w:val="18"/>
              </w:rPr>
              <w:t>Acc2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8395126" w14:textId="77777777" w:rsidR="008E3305" w:rsidRPr="007E3C29" w:rsidRDefault="00B1512C" w:rsidP="000B5007">
            <w:pPr>
              <w:keepNext/>
              <w:spacing w:after="0" w:line="360" w:lineRule="auto"/>
              <w:ind w:firstLine="0"/>
              <w:jc w:val="both"/>
            </w:pPr>
            <w:r w:rsidRPr="007E3C29">
              <w:rPr>
                <w:b/>
                <w:sz w:val="18"/>
              </w:rPr>
              <w:t>Acc4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9EAFCFD" w14:textId="77777777" w:rsidR="008E3305" w:rsidRPr="007E3C29" w:rsidRDefault="00B1512C" w:rsidP="000B5007">
            <w:pPr>
              <w:keepNext/>
              <w:spacing w:after="0" w:line="360" w:lineRule="auto"/>
              <w:ind w:firstLine="0"/>
              <w:jc w:val="both"/>
            </w:pPr>
            <w:r w:rsidRPr="007E3C29">
              <w:rPr>
                <w:b/>
                <w:sz w:val="18"/>
              </w:rPr>
              <w:t>Acc8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6F85C1D" w14:textId="77777777" w:rsidR="008E3305" w:rsidRPr="007E3C29" w:rsidRDefault="00B1512C" w:rsidP="000B5007">
            <w:pPr>
              <w:keepNext/>
              <w:spacing w:after="0" w:line="360" w:lineRule="auto"/>
              <w:ind w:firstLine="0"/>
              <w:jc w:val="both"/>
            </w:pPr>
            <w:r w:rsidRPr="007E3C29">
              <w:rPr>
                <w:b/>
                <w:sz w:val="18"/>
              </w:rPr>
              <w:t>S1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0F29516" w14:textId="77777777" w:rsidR="008E3305" w:rsidRPr="007E3C29" w:rsidRDefault="00B1512C" w:rsidP="000B5007">
            <w:pPr>
              <w:keepNext/>
              <w:spacing w:after="0" w:line="360" w:lineRule="auto"/>
              <w:ind w:firstLine="0"/>
              <w:jc w:val="both"/>
            </w:pPr>
            <w:r w:rsidRPr="007E3C29">
              <w:rPr>
                <w:b/>
                <w:sz w:val="18"/>
              </w:rPr>
              <w:t>S2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154E2A96" w14:textId="77777777" w:rsidR="008E3305" w:rsidRPr="007E3C29" w:rsidRDefault="00B1512C" w:rsidP="000B5007">
            <w:pPr>
              <w:keepNext/>
              <w:spacing w:after="0" w:line="360" w:lineRule="auto"/>
              <w:ind w:firstLine="0"/>
              <w:jc w:val="both"/>
            </w:pPr>
            <w:r w:rsidRPr="007E3C29">
              <w:rPr>
                <w:b/>
                <w:sz w:val="18"/>
              </w:rPr>
              <w:t>S3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2C47BCE" w14:textId="77777777" w:rsidR="008E3305" w:rsidRPr="007E3C29" w:rsidRDefault="00B1512C" w:rsidP="000B5007">
            <w:pPr>
              <w:keepNext/>
              <w:spacing w:after="0" w:line="360" w:lineRule="auto"/>
              <w:ind w:firstLine="0"/>
              <w:jc w:val="both"/>
            </w:pPr>
            <w:r w:rsidRPr="007E3C29">
              <w:rPr>
                <w:b/>
                <w:sz w:val="18"/>
              </w:rPr>
              <w:t>S1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6CE7A54" w14:textId="77777777" w:rsidR="008E3305" w:rsidRPr="007E3C29" w:rsidRDefault="00B1512C" w:rsidP="000B5007">
            <w:pPr>
              <w:keepNext/>
              <w:spacing w:after="0" w:line="360" w:lineRule="auto"/>
              <w:ind w:firstLine="0"/>
              <w:jc w:val="both"/>
            </w:pPr>
            <w:r w:rsidRPr="007E3C29">
              <w:rPr>
                <w:b/>
                <w:sz w:val="18"/>
              </w:rPr>
              <w:t>S2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A37E951" w14:textId="77777777" w:rsidR="008E3305" w:rsidRPr="007E3C29" w:rsidRDefault="00B1512C" w:rsidP="000B5007">
            <w:pPr>
              <w:keepNext/>
              <w:spacing w:after="0" w:line="360" w:lineRule="auto"/>
              <w:ind w:firstLine="0"/>
              <w:jc w:val="both"/>
            </w:pPr>
            <w:r w:rsidRPr="007E3C29">
              <w:rPr>
                <w:b/>
                <w:sz w:val="18"/>
              </w:rPr>
              <w:t>S3 width</w:t>
            </w:r>
          </w:p>
        </w:tc>
      </w:tr>
      <w:tr w:rsidR="008E3305" w:rsidRPr="007E3C29" w14:paraId="753B5D8F"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E084C57" w14:textId="77777777" w:rsidR="008E3305" w:rsidRPr="007E3C29" w:rsidRDefault="00B1512C" w:rsidP="000B5007">
            <w:pPr>
              <w:keepNext/>
              <w:spacing w:after="0" w:line="360" w:lineRule="auto"/>
              <w:ind w:firstLine="0"/>
              <w:jc w:val="both"/>
            </w:pPr>
            <w:r w:rsidRPr="007E3C29">
              <w:rPr>
                <w:sz w:val="18"/>
              </w:rPr>
              <w:t>Base</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F6572DC" w14:textId="77777777" w:rsidR="008E3305" w:rsidRPr="007E3C29" w:rsidRDefault="00B1512C" w:rsidP="000B5007">
            <w:pPr>
              <w:keepNext/>
              <w:spacing w:after="0" w:line="360" w:lineRule="auto"/>
              <w:ind w:firstLine="0"/>
              <w:jc w:val="both"/>
            </w:pPr>
            <w:r w:rsidRPr="007E3C29">
              <w:rPr>
                <w:sz w:val="18"/>
              </w:rPr>
              <w:t>49.134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1F41FD0" w14:textId="77777777" w:rsidR="008E3305" w:rsidRPr="007E3C29" w:rsidRDefault="00B1512C" w:rsidP="000B5007">
            <w:pPr>
              <w:keepNext/>
              <w:spacing w:after="0" w:line="360" w:lineRule="auto"/>
              <w:ind w:firstLine="0"/>
              <w:jc w:val="both"/>
            </w:pPr>
            <w:r w:rsidRPr="007E3C29">
              <w:rPr>
                <w:sz w:val="18"/>
              </w:rPr>
              <w:t>30.12%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D7549C0" w14:textId="77777777" w:rsidR="008E3305" w:rsidRPr="007E3C29" w:rsidRDefault="00B1512C" w:rsidP="000B5007">
            <w:pPr>
              <w:keepNext/>
              <w:spacing w:after="0" w:line="360" w:lineRule="auto"/>
              <w:ind w:firstLine="0"/>
              <w:jc w:val="both"/>
            </w:pPr>
            <w:r w:rsidRPr="007E3C29">
              <w:rPr>
                <w:sz w:val="18"/>
              </w:rPr>
              <w:t>40.10%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79B26C4" w14:textId="77777777" w:rsidR="008E3305" w:rsidRPr="007E3C29" w:rsidRDefault="00B1512C" w:rsidP="000B5007">
            <w:pPr>
              <w:keepNext/>
              <w:spacing w:after="0" w:line="360" w:lineRule="auto"/>
              <w:ind w:firstLine="0"/>
              <w:jc w:val="both"/>
            </w:pPr>
            <w:r w:rsidRPr="007E3C29">
              <w:rPr>
                <w:sz w:val="18"/>
              </w:rPr>
              <w:t>49.47%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62AE2C8" w14:textId="77777777" w:rsidR="008E3305" w:rsidRPr="007E3C29" w:rsidRDefault="00B1512C" w:rsidP="000B5007">
            <w:pPr>
              <w:keepNext/>
              <w:spacing w:after="0" w:line="360" w:lineRule="auto"/>
              <w:ind w:firstLine="0"/>
              <w:jc w:val="both"/>
            </w:pPr>
            <w:r w:rsidRPr="007E3C29">
              <w:rPr>
                <w:sz w:val="18"/>
              </w:rPr>
              <w:t>86.12%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64AC143" w14:textId="77777777" w:rsidR="008E3305" w:rsidRPr="007E3C29" w:rsidRDefault="00B1512C" w:rsidP="000B5007">
            <w:pPr>
              <w:keepNext/>
              <w:spacing w:after="0" w:line="360" w:lineRule="auto"/>
              <w:ind w:firstLine="0"/>
              <w:jc w:val="both"/>
            </w:pPr>
            <w:r w:rsidRPr="007E3C29">
              <w:rPr>
                <w:sz w:val="18"/>
              </w:rPr>
              <w:t>77.20%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CE5006D" w14:textId="77777777" w:rsidR="008E3305" w:rsidRPr="007E3C29" w:rsidRDefault="00B1512C" w:rsidP="000B5007">
            <w:pPr>
              <w:keepNext/>
              <w:spacing w:after="0" w:line="360" w:lineRule="auto"/>
              <w:ind w:firstLine="0"/>
              <w:jc w:val="both"/>
            </w:pPr>
            <w:r w:rsidRPr="007E3C29">
              <w:rPr>
                <w:sz w:val="18"/>
              </w:rPr>
              <w:t>64.82%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84E54AE"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0134D15" w14:textId="77777777" w:rsidR="008E3305" w:rsidRPr="007E3C29" w:rsidRDefault="00B1512C" w:rsidP="000B5007">
            <w:pPr>
              <w:keepNext/>
              <w:spacing w:after="0" w:line="360" w:lineRule="auto"/>
              <w:ind w:firstLine="0"/>
              <w:jc w:val="both"/>
            </w:pPr>
            <w:r w:rsidRPr="007E3C29">
              <w:rPr>
                <w:sz w:val="18"/>
              </w:rPr>
              <w:t>62.315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F810F78" w14:textId="77777777" w:rsidR="008E3305" w:rsidRPr="007E3C29" w:rsidRDefault="00B1512C" w:rsidP="000B5007">
            <w:pPr>
              <w:keepNext/>
              <w:spacing w:after="0" w:line="360" w:lineRule="auto"/>
              <w:ind w:firstLine="0"/>
              <w:jc w:val="both"/>
            </w:pPr>
            <w:r w:rsidRPr="007E3C29">
              <w:rPr>
                <w:sz w:val="18"/>
              </w:rPr>
              <w:t>18.106</w:t>
            </w:r>
          </w:p>
        </w:tc>
      </w:tr>
      <w:tr w:rsidR="008E3305" w:rsidRPr="007E3C29" w14:paraId="13E3C87E"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1813788" w14:textId="77777777" w:rsidR="008E3305" w:rsidRPr="007E3C29" w:rsidRDefault="00B1512C" w:rsidP="000B5007">
            <w:pPr>
              <w:keepNext/>
              <w:spacing w:after="0" w:line="360" w:lineRule="auto"/>
              <w:ind w:firstLine="0"/>
              <w:jc w:val="both"/>
            </w:pPr>
            <w:proofErr w:type="spellStart"/>
            <w:r w:rsidRPr="007E3C29">
              <w:rPr>
                <w:sz w:val="18"/>
              </w:rPr>
              <w:t>Base+A</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53C0431" w14:textId="77777777" w:rsidR="008E3305" w:rsidRPr="007E3C29" w:rsidRDefault="00B1512C" w:rsidP="000B5007">
            <w:pPr>
              <w:keepNext/>
              <w:spacing w:after="0" w:line="360" w:lineRule="auto"/>
              <w:ind w:firstLine="0"/>
              <w:jc w:val="both"/>
            </w:pPr>
            <w:r w:rsidRPr="007E3C29">
              <w:rPr>
                <w:sz w:val="18"/>
              </w:rPr>
              <w:t>47.199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A79B6F2" w14:textId="77777777" w:rsidR="008E3305" w:rsidRPr="007E3C29" w:rsidRDefault="00B1512C" w:rsidP="000B5007">
            <w:pPr>
              <w:keepNext/>
              <w:spacing w:after="0" w:line="360" w:lineRule="auto"/>
              <w:ind w:firstLine="0"/>
              <w:jc w:val="both"/>
            </w:pPr>
            <w:r w:rsidRPr="007E3C29">
              <w:rPr>
                <w:sz w:val="18"/>
              </w:rPr>
              <w:t>30.09%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A6C63D7" w14:textId="77777777" w:rsidR="008E3305" w:rsidRPr="007E3C29" w:rsidRDefault="00B1512C" w:rsidP="000B5007">
            <w:pPr>
              <w:keepNext/>
              <w:spacing w:after="0" w:line="360" w:lineRule="auto"/>
              <w:ind w:firstLine="0"/>
              <w:jc w:val="both"/>
            </w:pPr>
            <w:r w:rsidRPr="007E3C29">
              <w:rPr>
                <w:sz w:val="18"/>
              </w:rPr>
              <w:t>40.17%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B3F07C0" w14:textId="77777777" w:rsidR="008E3305" w:rsidRPr="007E3C29" w:rsidRDefault="00B1512C" w:rsidP="000B5007">
            <w:pPr>
              <w:keepNext/>
              <w:spacing w:after="0" w:line="360" w:lineRule="auto"/>
              <w:ind w:firstLine="0"/>
              <w:jc w:val="both"/>
            </w:pPr>
            <w:r w:rsidRPr="007E3C29">
              <w:rPr>
                <w:sz w:val="18"/>
              </w:rPr>
              <w:t>49.72%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C18FFA7" w14:textId="77777777" w:rsidR="008E3305" w:rsidRPr="007E3C29" w:rsidRDefault="00B1512C" w:rsidP="000B5007">
            <w:pPr>
              <w:keepNext/>
              <w:spacing w:after="0" w:line="360" w:lineRule="auto"/>
              <w:ind w:firstLine="0"/>
              <w:jc w:val="both"/>
            </w:pPr>
            <w:r w:rsidRPr="007E3C29">
              <w:rPr>
                <w:sz w:val="18"/>
              </w:rPr>
              <w:t>86.12%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6149EA2" w14:textId="77777777" w:rsidR="008E3305" w:rsidRPr="007E3C29" w:rsidRDefault="00B1512C" w:rsidP="000B5007">
            <w:pPr>
              <w:keepNext/>
              <w:spacing w:after="0" w:line="360" w:lineRule="auto"/>
              <w:ind w:firstLine="0"/>
              <w:jc w:val="both"/>
            </w:pPr>
            <w:r w:rsidRPr="007E3C29">
              <w:rPr>
                <w:sz w:val="18"/>
              </w:rPr>
              <w:t>77.32%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0167516" w14:textId="77777777" w:rsidR="008E3305" w:rsidRPr="007E3C29" w:rsidRDefault="00B1512C" w:rsidP="000B5007">
            <w:pPr>
              <w:keepNext/>
              <w:spacing w:after="0" w:line="360" w:lineRule="auto"/>
              <w:ind w:firstLine="0"/>
              <w:jc w:val="both"/>
            </w:pPr>
            <w:r w:rsidRPr="007E3C29">
              <w:rPr>
                <w:sz w:val="18"/>
              </w:rPr>
              <w:t>66.30%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896845E"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160C68A" w14:textId="77777777" w:rsidR="008E3305" w:rsidRPr="007E3C29" w:rsidRDefault="00B1512C" w:rsidP="000B5007">
            <w:pPr>
              <w:keepNext/>
              <w:spacing w:after="0" w:line="360" w:lineRule="auto"/>
              <w:ind w:firstLine="0"/>
              <w:jc w:val="both"/>
            </w:pPr>
            <w:r w:rsidRPr="007E3C29">
              <w:rPr>
                <w:sz w:val="18"/>
              </w:rPr>
              <w:t>62.701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8AD8568" w14:textId="77777777" w:rsidR="008E3305" w:rsidRPr="007E3C29" w:rsidRDefault="00B1512C" w:rsidP="000B5007">
            <w:pPr>
              <w:keepNext/>
              <w:spacing w:after="0" w:line="360" w:lineRule="auto"/>
              <w:ind w:firstLine="0"/>
              <w:jc w:val="both"/>
            </w:pPr>
            <w:r w:rsidRPr="007E3C29">
              <w:rPr>
                <w:sz w:val="18"/>
              </w:rPr>
              <w:t>18.186</w:t>
            </w:r>
          </w:p>
        </w:tc>
      </w:tr>
      <w:tr w:rsidR="008E3305" w:rsidRPr="007E3C29" w14:paraId="027060A6"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48F37DB" w14:textId="77777777" w:rsidR="008E3305" w:rsidRPr="007E3C29" w:rsidRDefault="00B1512C" w:rsidP="000B5007">
            <w:pPr>
              <w:keepNext/>
              <w:spacing w:after="0" w:line="360" w:lineRule="auto"/>
              <w:ind w:firstLine="0"/>
              <w:jc w:val="both"/>
            </w:pPr>
            <w:proofErr w:type="spellStart"/>
            <w:r w:rsidRPr="007E3C29">
              <w:rPr>
                <w:sz w:val="18"/>
              </w:rPr>
              <w:t>Base+B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55E9B3C" w14:textId="77777777" w:rsidR="008E3305" w:rsidRPr="007E3C29" w:rsidRDefault="00B1512C" w:rsidP="000B5007">
            <w:pPr>
              <w:keepNext/>
              <w:spacing w:after="0" w:line="360" w:lineRule="auto"/>
              <w:ind w:firstLine="0"/>
              <w:jc w:val="both"/>
            </w:pPr>
            <w:r w:rsidRPr="007E3C29">
              <w:rPr>
                <w:sz w:val="18"/>
              </w:rPr>
              <w:t>43.633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9761BFF" w14:textId="77777777" w:rsidR="008E3305" w:rsidRPr="007E3C29" w:rsidRDefault="00B1512C" w:rsidP="000B5007">
            <w:pPr>
              <w:keepNext/>
              <w:spacing w:after="0" w:line="360" w:lineRule="auto"/>
              <w:ind w:firstLine="0"/>
              <w:jc w:val="both"/>
            </w:pPr>
            <w:r w:rsidRPr="007E3C29">
              <w:rPr>
                <w:sz w:val="18"/>
              </w:rPr>
              <w:t>32.62%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31CDF41" w14:textId="77777777" w:rsidR="008E3305" w:rsidRPr="007E3C29" w:rsidRDefault="00B1512C" w:rsidP="000B5007">
            <w:pPr>
              <w:keepNext/>
              <w:spacing w:after="0" w:line="360" w:lineRule="auto"/>
              <w:ind w:firstLine="0"/>
              <w:jc w:val="both"/>
            </w:pPr>
            <w:r w:rsidRPr="007E3C29">
              <w:rPr>
                <w:sz w:val="18"/>
              </w:rPr>
              <w:t>43.86%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5AD7D62" w14:textId="77777777" w:rsidR="008E3305" w:rsidRPr="007E3C29" w:rsidRDefault="00B1512C" w:rsidP="000B5007">
            <w:pPr>
              <w:keepNext/>
              <w:spacing w:after="0" w:line="360" w:lineRule="auto"/>
              <w:ind w:firstLine="0"/>
              <w:jc w:val="both"/>
            </w:pPr>
            <w:r w:rsidRPr="007E3C29">
              <w:rPr>
                <w:sz w:val="18"/>
              </w:rPr>
              <w:t>54.47%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BAFD7FE" w14:textId="77777777" w:rsidR="008E3305" w:rsidRPr="007E3C29" w:rsidRDefault="00B1512C" w:rsidP="000B5007">
            <w:pPr>
              <w:keepNext/>
              <w:spacing w:after="0" w:line="360" w:lineRule="auto"/>
              <w:ind w:firstLine="0"/>
              <w:jc w:val="both"/>
            </w:pPr>
            <w:r w:rsidRPr="007E3C29">
              <w:rPr>
                <w:sz w:val="18"/>
              </w:rPr>
              <w:t>86.12%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3FE0F5E" w14:textId="77777777" w:rsidR="008E3305" w:rsidRPr="007E3C29" w:rsidRDefault="00B1512C" w:rsidP="000B5007">
            <w:pPr>
              <w:keepNext/>
              <w:spacing w:after="0" w:line="360" w:lineRule="auto"/>
              <w:ind w:firstLine="0"/>
              <w:jc w:val="both"/>
            </w:pPr>
            <w:r w:rsidRPr="007E3C29">
              <w:rPr>
                <w:sz w:val="18"/>
              </w:rPr>
              <w:t>80.65%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4A06DA0" w14:textId="77777777" w:rsidR="008E3305" w:rsidRPr="007E3C29" w:rsidRDefault="00B1512C" w:rsidP="000B5007">
            <w:pPr>
              <w:keepNext/>
              <w:spacing w:after="0" w:line="360" w:lineRule="auto"/>
              <w:ind w:firstLine="0"/>
              <w:jc w:val="both"/>
            </w:pPr>
            <w:r w:rsidRPr="007E3C29">
              <w:rPr>
                <w:sz w:val="18"/>
              </w:rPr>
              <w:t>66.25%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99A8338"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7A8CAFF"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1804F56"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4E3F25EA"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C3881F2" w14:textId="77777777" w:rsidR="008E3305" w:rsidRPr="007E3C29" w:rsidRDefault="00B1512C" w:rsidP="000B5007">
            <w:pPr>
              <w:keepNext/>
              <w:spacing w:after="0" w:line="360" w:lineRule="auto"/>
              <w:ind w:firstLine="0"/>
              <w:jc w:val="both"/>
            </w:pPr>
            <w:proofErr w:type="spellStart"/>
            <w:r w:rsidRPr="007E3C29">
              <w:rPr>
                <w:sz w:val="18"/>
              </w:rPr>
              <w:t>Base+C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EDDD8E4" w14:textId="77777777" w:rsidR="008E3305" w:rsidRPr="007E3C29" w:rsidRDefault="00B1512C" w:rsidP="000B5007">
            <w:pPr>
              <w:keepNext/>
              <w:spacing w:after="0" w:line="360" w:lineRule="auto"/>
              <w:ind w:firstLine="0"/>
              <w:jc w:val="both"/>
            </w:pPr>
            <w:r w:rsidRPr="007E3C29">
              <w:rPr>
                <w:sz w:val="18"/>
              </w:rPr>
              <w:t>47.305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FD6613E" w14:textId="77777777" w:rsidR="008E3305" w:rsidRPr="007E3C29" w:rsidRDefault="00B1512C" w:rsidP="000B5007">
            <w:pPr>
              <w:keepNext/>
              <w:spacing w:after="0" w:line="360" w:lineRule="auto"/>
              <w:ind w:firstLine="0"/>
              <w:jc w:val="both"/>
            </w:pPr>
            <w:r w:rsidRPr="007E3C29">
              <w:rPr>
                <w:sz w:val="18"/>
              </w:rPr>
              <w:t>30.44%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E5D6D21" w14:textId="77777777" w:rsidR="008E3305" w:rsidRPr="007E3C29" w:rsidRDefault="00B1512C" w:rsidP="000B5007">
            <w:pPr>
              <w:keepNext/>
              <w:spacing w:after="0" w:line="360" w:lineRule="auto"/>
              <w:ind w:firstLine="0"/>
              <w:jc w:val="both"/>
            </w:pPr>
            <w:r w:rsidRPr="007E3C29">
              <w:rPr>
                <w:sz w:val="18"/>
              </w:rPr>
              <w:t>40.54%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1304A27" w14:textId="77777777" w:rsidR="008E3305" w:rsidRPr="007E3C29" w:rsidRDefault="00B1512C" w:rsidP="000B5007">
            <w:pPr>
              <w:keepNext/>
              <w:spacing w:after="0" w:line="360" w:lineRule="auto"/>
              <w:ind w:firstLine="0"/>
              <w:jc w:val="both"/>
            </w:pPr>
            <w:r w:rsidRPr="007E3C29">
              <w:rPr>
                <w:sz w:val="18"/>
              </w:rPr>
              <w:t>50.20%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49998BB" w14:textId="77777777" w:rsidR="008E3305" w:rsidRPr="007E3C29" w:rsidRDefault="00B1512C" w:rsidP="000B5007">
            <w:pPr>
              <w:keepNext/>
              <w:spacing w:after="0" w:line="360" w:lineRule="auto"/>
              <w:ind w:firstLine="0"/>
              <w:jc w:val="both"/>
            </w:pPr>
            <w:r w:rsidRPr="007E3C29">
              <w:rPr>
                <w:sz w:val="18"/>
              </w:rPr>
              <w:t>86.12%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384FA41" w14:textId="77777777" w:rsidR="008E3305" w:rsidRPr="007E3C29" w:rsidRDefault="00B1512C" w:rsidP="000B5007">
            <w:pPr>
              <w:keepNext/>
              <w:spacing w:after="0" w:line="360" w:lineRule="auto"/>
              <w:ind w:firstLine="0"/>
              <w:jc w:val="both"/>
            </w:pPr>
            <w:r w:rsidRPr="007E3C29">
              <w:rPr>
                <w:sz w:val="18"/>
              </w:rPr>
              <w:t>77.57%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F814B8F" w14:textId="77777777" w:rsidR="008E3305" w:rsidRPr="007E3C29" w:rsidRDefault="00B1512C" w:rsidP="000B5007">
            <w:pPr>
              <w:keepNext/>
              <w:spacing w:after="0" w:line="360" w:lineRule="auto"/>
              <w:ind w:firstLine="0"/>
              <w:jc w:val="both"/>
            </w:pPr>
            <w:r w:rsidRPr="007E3C29">
              <w:rPr>
                <w:sz w:val="18"/>
              </w:rPr>
              <w:t>65.55%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E3C6C69"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F17F294" w14:textId="77777777" w:rsidR="008E3305" w:rsidRPr="007E3C29" w:rsidRDefault="00B1512C" w:rsidP="000B5007">
            <w:pPr>
              <w:keepNext/>
              <w:spacing w:after="0" w:line="360" w:lineRule="auto"/>
              <w:ind w:firstLine="0"/>
              <w:jc w:val="both"/>
            </w:pPr>
            <w:r w:rsidRPr="007E3C29">
              <w:rPr>
                <w:sz w:val="18"/>
              </w:rPr>
              <w:t>62.078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4C1EA1C" w14:textId="77777777" w:rsidR="008E3305" w:rsidRPr="007E3C29" w:rsidRDefault="00B1512C" w:rsidP="000B5007">
            <w:pPr>
              <w:keepNext/>
              <w:spacing w:after="0" w:line="360" w:lineRule="auto"/>
              <w:ind w:firstLine="0"/>
              <w:jc w:val="both"/>
            </w:pPr>
            <w:r w:rsidRPr="007E3C29">
              <w:rPr>
                <w:sz w:val="18"/>
              </w:rPr>
              <w:t>17.917</w:t>
            </w:r>
          </w:p>
        </w:tc>
      </w:tr>
      <w:tr w:rsidR="008E3305" w:rsidRPr="007E3C29" w14:paraId="51A4314E"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79E51A8" w14:textId="77777777" w:rsidR="008E3305" w:rsidRPr="007E3C29" w:rsidRDefault="00B1512C" w:rsidP="000B5007">
            <w:pPr>
              <w:keepNext/>
              <w:spacing w:after="0" w:line="360" w:lineRule="auto"/>
              <w:ind w:firstLine="0"/>
              <w:jc w:val="both"/>
            </w:pPr>
            <w:proofErr w:type="spellStart"/>
            <w:r w:rsidRPr="007E3C29">
              <w:rPr>
                <w:sz w:val="18"/>
              </w:rPr>
              <w:t>Base+A+B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FAF7718" w14:textId="77777777" w:rsidR="008E3305" w:rsidRPr="007E3C29" w:rsidRDefault="00B1512C" w:rsidP="000B5007">
            <w:pPr>
              <w:keepNext/>
              <w:spacing w:after="0" w:line="360" w:lineRule="auto"/>
              <w:ind w:firstLine="0"/>
              <w:jc w:val="both"/>
            </w:pPr>
            <w:r w:rsidRPr="007E3C29">
              <w:rPr>
                <w:sz w:val="18"/>
              </w:rPr>
              <w:t>43.010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9789E1F" w14:textId="77777777" w:rsidR="008E3305" w:rsidRPr="007E3C29" w:rsidRDefault="00B1512C" w:rsidP="000B5007">
            <w:pPr>
              <w:keepNext/>
              <w:spacing w:after="0" w:line="360" w:lineRule="auto"/>
              <w:ind w:firstLine="0"/>
              <w:jc w:val="both"/>
            </w:pPr>
            <w:r w:rsidRPr="007E3C29">
              <w:rPr>
                <w:sz w:val="18"/>
              </w:rPr>
              <w:t>32.20%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356F343" w14:textId="77777777" w:rsidR="008E3305" w:rsidRPr="007E3C29" w:rsidRDefault="00B1512C" w:rsidP="000B5007">
            <w:pPr>
              <w:keepNext/>
              <w:spacing w:after="0" w:line="360" w:lineRule="auto"/>
              <w:ind w:firstLine="0"/>
              <w:jc w:val="both"/>
            </w:pPr>
            <w:r w:rsidRPr="007E3C29">
              <w:rPr>
                <w:sz w:val="18"/>
              </w:rPr>
              <w:t>43.39%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9BF2FAD" w14:textId="77777777" w:rsidR="008E3305" w:rsidRPr="007E3C29" w:rsidRDefault="00B1512C" w:rsidP="000B5007">
            <w:pPr>
              <w:keepNext/>
              <w:spacing w:after="0" w:line="360" w:lineRule="auto"/>
              <w:ind w:firstLine="0"/>
              <w:jc w:val="both"/>
            </w:pPr>
            <w:r w:rsidRPr="007E3C29">
              <w:rPr>
                <w:sz w:val="18"/>
              </w:rPr>
              <w:t>54.25%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694CDA0" w14:textId="77777777" w:rsidR="008E3305" w:rsidRPr="007E3C29" w:rsidRDefault="00B1512C" w:rsidP="000B5007">
            <w:pPr>
              <w:keepNext/>
              <w:spacing w:after="0" w:line="360" w:lineRule="auto"/>
              <w:ind w:firstLine="0"/>
              <w:jc w:val="both"/>
            </w:pPr>
            <w:r w:rsidRPr="007E3C29">
              <w:rPr>
                <w:sz w:val="18"/>
              </w:rPr>
              <w:t>86.12%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5A13B6F" w14:textId="77777777" w:rsidR="008E3305" w:rsidRPr="007E3C29" w:rsidRDefault="00B1512C" w:rsidP="000B5007">
            <w:pPr>
              <w:keepNext/>
              <w:spacing w:after="0" w:line="360" w:lineRule="auto"/>
              <w:ind w:firstLine="0"/>
              <w:jc w:val="both"/>
            </w:pPr>
            <w:r w:rsidRPr="007E3C29">
              <w:rPr>
                <w:sz w:val="18"/>
              </w:rPr>
              <w:t>80.04%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571CFAB" w14:textId="77777777" w:rsidR="008E3305" w:rsidRPr="007E3C29" w:rsidRDefault="00B1512C" w:rsidP="000B5007">
            <w:pPr>
              <w:keepNext/>
              <w:spacing w:after="0" w:line="360" w:lineRule="auto"/>
              <w:ind w:firstLine="0"/>
              <w:jc w:val="both"/>
            </w:pPr>
            <w:r w:rsidRPr="007E3C29">
              <w:rPr>
                <w:sz w:val="18"/>
              </w:rPr>
              <w:t>66.28%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A388B64"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64864FA"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256A929"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33544A8A"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3046C02" w14:textId="77777777" w:rsidR="008E3305" w:rsidRPr="007E3C29" w:rsidRDefault="00B1512C" w:rsidP="000B5007">
            <w:pPr>
              <w:keepNext/>
              <w:spacing w:after="0" w:line="360" w:lineRule="auto"/>
              <w:ind w:firstLine="0"/>
              <w:jc w:val="both"/>
            </w:pPr>
            <w:proofErr w:type="spellStart"/>
            <w:r w:rsidRPr="007E3C29">
              <w:rPr>
                <w:sz w:val="18"/>
              </w:rPr>
              <w:t>Base+A+C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BB05E11" w14:textId="77777777" w:rsidR="008E3305" w:rsidRPr="007E3C29" w:rsidRDefault="00B1512C" w:rsidP="000B5007">
            <w:pPr>
              <w:keepNext/>
              <w:spacing w:after="0" w:line="360" w:lineRule="auto"/>
              <w:ind w:firstLine="0"/>
              <w:jc w:val="both"/>
            </w:pPr>
            <w:r w:rsidRPr="007E3C29">
              <w:rPr>
                <w:sz w:val="18"/>
              </w:rPr>
              <w:t>48.009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815AE1C" w14:textId="77777777" w:rsidR="008E3305" w:rsidRPr="007E3C29" w:rsidRDefault="00B1512C" w:rsidP="000B5007">
            <w:pPr>
              <w:keepNext/>
              <w:spacing w:after="0" w:line="360" w:lineRule="auto"/>
              <w:ind w:firstLine="0"/>
              <w:jc w:val="both"/>
            </w:pPr>
            <w:r w:rsidRPr="007E3C29">
              <w:rPr>
                <w:sz w:val="18"/>
              </w:rPr>
              <w:t>30.57%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2C52C6F" w14:textId="77777777" w:rsidR="008E3305" w:rsidRPr="007E3C29" w:rsidRDefault="00B1512C" w:rsidP="000B5007">
            <w:pPr>
              <w:keepNext/>
              <w:spacing w:after="0" w:line="360" w:lineRule="auto"/>
              <w:ind w:firstLine="0"/>
              <w:jc w:val="both"/>
            </w:pPr>
            <w:r w:rsidRPr="007E3C29">
              <w:rPr>
                <w:sz w:val="18"/>
              </w:rPr>
              <w:t>40.55%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1466402" w14:textId="77777777" w:rsidR="008E3305" w:rsidRPr="007E3C29" w:rsidRDefault="00B1512C" w:rsidP="000B5007">
            <w:pPr>
              <w:keepNext/>
              <w:spacing w:after="0" w:line="360" w:lineRule="auto"/>
              <w:ind w:firstLine="0"/>
              <w:jc w:val="both"/>
            </w:pPr>
            <w:r w:rsidRPr="007E3C29">
              <w:rPr>
                <w:sz w:val="18"/>
              </w:rPr>
              <w:t>50.04%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47777B9" w14:textId="77777777" w:rsidR="008E3305" w:rsidRPr="007E3C29" w:rsidRDefault="00B1512C" w:rsidP="000B5007">
            <w:pPr>
              <w:keepNext/>
              <w:spacing w:after="0" w:line="360" w:lineRule="auto"/>
              <w:ind w:firstLine="0"/>
              <w:jc w:val="both"/>
            </w:pPr>
            <w:r w:rsidRPr="007E3C29">
              <w:rPr>
                <w:sz w:val="18"/>
              </w:rPr>
              <w:t>86.12%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638A343" w14:textId="77777777" w:rsidR="008E3305" w:rsidRPr="007E3C29" w:rsidRDefault="00B1512C" w:rsidP="000B5007">
            <w:pPr>
              <w:keepNext/>
              <w:spacing w:after="0" w:line="360" w:lineRule="auto"/>
              <w:ind w:firstLine="0"/>
              <w:jc w:val="both"/>
            </w:pPr>
            <w:r w:rsidRPr="007E3C29">
              <w:rPr>
                <w:sz w:val="18"/>
              </w:rPr>
              <w:t>77.26%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5DC1DE1" w14:textId="77777777" w:rsidR="008E3305" w:rsidRPr="007E3C29" w:rsidRDefault="00B1512C" w:rsidP="000B5007">
            <w:pPr>
              <w:keepNext/>
              <w:spacing w:after="0" w:line="360" w:lineRule="auto"/>
              <w:ind w:firstLine="0"/>
              <w:jc w:val="both"/>
            </w:pPr>
            <w:r w:rsidRPr="007E3C29">
              <w:rPr>
                <w:sz w:val="18"/>
              </w:rPr>
              <w:t>66.17%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87300BA"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EEFBE0F" w14:textId="77777777" w:rsidR="008E3305" w:rsidRPr="007E3C29" w:rsidRDefault="00B1512C" w:rsidP="000B5007">
            <w:pPr>
              <w:keepNext/>
              <w:spacing w:after="0" w:line="360" w:lineRule="auto"/>
              <w:ind w:firstLine="0"/>
              <w:jc w:val="both"/>
            </w:pPr>
            <w:r w:rsidRPr="007E3C29">
              <w:rPr>
                <w:sz w:val="18"/>
              </w:rPr>
              <w:t>62.564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E5AFACC" w14:textId="77777777" w:rsidR="008E3305" w:rsidRPr="007E3C29" w:rsidRDefault="00B1512C" w:rsidP="000B5007">
            <w:pPr>
              <w:keepNext/>
              <w:spacing w:after="0" w:line="360" w:lineRule="auto"/>
              <w:ind w:firstLine="0"/>
              <w:jc w:val="both"/>
            </w:pPr>
            <w:r w:rsidRPr="007E3C29">
              <w:rPr>
                <w:sz w:val="18"/>
              </w:rPr>
              <w:t>18.283</w:t>
            </w:r>
          </w:p>
        </w:tc>
      </w:tr>
      <w:tr w:rsidR="008E3305" w:rsidRPr="007E3C29" w14:paraId="347C28A4"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3BC4F4C" w14:textId="77777777" w:rsidR="008E3305" w:rsidRPr="007E3C29" w:rsidRDefault="00B1512C" w:rsidP="000B5007">
            <w:pPr>
              <w:keepNext/>
              <w:spacing w:after="0" w:line="360" w:lineRule="auto"/>
              <w:ind w:firstLine="0"/>
              <w:jc w:val="both"/>
            </w:pPr>
            <w:proofErr w:type="spellStart"/>
            <w:r w:rsidRPr="007E3C29">
              <w:rPr>
                <w:sz w:val="18"/>
              </w:rPr>
              <w:t>Base+B+C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A3AF52C" w14:textId="77777777" w:rsidR="008E3305" w:rsidRPr="007E3C29" w:rsidRDefault="00B1512C" w:rsidP="000B5007">
            <w:pPr>
              <w:keepNext/>
              <w:spacing w:after="0" w:line="360" w:lineRule="auto"/>
              <w:ind w:firstLine="0"/>
              <w:jc w:val="both"/>
            </w:pPr>
            <w:r w:rsidRPr="007E3C29">
              <w:rPr>
                <w:sz w:val="18"/>
              </w:rPr>
              <w:t>42.489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2DC554E" w14:textId="77777777" w:rsidR="008E3305" w:rsidRPr="007E3C29" w:rsidRDefault="00B1512C" w:rsidP="000B5007">
            <w:pPr>
              <w:keepNext/>
              <w:spacing w:after="0" w:line="360" w:lineRule="auto"/>
              <w:ind w:firstLine="0"/>
              <w:jc w:val="both"/>
            </w:pPr>
            <w:r w:rsidRPr="007E3C29">
              <w:rPr>
                <w:sz w:val="18"/>
              </w:rPr>
              <w:t>32.51%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9C14D47" w14:textId="77777777" w:rsidR="008E3305" w:rsidRPr="007E3C29" w:rsidRDefault="00B1512C" w:rsidP="000B5007">
            <w:pPr>
              <w:keepNext/>
              <w:spacing w:after="0" w:line="360" w:lineRule="auto"/>
              <w:ind w:firstLine="0"/>
              <w:jc w:val="both"/>
            </w:pPr>
            <w:r w:rsidRPr="007E3C29">
              <w:rPr>
                <w:sz w:val="18"/>
              </w:rPr>
              <w:t>43.96%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7BE82A0" w14:textId="77777777" w:rsidR="008E3305" w:rsidRPr="007E3C29" w:rsidRDefault="00B1512C" w:rsidP="000B5007">
            <w:pPr>
              <w:keepNext/>
              <w:spacing w:after="0" w:line="360" w:lineRule="auto"/>
              <w:ind w:firstLine="0"/>
              <w:jc w:val="both"/>
            </w:pPr>
            <w:r w:rsidRPr="007E3C29">
              <w:rPr>
                <w:sz w:val="18"/>
              </w:rPr>
              <w:t>54.78%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2A5E1D6" w14:textId="77777777" w:rsidR="008E3305" w:rsidRPr="007E3C29" w:rsidRDefault="00B1512C" w:rsidP="000B5007">
            <w:pPr>
              <w:keepNext/>
              <w:spacing w:after="0" w:line="360" w:lineRule="auto"/>
              <w:ind w:firstLine="0"/>
              <w:jc w:val="both"/>
            </w:pPr>
            <w:r w:rsidRPr="007E3C29">
              <w:rPr>
                <w:sz w:val="18"/>
              </w:rPr>
              <w:t>86.12%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0D57A94" w14:textId="77777777" w:rsidR="008E3305" w:rsidRPr="007E3C29" w:rsidRDefault="00B1512C" w:rsidP="000B5007">
            <w:pPr>
              <w:keepNext/>
              <w:spacing w:after="0" w:line="360" w:lineRule="auto"/>
              <w:ind w:firstLine="0"/>
              <w:jc w:val="both"/>
            </w:pPr>
            <w:r w:rsidRPr="007E3C29">
              <w:rPr>
                <w:sz w:val="18"/>
              </w:rPr>
              <w:t>80.85%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8CC3D36" w14:textId="77777777" w:rsidR="008E3305" w:rsidRPr="007E3C29" w:rsidRDefault="00B1512C" w:rsidP="000B5007">
            <w:pPr>
              <w:keepNext/>
              <w:spacing w:after="0" w:line="360" w:lineRule="auto"/>
              <w:ind w:firstLine="0"/>
              <w:jc w:val="both"/>
            </w:pPr>
            <w:r w:rsidRPr="007E3C29">
              <w:rPr>
                <w:sz w:val="18"/>
              </w:rPr>
              <w:t>66.84%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E550900"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F470A4F"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3635337"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125582C4"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A2FF63E" w14:textId="77777777" w:rsidR="008E3305" w:rsidRPr="007E3C29" w:rsidRDefault="00B1512C" w:rsidP="000B5007">
            <w:pPr>
              <w:spacing w:after="0" w:line="360" w:lineRule="auto"/>
              <w:ind w:firstLine="0"/>
              <w:jc w:val="both"/>
            </w:pPr>
            <w:proofErr w:type="spellStart"/>
            <w:r w:rsidRPr="007E3C29">
              <w:rPr>
                <w:sz w:val="18"/>
              </w:rPr>
              <w:t>Base+A+B+C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D067A1F" w14:textId="77777777" w:rsidR="008E3305" w:rsidRPr="007E3C29" w:rsidRDefault="00B1512C" w:rsidP="000B5007">
            <w:pPr>
              <w:spacing w:after="0" w:line="360" w:lineRule="auto"/>
              <w:ind w:firstLine="0"/>
              <w:jc w:val="both"/>
            </w:pPr>
            <w:r w:rsidRPr="007E3C29">
              <w:rPr>
                <w:sz w:val="18"/>
              </w:rPr>
              <w:t>43.109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C87C9AF" w14:textId="77777777" w:rsidR="008E3305" w:rsidRPr="007E3C29" w:rsidRDefault="00B1512C" w:rsidP="000B5007">
            <w:pPr>
              <w:spacing w:after="0" w:line="360" w:lineRule="auto"/>
              <w:ind w:firstLine="0"/>
              <w:jc w:val="both"/>
            </w:pPr>
            <w:r w:rsidRPr="007E3C29">
              <w:rPr>
                <w:sz w:val="18"/>
              </w:rPr>
              <w:t>31.91%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05110EC" w14:textId="77777777" w:rsidR="008E3305" w:rsidRPr="007E3C29" w:rsidRDefault="00B1512C" w:rsidP="000B5007">
            <w:pPr>
              <w:spacing w:after="0" w:line="360" w:lineRule="auto"/>
              <w:ind w:firstLine="0"/>
              <w:jc w:val="both"/>
            </w:pPr>
            <w:r w:rsidRPr="007E3C29">
              <w:rPr>
                <w:sz w:val="18"/>
              </w:rPr>
              <w:t>42.99%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102F91E" w14:textId="77777777" w:rsidR="008E3305" w:rsidRPr="007E3C29" w:rsidRDefault="00B1512C" w:rsidP="000B5007">
            <w:pPr>
              <w:spacing w:after="0" w:line="360" w:lineRule="auto"/>
              <w:ind w:firstLine="0"/>
              <w:jc w:val="both"/>
            </w:pPr>
            <w:r w:rsidRPr="007E3C29">
              <w:rPr>
                <w:sz w:val="18"/>
              </w:rPr>
              <w:t>53.72%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A1B9D08" w14:textId="77777777" w:rsidR="008E3305" w:rsidRPr="007E3C29" w:rsidRDefault="00B1512C" w:rsidP="000B5007">
            <w:pPr>
              <w:spacing w:after="0" w:line="360" w:lineRule="auto"/>
              <w:ind w:firstLine="0"/>
              <w:jc w:val="both"/>
            </w:pPr>
            <w:r w:rsidRPr="007E3C29">
              <w:rPr>
                <w:sz w:val="18"/>
              </w:rPr>
              <w:t>86.12%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0643165" w14:textId="77777777" w:rsidR="008E3305" w:rsidRPr="007E3C29" w:rsidRDefault="00B1512C" w:rsidP="000B5007">
            <w:pPr>
              <w:spacing w:after="0" w:line="360" w:lineRule="auto"/>
              <w:ind w:firstLine="0"/>
              <w:jc w:val="both"/>
            </w:pPr>
            <w:r w:rsidRPr="007E3C29">
              <w:rPr>
                <w:sz w:val="18"/>
              </w:rPr>
              <w:t>80.36%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EC7CDCD" w14:textId="77777777" w:rsidR="008E3305" w:rsidRPr="007E3C29" w:rsidRDefault="00B1512C" w:rsidP="000B5007">
            <w:pPr>
              <w:spacing w:after="0" w:line="360" w:lineRule="auto"/>
              <w:ind w:firstLine="0"/>
              <w:jc w:val="both"/>
            </w:pPr>
            <w:r w:rsidRPr="007E3C29">
              <w:rPr>
                <w:sz w:val="18"/>
              </w:rPr>
              <w:t>66.49%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22F10B5" w14:textId="77777777" w:rsidR="008E3305" w:rsidRPr="007E3C29" w:rsidRDefault="00B1512C" w:rsidP="000B5007">
            <w:pPr>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2A0C46C" w14:textId="77777777" w:rsidR="008E3305" w:rsidRPr="007E3C29" w:rsidRDefault="00B1512C" w:rsidP="000B5007">
            <w:pPr>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C9C46D0" w14:textId="77777777" w:rsidR="008E3305" w:rsidRPr="007E3C29" w:rsidRDefault="00B1512C" w:rsidP="000B5007">
            <w:pPr>
              <w:spacing w:after="0" w:line="360" w:lineRule="auto"/>
              <w:ind w:firstLine="0"/>
              <w:jc w:val="both"/>
            </w:pPr>
            <w:r w:rsidRPr="007E3C29">
              <w:rPr>
                <w:sz w:val="18"/>
              </w:rPr>
              <w:t>15.000</w:t>
            </w:r>
          </w:p>
        </w:tc>
      </w:tr>
    </w:tbl>
    <w:p w14:paraId="75864D93" w14:textId="77777777" w:rsidR="008E3305" w:rsidRPr="007E3C29" w:rsidRDefault="008E3305" w:rsidP="000B5007">
      <w:pPr>
        <w:spacing w:after="0" w:line="360" w:lineRule="auto"/>
        <w:jc w:val="both"/>
      </w:pPr>
    </w:p>
    <w:p w14:paraId="3C5AFF55" w14:textId="77777777" w:rsidR="008E3305" w:rsidRPr="007E3C29" w:rsidRDefault="00B1512C" w:rsidP="000B5007">
      <w:pPr>
        <w:pStyle w:val="31"/>
        <w:spacing w:before="0" w:after="0" w:line="360" w:lineRule="auto"/>
        <w:jc w:val="both"/>
        <w:rPr>
          <w:rFonts w:ascii="Times New Roman" w:eastAsia="宋体" w:hAnsi="Times New Roman"/>
        </w:rPr>
      </w:pPr>
      <w:r w:rsidRPr="007E3C29">
        <w:rPr>
          <w:rFonts w:ascii="Times New Roman" w:eastAsia="宋体" w:hAnsi="Times New Roman"/>
        </w:rPr>
        <w:lastRenderedPageBreak/>
        <w:t xml:space="preserve">A.1.6 </w:t>
      </w:r>
      <w:proofErr w:type="spellStart"/>
      <w:r w:rsidRPr="007E3C29">
        <w:rPr>
          <w:rFonts w:ascii="Times New Roman" w:eastAsia="宋体" w:hAnsi="Times New Roman"/>
        </w:rPr>
        <w:t>大视差与遮挡交集</w:t>
      </w:r>
      <w:proofErr w:type="spellEnd"/>
    </w:p>
    <w:tbl>
      <w:tblPr>
        <w:tblW w:w="0" w:type="auto"/>
        <w:jc w:val="center"/>
        <w:tblLayout w:type="fixed"/>
        <w:tblLook w:val="04A0" w:firstRow="1" w:lastRow="0" w:firstColumn="1" w:lastColumn="0" w:noHBand="0" w:noVBand="1"/>
      </w:tblPr>
      <w:tblGrid>
        <w:gridCol w:w="2304"/>
        <w:gridCol w:w="1152"/>
        <w:gridCol w:w="1152"/>
        <w:gridCol w:w="1152"/>
        <w:gridCol w:w="1152"/>
        <w:gridCol w:w="1152"/>
        <w:gridCol w:w="1152"/>
        <w:gridCol w:w="1152"/>
        <w:gridCol w:w="1152"/>
        <w:gridCol w:w="1152"/>
        <w:gridCol w:w="1152"/>
      </w:tblGrid>
      <w:tr w:rsidR="008E3305" w:rsidRPr="007E3C29" w14:paraId="1CCA9734" w14:textId="77777777">
        <w:trPr>
          <w:cantSplit/>
          <w:tblHeader/>
          <w:jc w:val="center"/>
        </w:trPr>
        <w:tc>
          <w:tcPr>
            <w:tcW w:w="23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A022E55" w14:textId="77777777" w:rsidR="008E3305" w:rsidRPr="007E3C29" w:rsidRDefault="00B1512C" w:rsidP="000B5007">
            <w:pPr>
              <w:keepNext/>
              <w:spacing w:after="0" w:line="360" w:lineRule="auto"/>
              <w:ind w:firstLine="0"/>
              <w:jc w:val="both"/>
            </w:pPr>
            <w:proofErr w:type="spellStart"/>
            <w:r w:rsidRPr="007E3C29">
              <w:rPr>
                <w:b/>
                <w:sz w:val="18"/>
              </w:rPr>
              <w:t>配置</w:t>
            </w:r>
            <w:proofErr w:type="spellEnd"/>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10B82D2D" w14:textId="77777777" w:rsidR="008E3305" w:rsidRPr="007E3C29" w:rsidRDefault="00B1512C" w:rsidP="000B5007">
            <w:pPr>
              <w:keepNext/>
              <w:spacing w:after="0" w:line="360" w:lineRule="auto"/>
              <w:ind w:firstLine="0"/>
              <w:jc w:val="both"/>
            </w:pPr>
            <w:r w:rsidRPr="007E3C29">
              <w:rPr>
                <w:b/>
                <w:sz w:val="18"/>
              </w:rPr>
              <w:t>Abs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4A9D6F7" w14:textId="77777777" w:rsidR="008E3305" w:rsidRPr="007E3C29" w:rsidRDefault="00B1512C" w:rsidP="000B5007">
            <w:pPr>
              <w:keepNext/>
              <w:spacing w:after="0" w:line="360" w:lineRule="auto"/>
              <w:ind w:firstLine="0"/>
              <w:jc w:val="both"/>
            </w:pPr>
            <w:r w:rsidRPr="007E3C29">
              <w:rPr>
                <w:b/>
                <w:sz w:val="18"/>
              </w:rPr>
              <w:t>Acc2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2A87D61" w14:textId="77777777" w:rsidR="008E3305" w:rsidRPr="007E3C29" w:rsidRDefault="00B1512C" w:rsidP="000B5007">
            <w:pPr>
              <w:keepNext/>
              <w:spacing w:after="0" w:line="360" w:lineRule="auto"/>
              <w:ind w:firstLine="0"/>
              <w:jc w:val="both"/>
            </w:pPr>
            <w:r w:rsidRPr="007E3C29">
              <w:rPr>
                <w:b/>
                <w:sz w:val="18"/>
              </w:rPr>
              <w:t>Acc4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14DE95D5" w14:textId="77777777" w:rsidR="008E3305" w:rsidRPr="007E3C29" w:rsidRDefault="00B1512C" w:rsidP="000B5007">
            <w:pPr>
              <w:keepNext/>
              <w:spacing w:after="0" w:line="360" w:lineRule="auto"/>
              <w:ind w:firstLine="0"/>
              <w:jc w:val="both"/>
            </w:pPr>
            <w:r w:rsidRPr="007E3C29">
              <w:rPr>
                <w:b/>
                <w:sz w:val="18"/>
              </w:rPr>
              <w:t>Acc8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A26CA93" w14:textId="77777777" w:rsidR="008E3305" w:rsidRPr="007E3C29" w:rsidRDefault="00B1512C" w:rsidP="000B5007">
            <w:pPr>
              <w:keepNext/>
              <w:spacing w:after="0" w:line="360" w:lineRule="auto"/>
              <w:ind w:firstLine="0"/>
              <w:jc w:val="both"/>
            </w:pPr>
            <w:r w:rsidRPr="007E3C29">
              <w:rPr>
                <w:b/>
                <w:sz w:val="18"/>
              </w:rPr>
              <w:t>S1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D362ABD" w14:textId="77777777" w:rsidR="008E3305" w:rsidRPr="007E3C29" w:rsidRDefault="00B1512C" w:rsidP="000B5007">
            <w:pPr>
              <w:keepNext/>
              <w:spacing w:after="0" w:line="360" w:lineRule="auto"/>
              <w:ind w:firstLine="0"/>
              <w:jc w:val="both"/>
            </w:pPr>
            <w:r w:rsidRPr="007E3C29">
              <w:rPr>
                <w:b/>
                <w:sz w:val="18"/>
              </w:rPr>
              <w:t>S2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2127D7D" w14:textId="77777777" w:rsidR="008E3305" w:rsidRPr="007E3C29" w:rsidRDefault="00B1512C" w:rsidP="000B5007">
            <w:pPr>
              <w:keepNext/>
              <w:spacing w:after="0" w:line="360" w:lineRule="auto"/>
              <w:ind w:firstLine="0"/>
              <w:jc w:val="both"/>
            </w:pPr>
            <w:r w:rsidRPr="007E3C29">
              <w:rPr>
                <w:b/>
                <w:sz w:val="18"/>
              </w:rPr>
              <w:t>S3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A64DC62" w14:textId="77777777" w:rsidR="008E3305" w:rsidRPr="007E3C29" w:rsidRDefault="00B1512C" w:rsidP="000B5007">
            <w:pPr>
              <w:keepNext/>
              <w:spacing w:after="0" w:line="360" w:lineRule="auto"/>
              <w:ind w:firstLine="0"/>
              <w:jc w:val="both"/>
            </w:pPr>
            <w:r w:rsidRPr="007E3C29">
              <w:rPr>
                <w:b/>
                <w:sz w:val="18"/>
              </w:rPr>
              <w:t>S1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A676960" w14:textId="77777777" w:rsidR="008E3305" w:rsidRPr="007E3C29" w:rsidRDefault="00B1512C" w:rsidP="000B5007">
            <w:pPr>
              <w:keepNext/>
              <w:spacing w:after="0" w:line="360" w:lineRule="auto"/>
              <w:ind w:firstLine="0"/>
              <w:jc w:val="both"/>
            </w:pPr>
            <w:r w:rsidRPr="007E3C29">
              <w:rPr>
                <w:b/>
                <w:sz w:val="18"/>
              </w:rPr>
              <w:t>S2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C42768A" w14:textId="77777777" w:rsidR="008E3305" w:rsidRPr="007E3C29" w:rsidRDefault="00B1512C" w:rsidP="000B5007">
            <w:pPr>
              <w:keepNext/>
              <w:spacing w:after="0" w:line="360" w:lineRule="auto"/>
              <w:ind w:firstLine="0"/>
              <w:jc w:val="both"/>
            </w:pPr>
            <w:r w:rsidRPr="007E3C29">
              <w:rPr>
                <w:b/>
                <w:sz w:val="18"/>
              </w:rPr>
              <w:t>S3 width</w:t>
            </w:r>
          </w:p>
        </w:tc>
      </w:tr>
      <w:tr w:rsidR="008E3305" w:rsidRPr="007E3C29" w14:paraId="25BA1BF3"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3175E2A" w14:textId="77777777" w:rsidR="008E3305" w:rsidRPr="007E3C29" w:rsidRDefault="00B1512C" w:rsidP="000B5007">
            <w:pPr>
              <w:keepNext/>
              <w:spacing w:after="0" w:line="360" w:lineRule="auto"/>
              <w:ind w:firstLine="0"/>
              <w:jc w:val="both"/>
            </w:pPr>
            <w:r w:rsidRPr="007E3C29">
              <w:rPr>
                <w:sz w:val="18"/>
              </w:rPr>
              <w:t>Base</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284348B" w14:textId="77777777" w:rsidR="008E3305" w:rsidRPr="007E3C29" w:rsidRDefault="00B1512C" w:rsidP="000B5007">
            <w:pPr>
              <w:keepNext/>
              <w:spacing w:after="0" w:line="360" w:lineRule="auto"/>
              <w:ind w:firstLine="0"/>
              <w:jc w:val="both"/>
            </w:pPr>
            <w:r w:rsidRPr="007E3C29">
              <w:rPr>
                <w:sz w:val="18"/>
              </w:rPr>
              <w:t>58.326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4E096AF" w14:textId="77777777" w:rsidR="008E3305" w:rsidRPr="007E3C29" w:rsidRDefault="00B1512C" w:rsidP="000B5007">
            <w:pPr>
              <w:keepNext/>
              <w:spacing w:after="0" w:line="360" w:lineRule="auto"/>
              <w:ind w:firstLine="0"/>
              <w:jc w:val="both"/>
            </w:pPr>
            <w:r w:rsidRPr="007E3C29">
              <w:rPr>
                <w:sz w:val="18"/>
              </w:rPr>
              <w:t>28.90%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701776A" w14:textId="77777777" w:rsidR="008E3305" w:rsidRPr="007E3C29" w:rsidRDefault="00B1512C" w:rsidP="000B5007">
            <w:pPr>
              <w:keepNext/>
              <w:spacing w:after="0" w:line="360" w:lineRule="auto"/>
              <w:ind w:firstLine="0"/>
              <w:jc w:val="both"/>
            </w:pPr>
            <w:r w:rsidRPr="007E3C29">
              <w:rPr>
                <w:sz w:val="18"/>
              </w:rPr>
              <w:t>38.19%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E4EEE0D" w14:textId="77777777" w:rsidR="008E3305" w:rsidRPr="007E3C29" w:rsidRDefault="00B1512C" w:rsidP="000B5007">
            <w:pPr>
              <w:keepNext/>
              <w:spacing w:after="0" w:line="360" w:lineRule="auto"/>
              <w:ind w:firstLine="0"/>
              <w:jc w:val="both"/>
            </w:pPr>
            <w:r w:rsidRPr="007E3C29">
              <w:rPr>
                <w:sz w:val="18"/>
              </w:rPr>
              <w:t>45.77%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50F730B" w14:textId="77777777" w:rsidR="008E3305" w:rsidRPr="007E3C29" w:rsidRDefault="00B1512C" w:rsidP="000B5007">
            <w:pPr>
              <w:keepNext/>
              <w:spacing w:after="0" w:line="360" w:lineRule="auto"/>
              <w:ind w:firstLine="0"/>
              <w:jc w:val="both"/>
            </w:pPr>
            <w:r w:rsidRPr="007E3C29">
              <w:rPr>
                <w:sz w:val="18"/>
              </w:rPr>
              <w:t>70.89%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CBD2C76" w14:textId="77777777" w:rsidR="008E3305" w:rsidRPr="007E3C29" w:rsidRDefault="00B1512C" w:rsidP="000B5007">
            <w:pPr>
              <w:keepNext/>
              <w:spacing w:after="0" w:line="360" w:lineRule="auto"/>
              <w:ind w:firstLine="0"/>
              <w:jc w:val="both"/>
            </w:pPr>
            <w:r w:rsidRPr="007E3C29">
              <w:rPr>
                <w:sz w:val="18"/>
              </w:rPr>
              <w:t>65.44%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05F7EEF" w14:textId="77777777" w:rsidR="008E3305" w:rsidRPr="007E3C29" w:rsidRDefault="00B1512C" w:rsidP="000B5007">
            <w:pPr>
              <w:keepNext/>
              <w:spacing w:after="0" w:line="360" w:lineRule="auto"/>
              <w:ind w:firstLine="0"/>
              <w:jc w:val="both"/>
            </w:pPr>
            <w:r w:rsidRPr="007E3C29">
              <w:rPr>
                <w:sz w:val="18"/>
              </w:rPr>
              <w:t>56.58%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A958F63"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6AA867A" w14:textId="77777777" w:rsidR="008E3305" w:rsidRPr="007E3C29" w:rsidRDefault="00B1512C" w:rsidP="000B5007">
            <w:pPr>
              <w:keepNext/>
              <w:spacing w:after="0" w:line="360" w:lineRule="auto"/>
              <w:ind w:firstLine="0"/>
              <w:jc w:val="both"/>
            </w:pPr>
            <w:r w:rsidRPr="007E3C29">
              <w:rPr>
                <w:sz w:val="18"/>
              </w:rPr>
              <w:t>57.495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6F5FB66" w14:textId="77777777" w:rsidR="008E3305" w:rsidRPr="007E3C29" w:rsidRDefault="00B1512C" w:rsidP="000B5007">
            <w:pPr>
              <w:keepNext/>
              <w:spacing w:after="0" w:line="360" w:lineRule="auto"/>
              <w:ind w:firstLine="0"/>
              <w:jc w:val="both"/>
            </w:pPr>
            <w:r w:rsidRPr="007E3C29">
              <w:rPr>
                <w:sz w:val="18"/>
              </w:rPr>
              <w:t>16.763</w:t>
            </w:r>
          </w:p>
        </w:tc>
      </w:tr>
      <w:tr w:rsidR="008E3305" w:rsidRPr="007E3C29" w14:paraId="6F7904AC"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FCEECFA" w14:textId="77777777" w:rsidR="008E3305" w:rsidRPr="007E3C29" w:rsidRDefault="00B1512C" w:rsidP="000B5007">
            <w:pPr>
              <w:keepNext/>
              <w:spacing w:after="0" w:line="360" w:lineRule="auto"/>
              <w:ind w:firstLine="0"/>
              <w:jc w:val="both"/>
            </w:pPr>
            <w:proofErr w:type="spellStart"/>
            <w:r w:rsidRPr="007E3C29">
              <w:rPr>
                <w:sz w:val="18"/>
              </w:rPr>
              <w:t>Base+A</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0661965" w14:textId="77777777" w:rsidR="008E3305" w:rsidRPr="007E3C29" w:rsidRDefault="00B1512C" w:rsidP="000B5007">
            <w:pPr>
              <w:keepNext/>
              <w:spacing w:after="0" w:line="360" w:lineRule="auto"/>
              <w:ind w:firstLine="0"/>
              <w:jc w:val="both"/>
            </w:pPr>
            <w:r w:rsidRPr="007E3C29">
              <w:rPr>
                <w:sz w:val="18"/>
              </w:rPr>
              <w:t>56.950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7E92B29" w14:textId="77777777" w:rsidR="008E3305" w:rsidRPr="007E3C29" w:rsidRDefault="00B1512C" w:rsidP="000B5007">
            <w:pPr>
              <w:keepNext/>
              <w:spacing w:after="0" w:line="360" w:lineRule="auto"/>
              <w:ind w:firstLine="0"/>
              <w:jc w:val="both"/>
            </w:pPr>
            <w:r w:rsidRPr="007E3C29">
              <w:rPr>
                <w:sz w:val="18"/>
              </w:rPr>
              <w:t>28.54%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72973EC" w14:textId="77777777" w:rsidR="008E3305" w:rsidRPr="007E3C29" w:rsidRDefault="00B1512C" w:rsidP="000B5007">
            <w:pPr>
              <w:keepNext/>
              <w:spacing w:after="0" w:line="360" w:lineRule="auto"/>
              <w:ind w:firstLine="0"/>
              <w:jc w:val="both"/>
            </w:pPr>
            <w:r w:rsidRPr="007E3C29">
              <w:rPr>
                <w:sz w:val="18"/>
              </w:rPr>
              <w:t>37.93%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C510F22" w14:textId="77777777" w:rsidR="008E3305" w:rsidRPr="007E3C29" w:rsidRDefault="00B1512C" w:rsidP="000B5007">
            <w:pPr>
              <w:keepNext/>
              <w:spacing w:after="0" w:line="360" w:lineRule="auto"/>
              <w:ind w:firstLine="0"/>
              <w:jc w:val="both"/>
            </w:pPr>
            <w:r w:rsidRPr="007E3C29">
              <w:rPr>
                <w:sz w:val="18"/>
              </w:rPr>
              <w:t>45.82%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CBE627F" w14:textId="77777777" w:rsidR="008E3305" w:rsidRPr="007E3C29" w:rsidRDefault="00B1512C" w:rsidP="000B5007">
            <w:pPr>
              <w:keepNext/>
              <w:spacing w:after="0" w:line="360" w:lineRule="auto"/>
              <w:ind w:firstLine="0"/>
              <w:jc w:val="both"/>
            </w:pPr>
            <w:r w:rsidRPr="007E3C29">
              <w:rPr>
                <w:sz w:val="18"/>
              </w:rPr>
              <w:t>70.89%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ED55F20" w14:textId="77777777" w:rsidR="008E3305" w:rsidRPr="007E3C29" w:rsidRDefault="00B1512C" w:rsidP="000B5007">
            <w:pPr>
              <w:keepNext/>
              <w:spacing w:after="0" w:line="360" w:lineRule="auto"/>
              <w:ind w:firstLine="0"/>
              <w:jc w:val="both"/>
            </w:pPr>
            <w:r w:rsidRPr="007E3C29">
              <w:rPr>
                <w:sz w:val="18"/>
              </w:rPr>
              <w:t>65.44%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AAF4948" w14:textId="77777777" w:rsidR="008E3305" w:rsidRPr="007E3C29" w:rsidRDefault="00B1512C" w:rsidP="000B5007">
            <w:pPr>
              <w:keepNext/>
              <w:spacing w:after="0" w:line="360" w:lineRule="auto"/>
              <w:ind w:firstLine="0"/>
              <w:jc w:val="both"/>
            </w:pPr>
            <w:r w:rsidRPr="007E3C29">
              <w:rPr>
                <w:sz w:val="18"/>
              </w:rPr>
              <w:t>57.70%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19B3656"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A80394B" w14:textId="77777777" w:rsidR="008E3305" w:rsidRPr="007E3C29" w:rsidRDefault="00B1512C" w:rsidP="000B5007">
            <w:pPr>
              <w:keepNext/>
              <w:spacing w:after="0" w:line="360" w:lineRule="auto"/>
              <w:ind w:firstLine="0"/>
              <w:jc w:val="both"/>
            </w:pPr>
            <w:r w:rsidRPr="007E3C29">
              <w:rPr>
                <w:sz w:val="18"/>
              </w:rPr>
              <w:t>57.847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422A0A0" w14:textId="77777777" w:rsidR="008E3305" w:rsidRPr="007E3C29" w:rsidRDefault="00B1512C" w:rsidP="000B5007">
            <w:pPr>
              <w:keepNext/>
              <w:spacing w:after="0" w:line="360" w:lineRule="auto"/>
              <w:ind w:firstLine="0"/>
              <w:jc w:val="both"/>
            </w:pPr>
            <w:r w:rsidRPr="007E3C29">
              <w:rPr>
                <w:sz w:val="18"/>
              </w:rPr>
              <w:t>16.777</w:t>
            </w:r>
          </w:p>
        </w:tc>
      </w:tr>
      <w:tr w:rsidR="008E3305" w:rsidRPr="007E3C29" w14:paraId="0AA7ADC9"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0B51FB7" w14:textId="77777777" w:rsidR="008E3305" w:rsidRPr="007E3C29" w:rsidRDefault="00B1512C" w:rsidP="000B5007">
            <w:pPr>
              <w:keepNext/>
              <w:spacing w:after="0" w:line="360" w:lineRule="auto"/>
              <w:ind w:firstLine="0"/>
              <w:jc w:val="both"/>
            </w:pPr>
            <w:proofErr w:type="spellStart"/>
            <w:r w:rsidRPr="007E3C29">
              <w:rPr>
                <w:sz w:val="18"/>
              </w:rPr>
              <w:t>Base+B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F8E723F" w14:textId="77777777" w:rsidR="008E3305" w:rsidRPr="007E3C29" w:rsidRDefault="00B1512C" w:rsidP="000B5007">
            <w:pPr>
              <w:keepNext/>
              <w:spacing w:after="0" w:line="360" w:lineRule="auto"/>
              <w:ind w:firstLine="0"/>
              <w:jc w:val="both"/>
            </w:pPr>
            <w:r w:rsidRPr="007E3C29">
              <w:rPr>
                <w:sz w:val="18"/>
              </w:rPr>
              <w:t>46.688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6C1884B" w14:textId="77777777" w:rsidR="008E3305" w:rsidRPr="007E3C29" w:rsidRDefault="00B1512C" w:rsidP="000B5007">
            <w:pPr>
              <w:keepNext/>
              <w:spacing w:after="0" w:line="360" w:lineRule="auto"/>
              <w:ind w:firstLine="0"/>
              <w:jc w:val="both"/>
            </w:pPr>
            <w:r w:rsidRPr="007E3C29">
              <w:rPr>
                <w:sz w:val="18"/>
              </w:rPr>
              <w:t>33.96%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99681EF" w14:textId="77777777" w:rsidR="008E3305" w:rsidRPr="007E3C29" w:rsidRDefault="00B1512C" w:rsidP="000B5007">
            <w:pPr>
              <w:keepNext/>
              <w:spacing w:after="0" w:line="360" w:lineRule="auto"/>
              <w:ind w:firstLine="0"/>
              <w:jc w:val="both"/>
            </w:pPr>
            <w:r w:rsidRPr="007E3C29">
              <w:rPr>
                <w:sz w:val="18"/>
              </w:rPr>
              <w:t>45.79%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E037BC1" w14:textId="77777777" w:rsidR="008E3305" w:rsidRPr="007E3C29" w:rsidRDefault="00B1512C" w:rsidP="000B5007">
            <w:pPr>
              <w:keepNext/>
              <w:spacing w:after="0" w:line="360" w:lineRule="auto"/>
              <w:ind w:firstLine="0"/>
              <w:jc w:val="both"/>
            </w:pPr>
            <w:r w:rsidRPr="007E3C29">
              <w:rPr>
                <w:sz w:val="18"/>
              </w:rPr>
              <w:t>55.42%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6AF4AFE" w14:textId="77777777" w:rsidR="008E3305" w:rsidRPr="007E3C29" w:rsidRDefault="00B1512C" w:rsidP="000B5007">
            <w:pPr>
              <w:keepNext/>
              <w:spacing w:after="0" w:line="360" w:lineRule="auto"/>
              <w:ind w:firstLine="0"/>
              <w:jc w:val="both"/>
            </w:pPr>
            <w:r w:rsidRPr="007E3C29">
              <w:rPr>
                <w:sz w:val="18"/>
              </w:rPr>
              <w:t>70.89%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DDCCEBB" w14:textId="77777777" w:rsidR="008E3305" w:rsidRPr="007E3C29" w:rsidRDefault="00B1512C" w:rsidP="000B5007">
            <w:pPr>
              <w:keepNext/>
              <w:spacing w:after="0" w:line="360" w:lineRule="auto"/>
              <w:ind w:firstLine="0"/>
              <w:jc w:val="both"/>
            </w:pPr>
            <w:r w:rsidRPr="007E3C29">
              <w:rPr>
                <w:sz w:val="18"/>
              </w:rPr>
              <w:t>73.88%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AF3E1AF" w14:textId="77777777" w:rsidR="008E3305" w:rsidRPr="007E3C29" w:rsidRDefault="00B1512C" w:rsidP="000B5007">
            <w:pPr>
              <w:keepNext/>
              <w:spacing w:after="0" w:line="360" w:lineRule="auto"/>
              <w:ind w:firstLine="0"/>
              <w:jc w:val="both"/>
            </w:pPr>
            <w:r w:rsidRPr="007E3C29">
              <w:rPr>
                <w:sz w:val="18"/>
              </w:rPr>
              <w:t>64.41%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925B2E5"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64CB722"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81A792E"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2CA63359"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DC2A3DA" w14:textId="77777777" w:rsidR="008E3305" w:rsidRPr="007E3C29" w:rsidRDefault="00B1512C" w:rsidP="000B5007">
            <w:pPr>
              <w:keepNext/>
              <w:spacing w:after="0" w:line="360" w:lineRule="auto"/>
              <w:ind w:firstLine="0"/>
              <w:jc w:val="both"/>
            </w:pPr>
            <w:proofErr w:type="spellStart"/>
            <w:r w:rsidRPr="007E3C29">
              <w:rPr>
                <w:sz w:val="18"/>
              </w:rPr>
              <w:t>Base+C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F14C601" w14:textId="77777777" w:rsidR="008E3305" w:rsidRPr="007E3C29" w:rsidRDefault="00B1512C" w:rsidP="000B5007">
            <w:pPr>
              <w:keepNext/>
              <w:spacing w:after="0" w:line="360" w:lineRule="auto"/>
              <w:ind w:firstLine="0"/>
              <w:jc w:val="both"/>
            </w:pPr>
            <w:r w:rsidRPr="007E3C29">
              <w:rPr>
                <w:sz w:val="18"/>
              </w:rPr>
              <w:t>57.218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AFCC5BE" w14:textId="77777777" w:rsidR="008E3305" w:rsidRPr="007E3C29" w:rsidRDefault="00B1512C" w:rsidP="000B5007">
            <w:pPr>
              <w:keepNext/>
              <w:spacing w:after="0" w:line="360" w:lineRule="auto"/>
              <w:ind w:firstLine="0"/>
              <w:jc w:val="both"/>
            </w:pPr>
            <w:r w:rsidRPr="007E3C29">
              <w:rPr>
                <w:sz w:val="18"/>
              </w:rPr>
              <w:t>28.83%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E3AD866" w14:textId="77777777" w:rsidR="008E3305" w:rsidRPr="007E3C29" w:rsidRDefault="00B1512C" w:rsidP="000B5007">
            <w:pPr>
              <w:keepNext/>
              <w:spacing w:after="0" w:line="360" w:lineRule="auto"/>
              <w:ind w:firstLine="0"/>
              <w:jc w:val="both"/>
            </w:pPr>
            <w:r w:rsidRPr="007E3C29">
              <w:rPr>
                <w:sz w:val="18"/>
              </w:rPr>
              <w:t>38.22%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28C9ABE" w14:textId="77777777" w:rsidR="008E3305" w:rsidRPr="007E3C29" w:rsidRDefault="00B1512C" w:rsidP="000B5007">
            <w:pPr>
              <w:keepNext/>
              <w:spacing w:after="0" w:line="360" w:lineRule="auto"/>
              <w:ind w:firstLine="0"/>
              <w:jc w:val="both"/>
            </w:pPr>
            <w:r w:rsidRPr="007E3C29">
              <w:rPr>
                <w:sz w:val="18"/>
              </w:rPr>
              <w:t>46.05%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7195520" w14:textId="77777777" w:rsidR="008E3305" w:rsidRPr="007E3C29" w:rsidRDefault="00B1512C" w:rsidP="000B5007">
            <w:pPr>
              <w:keepNext/>
              <w:spacing w:after="0" w:line="360" w:lineRule="auto"/>
              <w:ind w:firstLine="0"/>
              <w:jc w:val="both"/>
            </w:pPr>
            <w:r w:rsidRPr="007E3C29">
              <w:rPr>
                <w:sz w:val="18"/>
              </w:rPr>
              <w:t>70.89%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1E367E5" w14:textId="77777777" w:rsidR="008E3305" w:rsidRPr="007E3C29" w:rsidRDefault="00B1512C" w:rsidP="000B5007">
            <w:pPr>
              <w:keepNext/>
              <w:spacing w:after="0" w:line="360" w:lineRule="auto"/>
              <w:ind w:firstLine="0"/>
              <w:jc w:val="both"/>
            </w:pPr>
            <w:r w:rsidRPr="007E3C29">
              <w:rPr>
                <w:sz w:val="18"/>
              </w:rPr>
              <w:t>65.52%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C1589AB" w14:textId="77777777" w:rsidR="008E3305" w:rsidRPr="007E3C29" w:rsidRDefault="00B1512C" w:rsidP="000B5007">
            <w:pPr>
              <w:keepNext/>
              <w:spacing w:after="0" w:line="360" w:lineRule="auto"/>
              <w:ind w:firstLine="0"/>
              <w:jc w:val="both"/>
            </w:pPr>
            <w:r w:rsidRPr="007E3C29">
              <w:rPr>
                <w:sz w:val="18"/>
              </w:rPr>
              <w:t>57.01%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14F37EA"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7210133" w14:textId="77777777" w:rsidR="008E3305" w:rsidRPr="007E3C29" w:rsidRDefault="00B1512C" w:rsidP="000B5007">
            <w:pPr>
              <w:keepNext/>
              <w:spacing w:after="0" w:line="360" w:lineRule="auto"/>
              <w:ind w:firstLine="0"/>
              <w:jc w:val="both"/>
            </w:pPr>
            <w:r w:rsidRPr="007E3C29">
              <w:rPr>
                <w:sz w:val="18"/>
              </w:rPr>
              <w:t>57.202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837B84D" w14:textId="77777777" w:rsidR="008E3305" w:rsidRPr="007E3C29" w:rsidRDefault="00B1512C" w:rsidP="000B5007">
            <w:pPr>
              <w:keepNext/>
              <w:spacing w:after="0" w:line="360" w:lineRule="auto"/>
              <w:ind w:firstLine="0"/>
              <w:jc w:val="both"/>
            </w:pPr>
            <w:r w:rsidRPr="007E3C29">
              <w:rPr>
                <w:sz w:val="18"/>
              </w:rPr>
              <w:t>16.594</w:t>
            </w:r>
          </w:p>
        </w:tc>
      </w:tr>
      <w:tr w:rsidR="008E3305" w:rsidRPr="007E3C29" w14:paraId="1F87D2B9"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F0C9AD8" w14:textId="77777777" w:rsidR="008E3305" w:rsidRPr="007E3C29" w:rsidRDefault="00B1512C" w:rsidP="000B5007">
            <w:pPr>
              <w:keepNext/>
              <w:spacing w:after="0" w:line="360" w:lineRule="auto"/>
              <w:ind w:firstLine="0"/>
              <w:jc w:val="both"/>
            </w:pPr>
            <w:proofErr w:type="spellStart"/>
            <w:r w:rsidRPr="007E3C29">
              <w:rPr>
                <w:sz w:val="18"/>
              </w:rPr>
              <w:t>Base+A+B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19D558B" w14:textId="77777777" w:rsidR="008E3305" w:rsidRPr="007E3C29" w:rsidRDefault="00B1512C" w:rsidP="000B5007">
            <w:pPr>
              <w:keepNext/>
              <w:spacing w:after="0" w:line="360" w:lineRule="auto"/>
              <w:ind w:firstLine="0"/>
              <w:jc w:val="both"/>
            </w:pPr>
            <w:r w:rsidRPr="007E3C29">
              <w:rPr>
                <w:sz w:val="18"/>
              </w:rPr>
              <w:t>45.317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BE77FC0" w14:textId="77777777" w:rsidR="008E3305" w:rsidRPr="007E3C29" w:rsidRDefault="00B1512C" w:rsidP="000B5007">
            <w:pPr>
              <w:keepNext/>
              <w:spacing w:after="0" w:line="360" w:lineRule="auto"/>
              <w:ind w:firstLine="0"/>
              <w:jc w:val="both"/>
            </w:pPr>
            <w:r w:rsidRPr="007E3C29">
              <w:rPr>
                <w:sz w:val="18"/>
              </w:rPr>
              <w:t>33.76%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B1CC2D0" w14:textId="77777777" w:rsidR="008E3305" w:rsidRPr="007E3C29" w:rsidRDefault="00B1512C" w:rsidP="000B5007">
            <w:pPr>
              <w:keepNext/>
              <w:spacing w:after="0" w:line="360" w:lineRule="auto"/>
              <w:ind w:firstLine="0"/>
              <w:jc w:val="both"/>
            </w:pPr>
            <w:r w:rsidRPr="007E3C29">
              <w:rPr>
                <w:sz w:val="18"/>
              </w:rPr>
              <w:t>45.57%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96A8C24" w14:textId="77777777" w:rsidR="008E3305" w:rsidRPr="007E3C29" w:rsidRDefault="00B1512C" w:rsidP="000B5007">
            <w:pPr>
              <w:keepNext/>
              <w:spacing w:after="0" w:line="360" w:lineRule="auto"/>
              <w:ind w:firstLine="0"/>
              <w:jc w:val="both"/>
            </w:pPr>
            <w:r w:rsidRPr="007E3C29">
              <w:rPr>
                <w:sz w:val="18"/>
              </w:rPr>
              <w:t>55.61%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78F0E2F" w14:textId="77777777" w:rsidR="008E3305" w:rsidRPr="007E3C29" w:rsidRDefault="00B1512C" w:rsidP="000B5007">
            <w:pPr>
              <w:keepNext/>
              <w:spacing w:after="0" w:line="360" w:lineRule="auto"/>
              <w:ind w:firstLine="0"/>
              <w:jc w:val="both"/>
            </w:pPr>
            <w:r w:rsidRPr="007E3C29">
              <w:rPr>
                <w:sz w:val="18"/>
              </w:rPr>
              <w:t>70.89%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61FD107" w14:textId="77777777" w:rsidR="008E3305" w:rsidRPr="007E3C29" w:rsidRDefault="00B1512C" w:rsidP="000B5007">
            <w:pPr>
              <w:keepNext/>
              <w:spacing w:after="0" w:line="360" w:lineRule="auto"/>
              <w:ind w:firstLine="0"/>
              <w:jc w:val="both"/>
            </w:pPr>
            <w:r w:rsidRPr="007E3C29">
              <w:rPr>
                <w:sz w:val="18"/>
              </w:rPr>
              <w:t>73.80%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DA2DCF8" w14:textId="77777777" w:rsidR="008E3305" w:rsidRPr="007E3C29" w:rsidRDefault="00B1512C" w:rsidP="000B5007">
            <w:pPr>
              <w:keepNext/>
              <w:spacing w:after="0" w:line="360" w:lineRule="auto"/>
              <w:ind w:firstLine="0"/>
              <w:jc w:val="both"/>
            </w:pPr>
            <w:r w:rsidRPr="007E3C29">
              <w:rPr>
                <w:sz w:val="18"/>
              </w:rPr>
              <w:t>64.74%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C0417B9"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40ED0F9"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773C636"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69BCE9EF"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8ABB329" w14:textId="77777777" w:rsidR="008E3305" w:rsidRPr="007E3C29" w:rsidRDefault="00B1512C" w:rsidP="000B5007">
            <w:pPr>
              <w:keepNext/>
              <w:spacing w:after="0" w:line="360" w:lineRule="auto"/>
              <w:ind w:firstLine="0"/>
              <w:jc w:val="both"/>
            </w:pPr>
            <w:proofErr w:type="spellStart"/>
            <w:r w:rsidRPr="007E3C29">
              <w:rPr>
                <w:sz w:val="18"/>
              </w:rPr>
              <w:t>Base+A+C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E050F53" w14:textId="77777777" w:rsidR="008E3305" w:rsidRPr="007E3C29" w:rsidRDefault="00B1512C" w:rsidP="000B5007">
            <w:pPr>
              <w:keepNext/>
              <w:spacing w:after="0" w:line="360" w:lineRule="auto"/>
              <w:ind w:firstLine="0"/>
              <w:jc w:val="both"/>
            </w:pPr>
            <w:r w:rsidRPr="007E3C29">
              <w:rPr>
                <w:sz w:val="18"/>
              </w:rPr>
              <w:t>57.437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329BE6B" w14:textId="77777777" w:rsidR="008E3305" w:rsidRPr="007E3C29" w:rsidRDefault="00B1512C" w:rsidP="000B5007">
            <w:pPr>
              <w:keepNext/>
              <w:spacing w:after="0" w:line="360" w:lineRule="auto"/>
              <w:ind w:firstLine="0"/>
              <w:jc w:val="both"/>
            </w:pPr>
            <w:r w:rsidRPr="007E3C29">
              <w:rPr>
                <w:sz w:val="18"/>
              </w:rPr>
              <w:t>29.16%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37ACB7D" w14:textId="77777777" w:rsidR="008E3305" w:rsidRPr="007E3C29" w:rsidRDefault="00B1512C" w:rsidP="000B5007">
            <w:pPr>
              <w:keepNext/>
              <w:spacing w:after="0" w:line="360" w:lineRule="auto"/>
              <w:ind w:firstLine="0"/>
              <w:jc w:val="both"/>
            </w:pPr>
            <w:r w:rsidRPr="007E3C29">
              <w:rPr>
                <w:sz w:val="18"/>
              </w:rPr>
              <w:t>38.37%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8DD523A" w14:textId="77777777" w:rsidR="008E3305" w:rsidRPr="007E3C29" w:rsidRDefault="00B1512C" w:rsidP="000B5007">
            <w:pPr>
              <w:keepNext/>
              <w:spacing w:after="0" w:line="360" w:lineRule="auto"/>
              <w:ind w:firstLine="0"/>
              <w:jc w:val="both"/>
            </w:pPr>
            <w:r w:rsidRPr="007E3C29">
              <w:rPr>
                <w:sz w:val="18"/>
              </w:rPr>
              <w:t>46.18%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DA8506A" w14:textId="77777777" w:rsidR="008E3305" w:rsidRPr="007E3C29" w:rsidRDefault="00B1512C" w:rsidP="000B5007">
            <w:pPr>
              <w:keepNext/>
              <w:spacing w:after="0" w:line="360" w:lineRule="auto"/>
              <w:ind w:firstLine="0"/>
              <w:jc w:val="both"/>
            </w:pPr>
            <w:r w:rsidRPr="007E3C29">
              <w:rPr>
                <w:sz w:val="18"/>
              </w:rPr>
              <w:t>70.89%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D21C813" w14:textId="77777777" w:rsidR="008E3305" w:rsidRPr="007E3C29" w:rsidRDefault="00B1512C" w:rsidP="000B5007">
            <w:pPr>
              <w:keepNext/>
              <w:spacing w:after="0" w:line="360" w:lineRule="auto"/>
              <w:ind w:firstLine="0"/>
              <w:jc w:val="both"/>
            </w:pPr>
            <w:r w:rsidRPr="007E3C29">
              <w:rPr>
                <w:sz w:val="18"/>
              </w:rPr>
              <w:t>65.55%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4056B61" w14:textId="77777777" w:rsidR="008E3305" w:rsidRPr="007E3C29" w:rsidRDefault="00B1512C" w:rsidP="000B5007">
            <w:pPr>
              <w:keepNext/>
              <w:spacing w:after="0" w:line="360" w:lineRule="auto"/>
              <w:ind w:firstLine="0"/>
              <w:jc w:val="both"/>
            </w:pPr>
            <w:r w:rsidRPr="007E3C29">
              <w:rPr>
                <w:sz w:val="18"/>
              </w:rPr>
              <w:t>57.82%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EF52010"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CDBC5A8" w14:textId="77777777" w:rsidR="008E3305" w:rsidRPr="007E3C29" w:rsidRDefault="00B1512C" w:rsidP="000B5007">
            <w:pPr>
              <w:keepNext/>
              <w:spacing w:after="0" w:line="360" w:lineRule="auto"/>
              <w:ind w:firstLine="0"/>
              <w:jc w:val="both"/>
            </w:pPr>
            <w:r w:rsidRPr="007E3C29">
              <w:rPr>
                <w:sz w:val="18"/>
              </w:rPr>
              <w:t>57.805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63A6837" w14:textId="77777777" w:rsidR="008E3305" w:rsidRPr="007E3C29" w:rsidRDefault="00B1512C" w:rsidP="000B5007">
            <w:pPr>
              <w:keepNext/>
              <w:spacing w:after="0" w:line="360" w:lineRule="auto"/>
              <w:ind w:firstLine="0"/>
              <w:jc w:val="both"/>
            </w:pPr>
            <w:r w:rsidRPr="007E3C29">
              <w:rPr>
                <w:sz w:val="18"/>
              </w:rPr>
              <w:t>16.863</w:t>
            </w:r>
          </w:p>
        </w:tc>
      </w:tr>
      <w:tr w:rsidR="008E3305" w:rsidRPr="007E3C29" w14:paraId="6A392C9E"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F675B81" w14:textId="77777777" w:rsidR="008E3305" w:rsidRPr="007E3C29" w:rsidRDefault="00B1512C" w:rsidP="000B5007">
            <w:pPr>
              <w:keepNext/>
              <w:spacing w:after="0" w:line="360" w:lineRule="auto"/>
              <w:ind w:firstLine="0"/>
              <w:jc w:val="both"/>
            </w:pPr>
            <w:proofErr w:type="spellStart"/>
            <w:r w:rsidRPr="007E3C29">
              <w:rPr>
                <w:sz w:val="18"/>
              </w:rPr>
              <w:t>Base+B+C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B2E2A00" w14:textId="77777777" w:rsidR="008E3305" w:rsidRPr="007E3C29" w:rsidRDefault="00B1512C" w:rsidP="000B5007">
            <w:pPr>
              <w:keepNext/>
              <w:spacing w:after="0" w:line="360" w:lineRule="auto"/>
              <w:ind w:firstLine="0"/>
              <w:jc w:val="both"/>
            </w:pPr>
            <w:r w:rsidRPr="007E3C29">
              <w:rPr>
                <w:sz w:val="18"/>
              </w:rPr>
              <w:t>44.360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50DF614" w14:textId="77777777" w:rsidR="008E3305" w:rsidRPr="007E3C29" w:rsidRDefault="00B1512C" w:rsidP="000B5007">
            <w:pPr>
              <w:keepNext/>
              <w:spacing w:after="0" w:line="360" w:lineRule="auto"/>
              <w:ind w:firstLine="0"/>
              <w:jc w:val="both"/>
            </w:pPr>
            <w:r w:rsidRPr="007E3C29">
              <w:rPr>
                <w:sz w:val="18"/>
              </w:rPr>
              <w:t>33.60%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3A619F6" w14:textId="77777777" w:rsidR="008E3305" w:rsidRPr="007E3C29" w:rsidRDefault="00B1512C" w:rsidP="000B5007">
            <w:pPr>
              <w:keepNext/>
              <w:spacing w:after="0" w:line="360" w:lineRule="auto"/>
              <w:ind w:firstLine="0"/>
              <w:jc w:val="both"/>
            </w:pPr>
            <w:r w:rsidRPr="007E3C29">
              <w:rPr>
                <w:sz w:val="18"/>
              </w:rPr>
              <w:t>45.90%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63EAACB" w14:textId="77777777" w:rsidR="008E3305" w:rsidRPr="007E3C29" w:rsidRDefault="00B1512C" w:rsidP="000B5007">
            <w:pPr>
              <w:keepNext/>
              <w:spacing w:after="0" w:line="360" w:lineRule="auto"/>
              <w:ind w:firstLine="0"/>
              <w:jc w:val="both"/>
            </w:pPr>
            <w:r w:rsidRPr="007E3C29">
              <w:rPr>
                <w:sz w:val="18"/>
              </w:rPr>
              <w:t>56.17%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D2AD89A" w14:textId="77777777" w:rsidR="008E3305" w:rsidRPr="007E3C29" w:rsidRDefault="00B1512C" w:rsidP="000B5007">
            <w:pPr>
              <w:keepNext/>
              <w:spacing w:after="0" w:line="360" w:lineRule="auto"/>
              <w:ind w:firstLine="0"/>
              <w:jc w:val="both"/>
            </w:pPr>
            <w:r w:rsidRPr="007E3C29">
              <w:rPr>
                <w:sz w:val="18"/>
              </w:rPr>
              <w:t>70.89%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FC48840" w14:textId="77777777" w:rsidR="008E3305" w:rsidRPr="007E3C29" w:rsidRDefault="00B1512C" w:rsidP="000B5007">
            <w:pPr>
              <w:keepNext/>
              <w:spacing w:after="0" w:line="360" w:lineRule="auto"/>
              <w:ind w:firstLine="0"/>
              <w:jc w:val="both"/>
            </w:pPr>
            <w:r w:rsidRPr="007E3C29">
              <w:rPr>
                <w:sz w:val="18"/>
              </w:rPr>
              <w:t>74.46%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1ABE646" w14:textId="77777777" w:rsidR="008E3305" w:rsidRPr="007E3C29" w:rsidRDefault="00B1512C" w:rsidP="000B5007">
            <w:pPr>
              <w:keepNext/>
              <w:spacing w:after="0" w:line="360" w:lineRule="auto"/>
              <w:ind w:firstLine="0"/>
              <w:jc w:val="both"/>
            </w:pPr>
            <w:r w:rsidRPr="007E3C29">
              <w:rPr>
                <w:sz w:val="18"/>
              </w:rPr>
              <w:t>65.28%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AAE0258"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09CA790"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4D4FEA1"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52530C54"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E71AA34" w14:textId="77777777" w:rsidR="008E3305" w:rsidRPr="007E3C29" w:rsidRDefault="00B1512C" w:rsidP="000B5007">
            <w:pPr>
              <w:spacing w:after="0" w:line="360" w:lineRule="auto"/>
              <w:ind w:firstLine="0"/>
              <w:jc w:val="both"/>
            </w:pPr>
            <w:proofErr w:type="spellStart"/>
            <w:r w:rsidRPr="007E3C29">
              <w:rPr>
                <w:sz w:val="18"/>
              </w:rPr>
              <w:t>Base+A+B+C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99B4995" w14:textId="77777777" w:rsidR="008E3305" w:rsidRPr="007E3C29" w:rsidRDefault="00B1512C" w:rsidP="000B5007">
            <w:pPr>
              <w:spacing w:after="0" w:line="360" w:lineRule="auto"/>
              <w:ind w:firstLine="0"/>
              <w:jc w:val="both"/>
            </w:pPr>
            <w:r w:rsidRPr="007E3C29">
              <w:rPr>
                <w:sz w:val="18"/>
              </w:rPr>
              <w:t>46.226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562B7EA" w14:textId="77777777" w:rsidR="008E3305" w:rsidRPr="007E3C29" w:rsidRDefault="00B1512C" w:rsidP="000B5007">
            <w:pPr>
              <w:spacing w:after="0" w:line="360" w:lineRule="auto"/>
              <w:ind w:firstLine="0"/>
              <w:jc w:val="both"/>
            </w:pPr>
            <w:r w:rsidRPr="007E3C29">
              <w:rPr>
                <w:sz w:val="18"/>
              </w:rPr>
              <w:t>32.94%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7365D3B" w14:textId="77777777" w:rsidR="008E3305" w:rsidRPr="007E3C29" w:rsidRDefault="00B1512C" w:rsidP="000B5007">
            <w:pPr>
              <w:spacing w:after="0" w:line="360" w:lineRule="auto"/>
              <w:ind w:firstLine="0"/>
              <w:jc w:val="both"/>
            </w:pPr>
            <w:r w:rsidRPr="007E3C29">
              <w:rPr>
                <w:sz w:val="18"/>
              </w:rPr>
              <w:t>44.67%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BA37660" w14:textId="77777777" w:rsidR="008E3305" w:rsidRPr="007E3C29" w:rsidRDefault="00B1512C" w:rsidP="000B5007">
            <w:pPr>
              <w:spacing w:after="0" w:line="360" w:lineRule="auto"/>
              <w:ind w:firstLine="0"/>
              <w:jc w:val="both"/>
            </w:pPr>
            <w:r w:rsidRPr="007E3C29">
              <w:rPr>
                <w:sz w:val="18"/>
              </w:rPr>
              <w:t>54.67%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90127D3" w14:textId="77777777" w:rsidR="008E3305" w:rsidRPr="007E3C29" w:rsidRDefault="00B1512C" w:rsidP="000B5007">
            <w:pPr>
              <w:spacing w:after="0" w:line="360" w:lineRule="auto"/>
              <w:ind w:firstLine="0"/>
              <w:jc w:val="both"/>
            </w:pPr>
            <w:r w:rsidRPr="007E3C29">
              <w:rPr>
                <w:sz w:val="18"/>
              </w:rPr>
              <w:t>70.89%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C61B9AC" w14:textId="77777777" w:rsidR="008E3305" w:rsidRPr="007E3C29" w:rsidRDefault="00B1512C" w:rsidP="000B5007">
            <w:pPr>
              <w:spacing w:after="0" w:line="360" w:lineRule="auto"/>
              <w:ind w:firstLine="0"/>
              <w:jc w:val="both"/>
            </w:pPr>
            <w:r w:rsidRPr="007E3C29">
              <w:rPr>
                <w:sz w:val="18"/>
              </w:rPr>
              <w:t>73.89%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C1CC43E" w14:textId="77777777" w:rsidR="008E3305" w:rsidRPr="007E3C29" w:rsidRDefault="00B1512C" w:rsidP="000B5007">
            <w:pPr>
              <w:spacing w:after="0" w:line="360" w:lineRule="auto"/>
              <w:ind w:firstLine="0"/>
              <w:jc w:val="both"/>
            </w:pPr>
            <w:r w:rsidRPr="007E3C29">
              <w:rPr>
                <w:sz w:val="18"/>
              </w:rPr>
              <w:t>64.84%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6A1404F" w14:textId="77777777" w:rsidR="008E3305" w:rsidRPr="007E3C29" w:rsidRDefault="00B1512C" w:rsidP="000B5007">
            <w:pPr>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32D02F9" w14:textId="77777777" w:rsidR="008E3305" w:rsidRPr="007E3C29" w:rsidRDefault="00B1512C" w:rsidP="000B5007">
            <w:pPr>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0D7CFFD" w14:textId="77777777" w:rsidR="008E3305" w:rsidRPr="007E3C29" w:rsidRDefault="00B1512C" w:rsidP="000B5007">
            <w:pPr>
              <w:spacing w:after="0" w:line="360" w:lineRule="auto"/>
              <w:ind w:firstLine="0"/>
              <w:jc w:val="both"/>
            </w:pPr>
            <w:r w:rsidRPr="007E3C29">
              <w:rPr>
                <w:sz w:val="18"/>
              </w:rPr>
              <w:t>15.000</w:t>
            </w:r>
          </w:p>
        </w:tc>
      </w:tr>
    </w:tbl>
    <w:p w14:paraId="570CD02D" w14:textId="77777777" w:rsidR="008E3305" w:rsidRPr="007E3C29" w:rsidRDefault="008E3305" w:rsidP="000B5007">
      <w:pPr>
        <w:spacing w:after="0" w:line="360" w:lineRule="auto"/>
        <w:jc w:val="both"/>
      </w:pPr>
    </w:p>
    <w:p w14:paraId="219B2A23" w14:textId="77777777" w:rsidR="008E3305" w:rsidRPr="007E3C29" w:rsidRDefault="00B1512C" w:rsidP="000B5007">
      <w:pPr>
        <w:pStyle w:val="31"/>
        <w:spacing w:before="0" w:after="0" w:line="360" w:lineRule="auto"/>
        <w:jc w:val="both"/>
        <w:rPr>
          <w:rFonts w:ascii="Times New Roman" w:eastAsia="宋体" w:hAnsi="Times New Roman"/>
        </w:rPr>
      </w:pPr>
      <w:r w:rsidRPr="007E3C29">
        <w:rPr>
          <w:rFonts w:ascii="Times New Roman" w:eastAsia="宋体" w:hAnsi="Times New Roman"/>
        </w:rPr>
        <w:t xml:space="preserve">A.1.7 </w:t>
      </w:r>
      <w:proofErr w:type="spellStart"/>
      <w:r w:rsidRPr="007E3C29">
        <w:rPr>
          <w:rFonts w:ascii="Times New Roman" w:eastAsia="宋体" w:hAnsi="Times New Roman"/>
        </w:rPr>
        <w:t>边界与遮挡交集</w:t>
      </w:r>
      <w:proofErr w:type="spellEnd"/>
    </w:p>
    <w:tbl>
      <w:tblPr>
        <w:tblW w:w="0" w:type="auto"/>
        <w:jc w:val="center"/>
        <w:tblLayout w:type="fixed"/>
        <w:tblLook w:val="04A0" w:firstRow="1" w:lastRow="0" w:firstColumn="1" w:lastColumn="0" w:noHBand="0" w:noVBand="1"/>
      </w:tblPr>
      <w:tblGrid>
        <w:gridCol w:w="2304"/>
        <w:gridCol w:w="1152"/>
        <w:gridCol w:w="1152"/>
        <w:gridCol w:w="1152"/>
        <w:gridCol w:w="1152"/>
        <w:gridCol w:w="1152"/>
        <w:gridCol w:w="1152"/>
        <w:gridCol w:w="1152"/>
        <w:gridCol w:w="1152"/>
        <w:gridCol w:w="1152"/>
        <w:gridCol w:w="1152"/>
      </w:tblGrid>
      <w:tr w:rsidR="008E3305" w:rsidRPr="007E3C29" w14:paraId="1E01C62A" w14:textId="77777777">
        <w:trPr>
          <w:cantSplit/>
          <w:tblHeader/>
          <w:jc w:val="center"/>
        </w:trPr>
        <w:tc>
          <w:tcPr>
            <w:tcW w:w="23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8AC47BF" w14:textId="77777777" w:rsidR="008E3305" w:rsidRPr="007E3C29" w:rsidRDefault="00B1512C" w:rsidP="000B5007">
            <w:pPr>
              <w:keepNext/>
              <w:spacing w:after="0" w:line="360" w:lineRule="auto"/>
              <w:ind w:firstLine="0"/>
              <w:jc w:val="both"/>
            </w:pPr>
            <w:proofErr w:type="spellStart"/>
            <w:r w:rsidRPr="007E3C29">
              <w:rPr>
                <w:b/>
                <w:sz w:val="18"/>
              </w:rPr>
              <w:t>配置</w:t>
            </w:r>
            <w:proofErr w:type="spellEnd"/>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4494BB7" w14:textId="77777777" w:rsidR="008E3305" w:rsidRPr="007E3C29" w:rsidRDefault="00B1512C" w:rsidP="000B5007">
            <w:pPr>
              <w:keepNext/>
              <w:spacing w:after="0" w:line="360" w:lineRule="auto"/>
              <w:ind w:firstLine="0"/>
              <w:jc w:val="both"/>
            </w:pPr>
            <w:r w:rsidRPr="007E3C29">
              <w:rPr>
                <w:b/>
                <w:sz w:val="18"/>
              </w:rPr>
              <w:t>Abs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AEAA9CF" w14:textId="77777777" w:rsidR="008E3305" w:rsidRPr="007E3C29" w:rsidRDefault="00B1512C" w:rsidP="000B5007">
            <w:pPr>
              <w:keepNext/>
              <w:spacing w:after="0" w:line="360" w:lineRule="auto"/>
              <w:ind w:firstLine="0"/>
              <w:jc w:val="both"/>
            </w:pPr>
            <w:r w:rsidRPr="007E3C29">
              <w:rPr>
                <w:b/>
                <w:sz w:val="18"/>
              </w:rPr>
              <w:t>Acc2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7814D7B" w14:textId="77777777" w:rsidR="008E3305" w:rsidRPr="007E3C29" w:rsidRDefault="00B1512C" w:rsidP="000B5007">
            <w:pPr>
              <w:keepNext/>
              <w:spacing w:after="0" w:line="360" w:lineRule="auto"/>
              <w:ind w:firstLine="0"/>
              <w:jc w:val="both"/>
            </w:pPr>
            <w:r w:rsidRPr="007E3C29">
              <w:rPr>
                <w:b/>
                <w:sz w:val="18"/>
              </w:rPr>
              <w:t>Acc4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6863516" w14:textId="77777777" w:rsidR="008E3305" w:rsidRPr="007E3C29" w:rsidRDefault="00B1512C" w:rsidP="000B5007">
            <w:pPr>
              <w:keepNext/>
              <w:spacing w:after="0" w:line="360" w:lineRule="auto"/>
              <w:ind w:firstLine="0"/>
              <w:jc w:val="both"/>
            </w:pPr>
            <w:r w:rsidRPr="007E3C29">
              <w:rPr>
                <w:b/>
                <w:sz w:val="18"/>
              </w:rPr>
              <w:t>Acc8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5AF58D2" w14:textId="77777777" w:rsidR="008E3305" w:rsidRPr="007E3C29" w:rsidRDefault="00B1512C" w:rsidP="000B5007">
            <w:pPr>
              <w:keepNext/>
              <w:spacing w:after="0" w:line="360" w:lineRule="auto"/>
              <w:ind w:firstLine="0"/>
              <w:jc w:val="both"/>
            </w:pPr>
            <w:r w:rsidRPr="007E3C29">
              <w:rPr>
                <w:b/>
                <w:sz w:val="18"/>
              </w:rPr>
              <w:t>S1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2EF433C" w14:textId="77777777" w:rsidR="008E3305" w:rsidRPr="007E3C29" w:rsidRDefault="00B1512C" w:rsidP="000B5007">
            <w:pPr>
              <w:keepNext/>
              <w:spacing w:after="0" w:line="360" w:lineRule="auto"/>
              <w:ind w:firstLine="0"/>
              <w:jc w:val="both"/>
            </w:pPr>
            <w:r w:rsidRPr="007E3C29">
              <w:rPr>
                <w:b/>
                <w:sz w:val="18"/>
              </w:rPr>
              <w:t>S2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FF3318F" w14:textId="77777777" w:rsidR="008E3305" w:rsidRPr="007E3C29" w:rsidRDefault="00B1512C" w:rsidP="000B5007">
            <w:pPr>
              <w:keepNext/>
              <w:spacing w:after="0" w:line="360" w:lineRule="auto"/>
              <w:ind w:firstLine="0"/>
              <w:jc w:val="both"/>
            </w:pPr>
            <w:r w:rsidRPr="007E3C29">
              <w:rPr>
                <w:b/>
                <w:sz w:val="18"/>
              </w:rPr>
              <w:t>S3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FC10FD7" w14:textId="77777777" w:rsidR="008E3305" w:rsidRPr="007E3C29" w:rsidRDefault="00B1512C" w:rsidP="000B5007">
            <w:pPr>
              <w:keepNext/>
              <w:spacing w:after="0" w:line="360" w:lineRule="auto"/>
              <w:ind w:firstLine="0"/>
              <w:jc w:val="both"/>
            </w:pPr>
            <w:r w:rsidRPr="007E3C29">
              <w:rPr>
                <w:b/>
                <w:sz w:val="18"/>
              </w:rPr>
              <w:t>S1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C89A397" w14:textId="77777777" w:rsidR="008E3305" w:rsidRPr="007E3C29" w:rsidRDefault="00B1512C" w:rsidP="000B5007">
            <w:pPr>
              <w:keepNext/>
              <w:spacing w:after="0" w:line="360" w:lineRule="auto"/>
              <w:ind w:firstLine="0"/>
              <w:jc w:val="both"/>
            </w:pPr>
            <w:r w:rsidRPr="007E3C29">
              <w:rPr>
                <w:b/>
                <w:sz w:val="18"/>
              </w:rPr>
              <w:t>S2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755B4B2" w14:textId="77777777" w:rsidR="008E3305" w:rsidRPr="007E3C29" w:rsidRDefault="00B1512C" w:rsidP="000B5007">
            <w:pPr>
              <w:keepNext/>
              <w:spacing w:after="0" w:line="360" w:lineRule="auto"/>
              <w:ind w:firstLine="0"/>
              <w:jc w:val="both"/>
            </w:pPr>
            <w:r w:rsidRPr="007E3C29">
              <w:rPr>
                <w:b/>
                <w:sz w:val="18"/>
              </w:rPr>
              <w:t>S3 width</w:t>
            </w:r>
          </w:p>
        </w:tc>
      </w:tr>
      <w:tr w:rsidR="008E3305" w:rsidRPr="007E3C29" w14:paraId="080A0EA6"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51C0742" w14:textId="77777777" w:rsidR="008E3305" w:rsidRPr="007E3C29" w:rsidRDefault="00B1512C" w:rsidP="000B5007">
            <w:pPr>
              <w:keepNext/>
              <w:spacing w:after="0" w:line="360" w:lineRule="auto"/>
              <w:ind w:firstLine="0"/>
              <w:jc w:val="both"/>
            </w:pPr>
            <w:r w:rsidRPr="007E3C29">
              <w:rPr>
                <w:sz w:val="18"/>
              </w:rPr>
              <w:t>Base</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F4F4C30" w14:textId="77777777" w:rsidR="008E3305" w:rsidRPr="007E3C29" w:rsidRDefault="00B1512C" w:rsidP="000B5007">
            <w:pPr>
              <w:keepNext/>
              <w:spacing w:after="0" w:line="360" w:lineRule="auto"/>
              <w:ind w:firstLine="0"/>
              <w:jc w:val="both"/>
            </w:pPr>
            <w:r w:rsidRPr="007E3C29">
              <w:rPr>
                <w:sz w:val="18"/>
              </w:rPr>
              <w:t>38.742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02AA5C8" w14:textId="77777777" w:rsidR="008E3305" w:rsidRPr="007E3C29" w:rsidRDefault="00B1512C" w:rsidP="000B5007">
            <w:pPr>
              <w:keepNext/>
              <w:spacing w:after="0" w:line="360" w:lineRule="auto"/>
              <w:ind w:firstLine="0"/>
              <w:jc w:val="both"/>
            </w:pPr>
            <w:r w:rsidRPr="007E3C29">
              <w:rPr>
                <w:sz w:val="18"/>
              </w:rPr>
              <w:t>29.11%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F26A30C" w14:textId="77777777" w:rsidR="008E3305" w:rsidRPr="007E3C29" w:rsidRDefault="00B1512C" w:rsidP="000B5007">
            <w:pPr>
              <w:keepNext/>
              <w:spacing w:after="0" w:line="360" w:lineRule="auto"/>
              <w:ind w:firstLine="0"/>
              <w:jc w:val="both"/>
            </w:pPr>
            <w:r w:rsidRPr="007E3C29">
              <w:rPr>
                <w:sz w:val="18"/>
              </w:rPr>
              <w:t>40.74%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84A08D0" w14:textId="77777777" w:rsidR="008E3305" w:rsidRPr="007E3C29" w:rsidRDefault="00B1512C" w:rsidP="000B5007">
            <w:pPr>
              <w:keepNext/>
              <w:spacing w:after="0" w:line="360" w:lineRule="auto"/>
              <w:ind w:firstLine="0"/>
              <w:jc w:val="both"/>
            </w:pPr>
            <w:r w:rsidRPr="007E3C29">
              <w:rPr>
                <w:sz w:val="18"/>
              </w:rPr>
              <w:t>52.04%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B40C265" w14:textId="77777777" w:rsidR="008E3305" w:rsidRPr="007E3C29" w:rsidRDefault="00B1512C" w:rsidP="000B5007">
            <w:pPr>
              <w:keepNext/>
              <w:spacing w:after="0" w:line="360" w:lineRule="auto"/>
              <w:ind w:firstLine="0"/>
              <w:jc w:val="both"/>
            </w:pPr>
            <w:r w:rsidRPr="007E3C29">
              <w:rPr>
                <w:sz w:val="18"/>
              </w:rPr>
              <w:t>89.99%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E6E6453" w14:textId="77777777" w:rsidR="008E3305" w:rsidRPr="007E3C29" w:rsidRDefault="00B1512C" w:rsidP="000B5007">
            <w:pPr>
              <w:keepNext/>
              <w:spacing w:after="0" w:line="360" w:lineRule="auto"/>
              <w:ind w:firstLine="0"/>
              <w:jc w:val="both"/>
            </w:pPr>
            <w:r w:rsidRPr="007E3C29">
              <w:rPr>
                <w:sz w:val="18"/>
              </w:rPr>
              <w:t>84.11%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C0B9082" w14:textId="77777777" w:rsidR="008E3305" w:rsidRPr="007E3C29" w:rsidRDefault="00B1512C" w:rsidP="000B5007">
            <w:pPr>
              <w:keepNext/>
              <w:spacing w:after="0" w:line="360" w:lineRule="auto"/>
              <w:ind w:firstLine="0"/>
              <w:jc w:val="both"/>
            </w:pPr>
            <w:r w:rsidRPr="007E3C29">
              <w:rPr>
                <w:sz w:val="18"/>
              </w:rPr>
              <w:t>71.64%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2B3823A"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B97AAFC" w14:textId="77777777" w:rsidR="008E3305" w:rsidRPr="007E3C29" w:rsidRDefault="00B1512C" w:rsidP="000B5007">
            <w:pPr>
              <w:keepNext/>
              <w:spacing w:after="0" w:line="360" w:lineRule="auto"/>
              <w:ind w:firstLine="0"/>
              <w:jc w:val="both"/>
            </w:pPr>
            <w:r w:rsidRPr="007E3C29">
              <w:rPr>
                <w:sz w:val="18"/>
              </w:rPr>
              <w:t>63.284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4875D0F" w14:textId="77777777" w:rsidR="008E3305" w:rsidRPr="007E3C29" w:rsidRDefault="00B1512C" w:rsidP="000B5007">
            <w:pPr>
              <w:keepNext/>
              <w:spacing w:after="0" w:line="360" w:lineRule="auto"/>
              <w:ind w:firstLine="0"/>
              <w:jc w:val="both"/>
            </w:pPr>
            <w:r w:rsidRPr="007E3C29">
              <w:rPr>
                <w:sz w:val="18"/>
              </w:rPr>
              <w:t>18.916</w:t>
            </w:r>
          </w:p>
        </w:tc>
      </w:tr>
      <w:tr w:rsidR="008E3305" w:rsidRPr="007E3C29" w14:paraId="1792A4A9"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4E0B613" w14:textId="77777777" w:rsidR="008E3305" w:rsidRPr="007E3C29" w:rsidRDefault="00B1512C" w:rsidP="000B5007">
            <w:pPr>
              <w:keepNext/>
              <w:spacing w:after="0" w:line="360" w:lineRule="auto"/>
              <w:ind w:firstLine="0"/>
              <w:jc w:val="both"/>
            </w:pPr>
            <w:proofErr w:type="spellStart"/>
            <w:r w:rsidRPr="007E3C29">
              <w:rPr>
                <w:sz w:val="18"/>
              </w:rPr>
              <w:t>Base+A</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BB59A1F" w14:textId="77777777" w:rsidR="008E3305" w:rsidRPr="007E3C29" w:rsidRDefault="00B1512C" w:rsidP="000B5007">
            <w:pPr>
              <w:keepNext/>
              <w:spacing w:after="0" w:line="360" w:lineRule="auto"/>
              <w:ind w:firstLine="0"/>
              <w:jc w:val="both"/>
            </w:pPr>
            <w:r w:rsidRPr="007E3C29">
              <w:rPr>
                <w:sz w:val="18"/>
              </w:rPr>
              <w:t>37.102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0E658F9" w14:textId="77777777" w:rsidR="008E3305" w:rsidRPr="007E3C29" w:rsidRDefault="00B1512C" w:rsidP="000B5007">
            <w:pPr>
              <w:keepNext/>
              <w:spacing w:after="0" w:line="360" w:lineRule="auto"/>
              <w:ind w:firstLine="0"/>
              <w:jc w:val="both"/>
            </w:pPr>
            <w:r w:rsidRPr="007E3C29">
              <w:rPr>
                <w:sz w:val="18"/>
              </w:rPr>
              <w:t>29.61%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FF02DC2" w14:textId="77777777" w:rsidR="008E3305" w:rsidRPr="007E3C29" w:rsidRDefault="00B1512C" w:rsidP="000B5007">
            <w:pPr>
              <w:keepNext/>
              <w:spacing w:after="0" w:line="360" w:lineRule="auto"/>
              <w:ind w:firstLine="0"/>
              <w:jc w:val="both"/>
            </w:pPr>
            <w:r w:rsidRPr="007E3C29">
              <w:rPr>
                <w:sz w:val="18"/>
              </w:rPr>
              <w:t>41.24%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C185B7F" w14:textId="77777777" w:rsidR="008E3305" w:rsidRPr="007E3C29" w:rsidRDefault="00B1512C" w:rsidP="000B5007">
            <w:pPr>
              <w:keepNext/>
              <w:spacing w:after="0" w:line="360" w:lineRule="auto"/>
              <w:ind w:firstLine="0"/>
              <w:jc w:val="both"/>
            </w:pPr>
            <w:r w:rsidRPr="007E3C29">
              <w:rPr>
                <w:sz w:val="18"/>
              </w:rPr>
              <w:t>52.70%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D7ADFD1" w14:textId="77777777" w:rsidR="008E3305" w:rsidRPr="007E3C29" w:rsidRDefault="00B1512C" w:rsidP="000B5007">
            <w:pPr>
              <w:keepNext/>
              <w:spacing w:after="0" w:line="360" w:lineRule="auto"/>
              <w:ind w:firstLine="0"/>
              <w:jc w:val="both"/>
            </w:pPr>
            <w:r w:rsidRPr="007E3C29">
              <w:rPr>
                <w:sz w:val="18"/>
              </w:rPr>
              <w:t>89.99%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DE9361C" w14:textId="77777777" w:rsidR="008E3305" w:rsidRPr="007E3C29" w:rsidRDefault="00B1512C" w:rsidP="000B5007">
            <w:pPr>
              <w:keepNext/>
              <w:spacing w:after="0" w:line="360" w:lineRule="auto"/>
              <w:ind w:firstLine="0"/>
              <w:jc w:val="both"/>
            </w:pPr>
            <w:r w:rsidRPr="007E3C29">
              <w:rPr>
                <w:sz w:val="18"/>
              </w:rPr>
              <w:t>84.15%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6CD9A47" w14:textId="77777777" w:rsidR="008E3305" w:rsidRPr="007E3C29" w:rsidRDefault="00B1512C" w:rsidP="000B5007">
            <w:pPr>
              <w:keepNext/>
              <w:spacing w:after="0" w:line="360" w:lineRule="auto"/>
              <w:ind w:firstLine="0"/>
              <w:jc w:val="both"/>
            </w:pPr>
            <w:r w:rsidRPr="007E3C29">
              <w:rPr>
                <w:sz w:val="18"/>
              </w:rPr>
              <w:t>73.29%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8A461EB"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54D6332" w14:textId="77777777" w:rsidR="008E3305" w:rsidRPr="007E3C29" w:rsidRDefault="00B1512C" w:rsidP="000B5007">
            <w:pPr>
              <w:keepNext/>
              <w:spacing w:after="0" w:line="360" w:lineRule="auto"/>
              <w:ind w:firstLine="0"/>
              <w:jc w:val="both"/>
            </w:pPr>
            <w:r w:rsidRPr="007E3C29">
              <w:rPr>
                <w:sz w:val="18"/>
              </w:rPr>
              <w:t>63.652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4E31B15" w14:textId="77777777" w:rsidR="008E3305" w:rsidRPr="007E3C29" w:rsidRDefault="00B1512C" w:rsidP="000B5007">
            <w:pPr>
              <w:keepNext/>
              <w:spacing w:after="0" w:line="360" w:lineRule="auto"/>
              <w:ind w:firstLine="0"/>
              <w:jc w:val="both"/>
            </w:pPr>
            <w:r w:rsidRPr="007E3C29">
              <w:rPr>
                <w:sz w:val="18"/>
              </w:rPr>
              <w:t>18.907</w:t>
            </w:r>
          </w:p>
        </w:tc>
      </w:tr>
      <w:tr w:rsidR="008E3305" w:rsidRPr="007E3C29" w14:paraId="5059B294"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FC3AB6D" w14:textId="77777777" w:rsidR="008E3305" w:rsidRPr="007E3C29" w:rsidRDefault="00B1512C" w:rsidP="000B5007">
            <w:pPr>
              <w:keepNext/>
              <w:spacing w:after="0" w:line="360" w:lineRule="auto"/>
              <w:ind w:firstLine="0"/>
              <w:jc w:val="both"/>
            </w:pPr>
            <w:proofErr w:type="spellStart"/>
            <w:r w:rsidRPr="007E3C29">
              <w:rPr>
                <w:sz w:val="18"/>
              </w:rPr>
              <w:t>Base+B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094721A" w14:textId="77777777" w:rsidR="008E3305" w:rsidRPr="007E3C29" w:rsidRDefault="00B1512C" w:rsidP="000B5007">
            <w:pPr>
              <w:keepNext/>
              <w:spacing w:after="0" w:line="360" w:lineRule="auto"/>
              <w:ind w:firstLine="0"/>
              <w:jc w:val="both"/>
            </w:pPr>
            <w:r w:rsidRPr="007E3C29">
              <w:rPr>
                <w:sz w:val="18"/>
              </w:rPr>
              <w:t>34.249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9EA32E1" w14:textId="77777777" w:rsidR="008E3305" w:rsidRPr="007E3C29" w:rsidRDefault="00B1512C" w:rsidP="000B5007">
            <w:pPr>
              <w:keepNext/>
              <w:spacing w:after="0" w:line="360" w:lineRule="auto"/>
              <w:ind w:firstLine="0"/>
              <w:jc w:val="both"/>
            </w:pPr>
            <w:r w:rsidRPr="007E3C29">
              <w:rPr>
                <w:sz w:val="18"/>
              </w:rPr>
              <w:t>30.20%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8AE96A3" w14:textId="77777777" w:rsidR="008E3305" w:rsidRPr="007E3C29" w:rsidRDefault="00B1512C" w:rsidP="000B5007">
            <w:pPr>
              <w:keepNext/>
              <w:spacing w:after="0" w:line="360" w:lineRule="auto"/>
              <w:ind w:firstLine="0"/>
              <w:jc w:val="both"/>
            </w:pPr>
            <w:r w:rsidRPr="007E3C29">
              <w:rPr>
                <w:sz w:val="18"/>
              </w:rPr>
              <w:t>42.36%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CD5CE31" w14:textId="77777777" w:rsidR="008E3305" w:rsidRPr="007E3C29" w:rsidRDefault="00B1512C" w:rsidP="000B5007">
            <w:pPr>
              <w:keepNext/>
              <w:spacing w:after="0" w:line="360" w:lineRule="auto"/>
              <w:ind w:firstLine="0"/>
              <w:jc w:val="both"/>
            </w:pPr>
            <w:r w:rsidRPr="007E3C29">
              <w:rPr>
                <w:sz w:val="18"/>
              </w:rPr>
              <w:t>54.47%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1542BFA" w14:textId="77777777" w:rsidR="008E3305" w:rsidRPr="007E3C29" w:rsidRDefault="00B1512C" w:rsidP="000B5007">
            <w:pPr>
              <w:keepNext/>
              <w:spacing w:after="0" w:line="360" w:lineRule="auto"/>
              <w:ind w:firstLine="0"/>
              <w:jc w:val="both"/>
            </w:pPr>
            <w:r w:rsidRPr="007E3C29">
              <w:rPr>
                <w:sz w:val="18"/>
              </w:rPr>
              <w:t>89.99%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5281186" w14:textId="77777777" w:rsidR="008E3305" w:rsidRPr="007E3C29" w:rsidRDefault="00B1512C" w:rsidP="000B5007">
            <w:pPr>
              <w:keepNext/>
              <w:spacing w:after="0" w:line="360" w:lineRule="auto"/>
              <w:ind w:firstLine="0"/>
              <w:jc w:val="both"/>
            </w:pPr>
            <w:r w:rsidRPr="007E3C29">
              <w:rPr>
                <w:sz w:val="18"/>
              </w:rPr>
              <w:t>85.06%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D353D9D" w14:textId="77777777" w:rsidR="008E3305" w:rsidRPr="007E3C29" w:rsidRDefault="00B1512C" w:rsidP="000B5007">
            <w:pPr>
              <w:keepNext/>
              <w:spacing w:after="0" w:line="360" w:lineRule="auto"/>
              <w:ind w:firstLine="0"/>
              <w:jc w:val="both"/>
            </w:pPr>
            <w:r w:rsidRPr="007E3C29">
              <w:rPr>
                <w:sz w:val="18"/>
              </w:rPr>
              <w:t>68.86%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E89744C"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A3F4D4C"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9850D3E"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4DCBBF2D"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C24B44E" w14:textId="77777777" w:rsidR="008E3305" w:rsidRPr="007E3C29" w:rsidRDefault="00B1512C" w:rsidP="000B5007">
            <w:pPr>
              <w:keepNext/>
              <w:spacing w:after="0" w:line="360" w:lineRule="auto"/>
              <w:ind w:firstLine="0"/>
              <w:jc w:val="both"/>
            </w:pPr>
            <w:proofErr w:type="spellStart"/>
            <w:r w:rsidRPr="007E3C29">
              <w:rPr>
                <w:sz w:val="18"/>
              </w:rPr>
              <w:t>Base+C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725D453" w14:textId="77777777" w:rsidR="008E3305" w:rsidRPr="007E3C29" w:rsidRDefault="00B1512C" w:rsidP="000B5007">
            <w:pPr>
              <w:keepNext/>
              <w:spacing w:after="0" w:line="360" w:lineRule="auto"/>
              <w:ind w:firstLine="0"/>
              <w:jc w:val="both"/>
            </w:pPr>
            <w:r w:rsidRPr="007E3C29">
              <w:rPr>
                <w:sz w:val="18"/>
              </w:rPr>
              <w:t>38.137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14F52A4" w14:textId="77777777" w:rsidR="008E3305" w:rsidRPr="007E3C29" w:rsidRDefault="00B1512C" w:rsidP="000B5007">
            <w:pPr>
              <w:keepNext/>
              <w:spacing w:after="0" w:line="360" w:lineRule="auto"/>
              <w:ind w:firstLine="0"/>
              <w:jc w:val="both"/>
            </w:pPr>
            <w:r w:rsidRPr="007E3C29">
              <w:rPr>
                <w:sz w:val="18"/>
              </w:rPr>
              <w:t>29.34%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B2212EE" w14:textId="77777777" w:rsidR="008E3305" w:rsidRPr="007E3C29" w:rsidRDefault="00B1512C" w:rsidP="000B5007">
            <w:pPr>
              <w:keepNext/>
              <w:spacing w:after="0" w:line="360" w:lineRule="auto"/>
              <w:ind w:firstLine="0"/>
              <w:jc w:val="both"/>
            </w:pPr>
            <w:r w:rsidRPr="007E3C29">
              <w:rPr>
                <w:sz w:val="18"/>
              </w:rPr>
              <w:t>40.91%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53CF486" w14:textId="77777777" w:rsidR="008E3305" w:rsidRPr="007E3C29" w:rsidRDefault="00B1512C" w:rsidP="000B5007">
            <w:pPr>
              <w:keepNext/>
              <w:spacing w:after="0" w:line="360" w:lineRule="auto"/>
              <w:ind w:firstLine="0"/>
              <w:jc w:val="both"/>
            </w:pPr>
            <w:r w:rsidRPr="007E3C29">
              <w:rPr>
                <w:sz w:val="18"/>
              </w:rPr>
              <w:t>52.28%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E7D9E23" w14:textId="77777777" w:rsidR="008E3305" w:rsidRPr="007E3C29" w:rsidRDefault="00B1512C" w:rsidP="000B5007">
            <w:pPr>
              <w:keepNext/>
              <w:spacing w:after="0" w:line="360" w:lineRule="auto"/>
              <w:ind w:firstLine="0"/>
              <w:jc w:val="both"/>
            </w:pPr>
            <w:r w:rsidRPr="007E3C29">
              <w:rPr>
                <w:sz w:val="18"/>
              </w:rPr>
              <w:t>89.99%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42855F1" w14:textId="77777777" w:rsidR="008E3305" w:rsidRPr="007E3C29" w:rsidRDefault="00B1512C" w:rsidP="000B5007">
            <w:pPr>
              <w:keepNext/>
              <w:spacing w:after="0" w:line="360" w:lineRule="auto"/>
              <w:ind w:firstLine="0"/>
              <w:jc w:val="both"/>
            </w:pPr>
            <w:r w:rsidRPr="007E3C29">
              <w:rPr>
                <w:sz w:val="18"/>
              </w:rPr>
              <w:t>84.21%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A75E55B" w14:textId="77777777" w:rsidR="008E3305" w:rsidRPr="007E3C29" w:rsidRDefault="00B1512C" w:rsidP="000B5007">
            <w:pPr>
              <w:keepNext/>
              <w:spacing w:after="0" w:line="360" w:lineRule="auto"/>
              <w:ind w:firstLine="0"/>
              <w:jc w:val="both"/>
            </w:pPr>
            <w:r w:rsidRPr="007E3C29">
              <w:rPr>
                <w:sz w:val="18"/>
              </w:rPr>
              <w:t>71.95%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7EC8FA1"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94ED67A" w14:textId="77777777" w:rsidR="008E3305" w:rsidRPr="007E3C29" w:rsidRDefault="00B1512C" w:rsidP="000B5007">
            <w:pPr>
              <w:keepNext/>
              <w:spacing w:after="0" w:line="360" w:lineRule="auto"/>
              <w:ind w:firstLine="0"/>
              <w:jc w:val="both"/>
            </w:pPr>
            <w:r w:rsidRPr="007E3C29">
              <w:rPr>
                <w:sz w:val="18"/>
              </w:rPr>
              <w:t>63.293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086C8A3" w14:textId="77777777" w:rsidR="008E3305" w:rsidRPr="007E3C29" w:rsidRDefault="00B1512C" w:rsidP="000B5007">
            <w:pPr>
              <w:keepNext/>
              <w:spacing w:after="0" w:line="360" w:lineRule="auto"/>
              <w:ind w:firstLine="0"/>
              <w:jc w:val="both"/>
            </w:pPr>
            <w:r w:rsidRPr="007E3C29">
              <w:rPr>
                <w:sz w:val="18"/>
              </w:rPr>
              <w:t>18.751</w:t>
            </w:r>
          </w:p>
        </w:tc>
      </w:tr>
      <w:tr w:rsidR="008E3305" w:rsidRPr="007E3C29" w14:paraId="2100D257"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C71F067" w14:textId="77777777" w:rsidR="008E3305" w:rsidRPr="007E3C29" w:rsidRDefault="00B1512C" w:rsidP="000B5007">
            <w:pPr>
              <w:keepNext/>
              <w:spacing w:after="0" w:line="360" w:lineRule="auto"/>
              <w:ind w:firstLine="0"/>
              <w:jc w:val="both"/>
            </w:pPr>
            <w:proofErr w:type="spellStart"/>
            <w:r w:rsidRPr="007E3C29">
              <w:rPr>
                <w:sz w:val="18"/>
              </w:rPr>
              <w:t>Base+A+B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A205032" w14:textId="77777777" w:rsidR="008E3305" w:rsidRPr="007E3C29" w:rsidRDefault="00B1512C" w:rsidP="000B5007">
            <w:pPr>
              <w:keepNext/>
              <w:spacing w:after="0" w:line="360" w:lineRule="auto"/>
              <w:ind w:firstLine="0"/>
              <w:jc w:val="both"/>
            </w:pPr>
            <w:r w:rsidRPr="007E3C29">
              <w:rPr>
                <w:sz w:val="18"/>
              </w:rPr>
              <w:t>33.074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4B17185" w14:textId="77777777" w:rsidR="008E3305" w:rsidRPr="007E3C29" w:rsidRDefault="00B1512C" w:rsidP="000B5007">
            <w:pPr>
              <w:keepNext/>
              <w:spacing w:after="0" w:line="360" w:lineRule="auto"/>
              <w:ind w:firstLine="0"/>
              <w:jc w:val="both"/>
            </w:pPr>
            <w:r w:rsidRPr="007E3C29">
              <w:rPr>
                <w:sz w:val="18"/>
              </w:rPr>
              <w:t>30.44%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65CCF9C" w14:textId="77777777" w:rsidR="008E3305" w:rsidRPr="007E3C29" w:rsidRDefault="00B1512C" w:rsidP="000B5007">
            <w:pPr>
              <w:keepNext/>
              <w:spacing w:after="0" w:line="360" w:lineRule="auto"/>
              <w:ind w:firstLine="0"/>
              <w:jc w:val="both"/>
            </w:pPr>
            <w:r w:rsidRPr="007E3C29">
              <w:rPr>
                <w:sz w:val="18"/>
              </w:rPr>
              <w:t>42.76%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1957AC5" w14:textId="77777777" w:rsidR="008E3305" w:rsidRPr="007E3C29" w:rsidRDefault="00B1512C" w:rsidP="000B5007">
            <w:pPr>
              <w:keepNext/>
              <w:spacing w:after="0" w:line="360" w:lineRule="auto"/>
              <w:ind w:firstLine="0"/>
              <w:jc w:val="both"/>
            </w:pPr>
            <w:r w:rsidRPr="007E3C29">
              <w:rPr>
                <w:sz w:val="18"/>
              </w:rPr>
              <w:t>55.20%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E93D560" w14:textId="77777777" w:rsidR="008E3305" w:rsidRPr="007E3C29" w:rsidRDefault="00B1512C" w:rsidP="000B5007">
            <w:pPr>
              <w:keepNext/>
              <w:spacing w:after="0" w:line="360" w:lineRule="auto"/>
              <w:ind w:firstLine="0"/>
              <w:jc w:val="both"/>
            </w:pPr>
            <w:r w:rsidRPr="007E3C29">
              <w:rPr>
                <w:sz w:val="18"/>
              </w:rPr>
              <w:t>89.99%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86D7673" w14:textId="77777777" w:rsidR="008E3305" w:rsidRPr="007E3C29" w:rsidRDefault="00B1512C" w:rsidP="000B5007">
            <w:pPr>
              <w:keepNext/>
              <w:spacing w:after="0" w:line="360" w:lineRule="auto"/>
              <w:ind w:firstLine="0"/>
              <w:jc w:val="both"/>
            </w:pPr>
            <w:r w:rsidRPr="007E3C29">
              <w:rPr>
                <w:sz w:val="18"/>
              </w:rPr>
              <w:t>84.88%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A660AEA" w14:textId="77777777" w:rsidR="008E3305" w:rsidRPr="007E3C29" w:rsidRDefault="00B1512C" w:rsidP="000B5007">
            <w:pPr>
              <w:keepNext/>
              <w:spacing w:after="0" w:line="360" w:lineRule="auto"/>
              <w:ind w:firstLine="0"/>
              <w:jc w:val="both"/>
            </w:pPr>
            <w:r w:rsidRPr="007E3C29">
              <w:rPr>
                <w:sz w:val="18"/>
              </w:rPr>
              <w:t>69.59%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7BDBDDA"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5291E01"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570BC9F"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24804EFB"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7921E62" w14:textId="77777777" w:rsidR="008E3305" w:rsidRPr="007E3C29" w:rsidRDefault="00B1512C" w:rsidP="000B5007">
            <w:pPr>
              <w:keepNext/>
              <w:spacing w:after="0" w:line="360" w:lineRule="auto"/>
              <w:ind w:firstLine="0"/>
              <w:jc w:val="both"/>
            </w:pPr>
            <w:proofErr w:type="spellStart"/>
            <w:r w:rsidRPr="007E3C29">
              <w:rPr>
                <w:sz w:val="18"/>
              </w:rPr>
              <w:t>Base+A+C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BA47A14" w14:textId="77777777" w:rsidR="008E3305" w:rsidRPr="007E3C29" w:rsidRDefault="00B1512C" w:rsidP="000B5007">
            <w:pPr>
              <w:keepNext/>
              <w:spacing w:after="0" w:line="360" w:lineRule="auto"/>
              <w:ind w:firstLine="0"/>
              <w:jc w:val="both"/>
            </w:pPr>
            <w:r w:rsidRPr="007E3C29">
              <w:rPr>
                <w:sz w:val="18"/>
              </w:rPr>
              <w:t>37.618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FEC415B" w14:textId="77777777" w:rsidR="008E3305" w:rsidRPr="007E3C29" w:rsidRDefault="00B1512C" w:rsidP="000B5007">
            <w:pPr>
              <w:keepNext/>
              <w:spacing w:after="0" w:line="360" w:lineRule="auto"/>
              <w:ind w:firstLine="0"/>
              <w:jc w:val="both"/>
            </w:pPr>
            <w:r w:rsidRPr="007E3C29">
              <w:rPr>
                <w:sz w:val="18"/>
              </w:rPr>
              <w:t>29.52%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5943612" w14:textId="77777777" w:rsidR="008E3305" w:rsidRPr="007E3C29" w:rsidRDefault="00B1512C" w:rsidP="000B5007">
            <w:pPr>
              <w:keepNext/>
              <w:spacing w:after="0" w:line="360" w:lineRule="auto"/>
              <w:ind w:firstLine="0"/>
              <w:jc w:val="both"/>
            </w:pPr>
            <w:r w:rsidRPr="007E3C29">
              <w:rPr>
                <w:sz w:val="18"/>
              </w:rPr>
              <w:t>41.09%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1EB2DAD" w14:textId="77777777" w:rsidR="008E3305" w:rsidRPr="007E3C29" w:rsidRDefault="00B1512C" w:rsidP="000B5007">
            <w:pPr>
              <w:keepNext/>
              <w:spacing w:after="0" w:line="360" w:lineRule="auto"/>
              <w:ind w:firstLine="0"/>
              <w:jc w:val="both"/>
            </w:pPr>
            <w:r w:rsidRPr="007E3C29">
              <w:rPr>
                <w:sz w:val="18"/>
              </w:rPr>
              <w:t>52.52%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6441739" w14:textId="77777777" w:rsidR="008E3305" w:rsidRPr="007E3C29" w:rsidRDefault="00B1512C" w:rsidP="000B5007">
            <w:pPr>
              <w:keepNext/>
              <w:spacing w:after="0" w:line="360" w:lineRule="auto"/>
              <w:ind w:firstLine="0"/>
              <w:jc w:val="both"/>
            </w:pPr>
            <w:r w:rsidRPr="007E3C29">
              <w:rPr>
                <w:sz w:val="18"/>
              </w:rPr>
              <w:t>89.99%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D3BA33A" w14:textId="77777777" w:rsidR="008E3305" w:rsidRPr="007E3C29" w:rsidRDefault="00B1512C" w:rsidP="000B5007">
            <w:pPr>
              <w:keepNext/>
              <w:spacing w:after="0" w:line="360" w:lineRule="auto"/>
              <w:ind w:firstLine="0"/>
              <w:jc w:val="both"/>
            </w:pPr>
            <w:r w:rsidRPr="007E3C29">
              <w:rPr>
                <w:sz w:val="18"/>
              </w:rPr>
              <w:t>84.12%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3F1A06B" w14:textId="77777777" w:rsidR="008E3305" w:rsidRPr="007E3C29" w:rsidRDefault="00B1512C" w:rsidP="000B5007">
            <w:pPr>
              <w:keepNext/>
              <w:spacing w:after="0" w:line="360" w:lineRule="auto"/>
              <w:ind w:firstLine="0"/>
              <w:jc w:val="both"/>
            </w:pPr>
            <w:r w:rsidRPr="007E3C29">
              <w:rPr>
                <w:sz w:val="18"/>
              </w:rPr>
              <w:t>73.09%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7A3F320"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7B2ECB1" w14:textId="77777777" w:rsidR="008E3305" w:rsidRPr="007E3C29" w:rsidRDefault="00B1512C" w:rsidP="000B5007">
            <w:pPr>
              <w:keepNext/>
              <w:spacing w:after="0" w:line="360" w:lineRule="auto"/>
              <w:ind w:firstLine="0"/>
              <w:jc w:val="both"/>
            </w:pPr>
            <w:r w:rsidRPr="007E3C29">
              <w:rPr>
                <w:sz w:val="18"/>
              </w:rPr>
              <w:t>63.665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62F0284" w14:textId="77777777" w:rsidR="008E3305" w:rsidRPr="007E3C29" w:rsidRDefault="00B1512C" w:rsidP="000B5007">
            <w:pPr>
              <w:keepNext/>
              <w:spacing w:after="0" w:line="360" w:lineRule="auto"/>
              <w:ind w:firstLine="0"/>
              <w:jc w:val="both"/>
            </w:pPr>
            <w:r w:rsidRPr="007E3C29">
              <w:rPr>
                <w:sz w:val="18"/>
              </w:rPr>
              <w:t>19.061</w:t>
            </w:r>
          </w:p>
        </w:tc>
      </w:tr>
      <w:tr w:rsidR="008E3305" w:rsidRPr="007E3C29" w14:paraId="1CF6949E"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962C288" w14:textId="77777777" w:rsidR="008E3305" w:rsidRPr="007E3C29" w:rsidRDefault="00B1512C" w:rsidP="000B5007">
            <w:pPr>
              <w:keepNext/>
              <w:spacing w:after="0" w:line="360" w:lineRule="auto"/>
              <w:ind w:firstLine="0"/>
              <w:jc w:val="both"/>
            </w:pPr>
            <w:proofErr w:type="spellStart"/>
            <w:r w:rsidRPr="007E3C29">
              <w:rPr>
                <w:sz w:val="18"/>
              </w:rPr>
              <w:t>Base+B+C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CCDC2F6" w14:textId="77777777" w:rsidR="008E3305" w:rsidRPr="007E3C29" w:rsidRDefault="00B1512C" w:rsidP="000B5007">
            <w:pPr>
              <w:keepNext/>
              <w:spacing w:after="0" w:line="360" w:lineRule="auto"/>
              <w:ind w:firstLine="0"/>
              <w:jc w:val="both"/>
            </w:pPr>
            <w:r w:rsidRPr="007E3C29">
              <w:rPr>
                <w:sz w:val="18"/>
              </w:rPr>
              <w:t>33.300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CBD0BE4" w14:textId="77777777" w:rsidR="008E3305" w:rsidRPr="007E3C29" w:rsidRDefault="00B1512C" w:rsidP="000B5007">
            <w:pPr>
              <w:keepNext/>
              <w:spacing w:after="0" w:line="360" w:lineRule="auto"/>
              <w:ind w:firstLine="0"/>
              <w:jc w:val="both"/>
            </w:pPr>
            <w:r w:rsidRPr="007E3C29">
              <w:rPr>
                <w:sz w:val="18"/>
              </w:rPr>
              <w:t>30.02%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B7E1055" w14:textId="77777777" w:rsidR="008E3305" w:rsidRPr="007E3C29" w:rsidRDefault="00B1512C" w:rsidP="000B5007">
            <w:pPr>
              <w:keepNext/>
              <w:spacing w:after="0" w:line="360" w:lineRule="auto"/>
              <w:ind w:firstLine="0"/>
              <w:jc w:val="both"/>
            </w:pPr>
            <w:r w:rsidRPr="007E3C29">
              <w:rPr>
                <w:sz w:val="18"/>
              </w:rPr>
              <w:t>42.35%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E4552EF" w14:textId="77777777" w:rsidR="008E3305" w:rsidRPr="007E3C29" w:rsidRDefault="00B1512C" w:rsidP="000B5007">
            <w:pPr>
              <w:keepNext/>
              <w:spacing w:after="0" w:line="360" w:lineRule="auto"/>
              <w:ind w:firstLine="0"/>
              <w:jc w:val="both"/>
            </w:pPr>
            <w:r w:rsidRPr="007E3C29">
              <w:rPr>
                <w:sz w:val="18"/>
              </w:rPr>
              <w:t>54.65%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48B94A8" w14:textId="77777777" w:rsidR="008E3305" w:rsidRPr="007E3C29" w:rsidRDefault="00B1512C" w:rsidP="000B5007">
            <w:pPr>
              <w:keepNext/>
              <w:spacing w:after="0" w:line="360" w:lineRule="auto"/>
              <w:ind w:firstLine="0"/>
              <w:jc w:val="both"/>
            </w:pPr>
            <w:r w:rsidRPr="007E3C29">
              <w:rPr>
                <w:sz w:val="18"/>
              </w:rPr>
              <w:t>89.99%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9D2D85C" w14:textId="77777777" w:rsidR="008E3305" w:rsidRPr="007E3C29" w:rsidRDefault="00B1512C" w:rsidP="000B5007">
            <w:pPr>
              <w:keepNext/>
              <w:spacing w:after="0" w:line="360" w:lineRule="auto"/>
              <w:ind w:firstLine="0"/>
              <w:jc w:val="both"/>
            </w:pPr>
            <w:r w:rsidRPr="007E3C29">
              <w:rPr>
                <w:sz w:val="18"/>
              </w:rPr>
              <w:t>85.20%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8C30767" w14:textId="77777777" w:rsidR="008E3305" w:rsidRPr="007E3C29" w:rsidRDefault="00B1512C" w:rsidP="000B5007">
            <w:pPr>
              <w:keepNext/>
              <w:spacing w:after="0" w:line="360" w:lineRule="auto"/>
              <w:ind w:firstLine="0"/>
              <w:jc w:val="both"/>
            </w:pPr>
            <w:r w:rsidRPr="007E3C29">
              <w:rPr>
                <w:sz w:val="18"/>
              </w:rPr>
              <w:t>69.30%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CFFED49"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13ECE75"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183162E"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0A5CCD7E"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AB023D4" w14:textId="77777777" w:rsidR="008E3305" w:rsidRPr="007E3C29" w:rsidRDefault="00B1512C" w:rsidP="000B5007">
            <w:pPr>
              <w:spacing w:after="0" w:line="360" w:lineRule="auto"/>
              <w:ind w:firstLine="0"/>
              <w:jc w:val="both"/>
            </w:pPr>
            <w:proofErr w:type="spellStart"/>
            <w:r w:rsidRPr="007E3C29">
              <w:rPr>
                <w:sz w:val="18"/>
              </w:rPr>
              <w:t>Base+A+B+C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25B445D" w14:textId="77777777" w:rsidR="008E3305" w:rsidRPr="007E3C29" w:rsidRDefault="00B1512C" w:rsidP="000B5007">
            <w:pPr>
              <w:spacing w:after="0" w:line="360" w:lineRule="auto"/>
              <w:ind w:firstLine="0"/>
              <w:jc w:val="both"/>
            </w:pPr>
            <w:r w:rsidRPr="007E3C29">
              <w:rPr>
                <w:sz w:val="18"/>
              </w:rPr>
              <w:t>33.326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25A5264" w14:textId="77777777" w:rsidR="008E3305" w:rsidRPr="007E3C29" w:rsidRDefault="00B1512C" w:rsidP="000B5007">
            <w:pPr>
              <w:spacing w:after="0" w:line="360" w:lineRule="auto"/>
              <w:ind w:firstLine="0"/>
              <w:jc w:val="both"/>
            </w:pPr>
            <w:r w:rsidRPr="007E3C29">
              <w:rPr>
                <w:sz w:val="18"/>
              </w:rPr>
              <w:t>30.47%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E179F6A" w14:textId="77777777" w:rsidR="008E3305" w:rsidRPr="007E3C29" w:rsidRDefault="00B1512C" w:rsidP="000B5007">
            <w:pPr>
              <w:spacing w:after="0" w:line="360" w:lineRule="auto"/>
              <w:ind w:firstLine="0"/>
              <w:jc w:val="both"/>
            </w:pPr>
            <w:r w:rsidRPr="007E3C29">
              <w:rPr>
                <w:sz w:val="18"/>
              </w:rPr>
              <w:t>42.56%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B4BA497" w14:textId="77777777" w:rsidR="008E3305" w:rsidRPr="007E3C29" w:rsidRDefault="00B1512C" w:rsidP="000B5007">
            <w:pPr>
              <w:spacing w:after="0" w:line="360" w:lineRule="auto"/>
              <w:ind w:firstLine="0"/>
              <w:jc w:val="both"/>
            </w:pPr>
            <w:r w:rsidRPr="007E3C29">
              <w:rPr>
                <w:sz w:val="18"/>
              </w:rPr>
              <w:t>54.78%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FF5EABB" w14:textId="77777777" w:rsidR="008E3305" w:rsidRPr="007E3C29" w:rsidRDefault="00B1512C" w:rsidP="000B5007">
            <w:pPr>
              <w:spacing w:after="0" w:line="360" w:lineRule="auto"/>
              <w:ind w:firstLine="0"/>
              <w:jc w:val="both"/>
            </w:pPr>
            <w:r w:rsidRPr="007E3C29">
              <w:rPr>
                <w:sz w:val="18"/>
              </w:rPr>
              <w:t>89.99%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83AD269" w14:textId="77777777" w:rsidR="008E3305" w:rsidRPr="007E3C29" w:rsidRDefault="00B1512C" w:rsidP="000B5007">
            <w:pPr>
              <w:spacing w:after="0" w:line="360" w:lineRule="auto"/>
              <w:ind w:firstLine="0"/>
              <w:jc w:val="both"/>
            </w:pPr>
            <w:r w:rsidRPr="007E3C29">
              <w:rPr>
                <w:sz w:val="18"/>
              </w:rPr>
              <w:t>85.10%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3A6F51D" w14:textId="77777777" w:rsidR="008E3305" w:rsidRPr="007E3C29" w:rsidRDefault="00B1512C" w:rsidP="000B5007">
            <w:pPr>
              <w:spacing w:after="0" w:line="360" w:lineRule="auto"/>
              <w:ind w:firstLine="0"/>
              <w:jc w:val="both"/>
            </w:pPr>
            <w:r w:rsidRPr="007E3C29">
              <w:rPr>
                <w:sz w:val="18"/>
              </w:rPr>
              <w:t>69.91%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71633C0" w14:textId="77777777" w:rsidR="008E3305" w:rsidRPr="007E3C29" w:rsidRDefault="00B1512C" w:rsidP="000B5007">
            <w:pPr>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9CC1AE6" w14:textId="77777777" w:rsidR="008E3305" w:rsidRPr="007E3C29" w:rsidRDefault="00B1512C" w:rsidP="000B5007">
            <w:pPr>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630D4B4" w14:textId="77777777" w:rsidR="008E3305" w:rsidRPr="007E3C29" w:rsidRDefault="00B1512C" w:rsidP="000B5007">
            <w:pPr>
              <w:spacing w:after="0" w:line="360" w:lineRule="auto"/>
              <w:ind w:firstLine="0"/>
              <w:jc w:val="both"/>
            </w:pPr>
            <w:r w:rsidRPr="007E3C29">
              <w:rPr>
                <w:sz w:val="18"/>
              </w:rPr>
              <w:t>15.000</w:t>
            </w:r>
          </w:p>
        </w:tc>
      </w:tr>
    </w:tbl>
    <w:p w14:paraId="254414EB" w14:textId="77777777" w:rsidR="008E3305" w:rsidRPr="007E3C29" w:rsidRDefault="008E3305" w:rsidP="000B5007">
      <w:pPr>
        <w:spacing w:after="0" w:line="360" w:lineRule="auto"/>
        <w:jc w:val="both"/>
      </w:pPr>
    </w:p>
    <w:p w14:paraId="3FE3536A" w14:textId="77777777" w:rsidR="008E3305" w:rsidRPr="007E3C29" w:rsidRDefault="00B1512C" w:rsidP="000B5007">
      <w:pPr>
        <w:pStyle w:val="2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lastRenderedPageBreak/>
        <w:t xml:space="preserve">A.2 </w:t>
      </w:r>
      <w:r w:rsidRPr="007E3C29">
        <w:rPr>
          <w:rFonts w:ascii="Times New Roman" w:eastAsia="宋体" w:hAnsi="Times New Roman"/>
          <w:lang w:eastAsia="zh-CN"/>
        </w:rPr>
        <w:t>三视图训练、五视图测试</w:t>
      </w:r>
    </w:p>
    <w:p w14:paraId="0F03CD65" w14:textId="77777777" w:rsidR="008E3305" w:rsidRPr="007E3C29" w:rsidRDefault="00B1512C" w:rsidP="000B5007">
      <w:pPr>
        <w:pStyle w:val="31"/>
        <w:spacing w:before="0" w:after="0" w:line="360" w:lineRule="auto"/>
        <w:jc w:val="both"/>
        <w:rPr>
          <w:rFonts w:ascii="Times New Roman" w:eastAsia="宋体" w:hAnsi="Times New Roman"/>
        </w:rPr>
      </w:pPr>
      <w:r w:rsidRPr="007E3C29">
        <w:rPr>
          <w:rFonts w:ascii="Times New Roman" w:eastAsia="宋体" w:hAnsi="Times New Roman"/>
        </w:rPr>
        <w:t xml:space="preserve">A.2.1 </w:t>
      </w:r>
      <w:proofErr w:type="spellStart"/>
      <w:r w:rsidRPr="007E3C29">
        <w:rPr>
          <w:rFonts w:ascii="Times New Roman" w:eastAsia="宋体" w:hAnsi="Times New Roman"/>
        </w:rPr>
        <w:t>整体区域</w:t>
      </w:r>
      <w:proofErr w:type="spellEnd"/>
    </w:p>
    <w:tbl>
      <w:tblPr>
        <w:tblW w:w="0" w:type="auto"/>
        <w:jc w:val="center"/>
        <w:tblLayout w:type="fixed"/>
        <w:tblLook w:val="04A0" w:firstRow="1" w:lastRow="0" w:firstColumn="1" w:lastColumn="0" w:noHBand="0" w:noVBand="1"/>
      </w:tblPr>
      <w:tblGrid>
        <w:gridCol w:w="2304"/>
        <w:gridCol w:w="1152"/>
        <w:gridCol w:w="1152"/>
        <w:gridCol w:w="1152"/>
        <w:gridCol w:w="1152"/>
        <w:gridCol w:w="1152"/>
        <w:gridCol w:w="1152"/>
        <w:gridCol w:w="1152"/>
        <w:gridCol w:w="1152"/>
        <w:gridCol w:w="1152"/>
        <w:gridCol w:w="1152"/>
      </w:tblGrid>
      <w:tr w:rsidR="008E3305" w:rsidRPr="007E3C29" w14:paraId="5C1274BC" w14:textId="77777777">
        <w:trPr>
          <w:cantSplit/>
          <w:tblHeader/>
          <w:jc w:val="center"/>
        </w:trPr>
        <w:tc>
          <w:tcPr>
            <w:tcW w:w="23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1FEB64E6" w14:textId="77777777" w:rsidR="008E3305" w:rsidRPr="007E3C29" w:rsidRDefault="00B1512C" w:rsidP="000B5007">
            <w:pPr>
              <w:keepNext/>
              <w:spacing w:after="0" w:line="360" w:lineRule="auto"/>
              <w:ind w:firstLine="0"/>
              <w:jc w:val="both"/>
            </w:pPr>
            <w:proofErr w:type="spellStart"/>
            <w:r w:rsidRPr="007E3C29">
              <w:rPr>
                <w:b/>
                <w:sz w:val="18"/>
              </w:rPr>
              <w:t>配置</w:t>
            </w:r>
            <w:proofErr w:type="spellEnd"/>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48A90CA" w14:textId="77777777" w:rsidR="008E3305" w:rsidRPr="007E3C29" w:rsidRDefault="00B1512C" w:rsidP="000B5007">
            <w:pPr>
              <w:keepNext/>
              <w:spacing w:after="0" w:line="360" w:lineRule="auto"/>
              <w:ind w:firstLine="0"/>
              <w:jc w:val="both"/>
            </w:pPr>
            <w:r w:rsidRPr="007E3C29">
              <w:rPr>
                <w:b/>
                <w:sz w:val="18"/>
              </w:rPr>
              <w:t>Abs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2E168ED" w14:textId="77777777" w:rsidR="008E3305" w:rsidRPr="007E3C29" w:rsidRDefault="00B1512C" w:rsidP="000B5007">
            <w:pPr>
              <w:keepNext/>
              <w:spacing w:after="0" w:line="360" w:lineRule="auto"/>
              <w:ind w:firstLine="0"/>
              <w:jc w:val="both"/>
            </w:pPr>
            <w:r w:rsidRPr="007E3C29">
              <w:rPr>
                <w:b/>
                <w:sz w:val="18"/>
              </w:rPr>
              <w:t>Acc2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C833A3E" w14:textId="77777777" w:rsidR="008E3305" w:rsidRPr="007E3C29" w:rsidRDefault="00B1512C" w:rsidP="000B5007">
            <w:pPr>
              <w:keepNext/>
              <w:spacing w:after="0" w:line="360" w:lineRule="auto"/>
              <w:ind w:firstLine="0"/>
              <w:jc w:val="both"/>
            </w:pPr>
            <w:r w:rsidRPr="007E3C29">
              <w:rPr>
                <w:b/>
                <w:sz w:val="18"/>
              </w:rPr>
              <w:t>Acc4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15E36F6" w14:textId="77777777" w:rsidR="008E3305" w:rsidRPr="007E3C29" w:rsidRDefault="00B1512C" w:rsidP="000B5007">
            <w:pPr>
              <w:keepNext/>
              <w:spacing w:after="0" w:line="360" w:lineRule="auto"/>
              <w:ind w:firstLine="0"/>
              <w:jc w:val="both"/>
            </w:pPr>
            <w:r w:rsidRPr="007E3C29">
              <w:rPr>
                <w:b/>
                <w:sz w:val="18"/>
              </w:rPr>
              <w:t>Acc8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66F5E6B" w14:textId="77777777" w:rsidR="008E3305" w:rsidRPr="007E3C29" w:rsidRDefault="00B1512C" w:rsidP="000B5007">
            <w:pPr>
              <w:keepNext/>
              <w:spacing w:after="0" w:line="360" w:lineRule="auto"/>
              <w:ind w:firstLine="0"/>
              <w:jc w:val="both"/>
            </w:pPr>
            <w:r w:rsidRPr="007E3C29">
              <w:rPr>
                <w:b/>
                <w:sz w:val="18"/>
              </w:rPr>
              <w:t>S1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9863405" w14:textId="77777777" w:rsidR="008E3305" w:rsidRPr="007E3C29" w:rsidRDefault="00B1512C" w:rsidP="000B5007">
            <w:pPr>
              <w:keepNext/>
              <w:spacing w:after="0" w:line="360" w:lineRule="auto"/>
              <w:ind w:firstLine="0"/>
              <w:jc w:val="both"/>
            </w:pPr>
            <w:r w:rsidRPr="007E3C29">
              <w:rPr>
                <w:b/>
                <w:sz w:val="18"/>
              </w:rPr>
              <w:t>S2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1C86751E" w14:textId="77777777" w:rsidR="008E3305" w:rsidRPr="007E3C29" w:rsidRDefault="00B1512C" w:rsidP="000B5007">
            <w:pPr>
              <w:keepNext/>
              <w:spacing w:after="0" w:line="360" w:lineRule="auto"/>
              <w:ind w:firstLine="0"/>
              <w:jc w:val="both"/>
            </w:pPr>
            <w:r w:rsidRPr="007E3C29">
              <w:rPr>
                <w:b/>
                <w:sz w:val="18"/>
              </w:rPr>
              <w:t>S3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D47B672" w14:textId="77777777" w:rsidR="008E3305" w:rsidRPr="007E3C29" w:rsidRDefault="00B1512C" w:rsidP="000B5007">
            <w:pPr>
              <w:keepNext/>
              <w:spacing w:after="0" w:line="360" w:lineRule="auto"/>
              <w:ind w:firstLine="0"/>
              <w:jc w:val="both"/>
            </w:pPr>
            <w:r w:rsidRPr="007E3C29">
              <w:rPr>
                <w:b/>
                <w:sz w:val="18"/>
              </w:rPr>
              <w:t>S1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32F163E" w14:textId="77777777" w:rsidR="008E3305" w:rsidRPr="007E3C29" w:rsidRDefault="00B1512C" w:rsidP="000B5007">
            <w:pPr>
              <w:keepNext/>
              <w:spacing w:after="0" w:line="360" w:lineRule="auto"/>
              <w:ind w:firstLine="0"/>
              <w:jc w:val="both"/>
            </w:pPr>
            <w:r w:rsidRPr="007E3C29">
              <w:rPr>
                <w:b/>
                <w:sz w:val="18"/>
              </w:rPr>
              <w:t>S2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07538D7" w14:textId="77777777" w:rsidR="008E3305" w:rsidRPr="007E3C29" w:rsidRDefault="00B1512C" w:rsidP="000B5007">
            <w:pPr>
              <w:keepNext/>
              <w:spacing w:after="0" w:line="360" w:lineRule="auto"/>
              <w:ind w:firstLine="0"/>
              <w:jc w:val="both"/>
            </w:pPr>
            <w:r w:rsidRPr="007E3C29">
              <w:rPr>
                <w:b/>
                <w:sz w:val="18"/>
              </w:rPr>
              <w:t>S3 width</w:t>
            </w:r>
          </w:p>
        </w:tc>
      </w:tr>
      <w:tr w:rsidR="008E3305" w:rsidRPr="007E3C29" w14:paraId="30DA3ABD"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B15280A" w14:textId="77777777" w:rsidR="008E3305" w:rsidRPr="007E3C29" w:rsidRDefault="00B1512C" w:rsidP="000B5007">
            <w:pPr>
              <w:keepNext/>
              <w:spacing w:after="0" w:line="360" w:lineRule="auto"/>
              <w:ind w:firstLine="0"/>
              <w:jc w:val="both"/>
            </w:pPr>
            <w:r w:rsidRPr="007E3C29">
              <w:rPr>
                <w:sz w:val="18"/>
              </w:rPr>
              <w:t>Base</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5ADD603" w14:textId="77777777" w:rsidR="008E3305" w:rsidRPr="007E3C29" w:rsidRDefault="00B1512C" w:rsidP="000B5007">
            <w:pPr>
              <w:keepNext/>
              <w:spacing w:after="0" w:line="360" w:lineRule="auto"/>
              <w:ind w:firstLine="0"/>
              <w:jc w:val="both"/>
            </w:pPr>
            <w:r w:rsidRPr="007E3C29">
              <w:rPr>
                <w:sz w:val="18"/>
              </w:rPr>
              <w:t>7.634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8F7E46A" w14:textId="77777777" w:rsidR="008E3305" w:rsidRPr="007E3C29" w:rsidRDefault="00B1512C" w:rsidP="000B5007">
            <w:pPr>
              <w:keepNext/>
              <w:spacing w:after="0" w:line="360" w:lineRule="auto"/>
              <w:ind w:firstLine="0"/>
              <w:jc w:val="both"/>
            </w:pPr>
            <w:r w:rsidRPr="007E3C29">
              <w:rPr>
                <w:sz w:val="18"/>
              </w:rPr>
              <w:t>77.55%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902A09B" w14:textId="77777777" w:rsidR="008E3305" w:rsidRPr="007E3C29" w:rsidRDefault="00B1512C" w:rsidP="000B5007">
            <w:pPr>
              <w:keepNext/>
              <w:spacing w:after="0" w:line="360" w:lineRule="auto"/>
              <w:ind w:firstLine="0"/>
              <w:jc w:val="both"/>
            </w:pPr>
            <w:r w:rsidRPr="007E3C29">
              <w:rPr>
                <w:sz w:val="18"/>
              </w:rPr>
              <w:t>86.38%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4D83BF0" w14:textId="77777777" w:rsidR="008E3305" w:rsidRPr="007E3C29" w:rsidRDefault="00B1512C" w:rsidP="000B5007">
            <w:pPr>
              <w:keepNext/>
              <w:spacing w:after="0" w:line="360" w:lineRule="auto"/>
              <w:ind w:firstLine="0"/>
              <w:jc w:val="both"/>
            </w:pPr>
            <w:r w:rsidRPr="007E3C29">
              <w:rPr>
                <w:sz w:val="18"/>
              </w:rPr>
              <w:t>90.50%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6805A08"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50A9158" w14:textId="77777777" w:rsidR="008E3305" w:rsidRPr="007E3C29" w:rsidRDefault="00B1512C" w:rsidP="000B5007">
            <w:pPr>
              <w:keepNext/>
              <w:spacing w:after="0" w:line="360" w:lineRule="auto"/>
              <w:ind w:firstLine="0"/>
              <w:jc w:val="both"/>
            </w:pPr>
            <w:r w:rsidRPr="007E3C29">
              <w:rPr>
                <w:sz w:val="18"/>
              </w:rPr>
              <w:t>95.68%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176856F" w14:textId="77777777" w:rsidR="008E3305" w:rsidRPr="007E3C29" w:rsidRDefault="00B1512C" w:rsidP="000B5007">
            <w:pPr>
              <w:keepNext/>
              <w:spacing w:after="0" w:line="360" w:lineRule="auto"/>
              <w:ind w:firstLine="0"/>
              <w:jc w:val="both"/>
            </w:pPr>
            <w:r w:rsidRPr="007E3C29">
              <w:rPr>
                <w:sz w:val="18"/>
              </w:rPr>
              <w:t>93.71%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AE9AA19"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12F5275" w14:textId="77777777" w:rsidR="008E3305" w:rsidRPr="007E3C29" w:rsidRDefault="00B1512C" w:rsidP="000B5007">
            <w:pPr>
              <w:keepNext/>
              <w:spacing w:after="0" w:line="360" w:lineRule="auto"/>
              <w:ind w:firstLine="0"/>
              <w:jc w:val="both"/>
            </w:pPr>
            <w:r w:rsidRPr="007E3C29">
              <w:rPr>
                <w:sz w:val="18"/>
              </w:rPr>
              <w:t>62.750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F7B1B7B" w14:textId="77777777" w:rsidR="008E3305" w:rsidRPr="007E3C29" w:rsidRDefault="00B1512C" w:rsidP="000B5007">
            <w:pPr>
              <w:keepNext/>
              <w:spacing w:after="0" w:line="360" w:lineRule="auto"/>
              <w:ind w:firstLine="0"/>
              <w:jc w:val="both"/>
            </w:pPr>
            <w:r w:rsidRPr="007E3C29">
              <w:rPr>
                <w:sz w:val="18"/>
              </w:rPr>
              <w:t>16.170</w:t>
            </w:r>
          </w:p>
        </w:tc>
      </w:tr>
      <w:tr w:rsidR="008E3305" w:rsidRPr="007E3C29" w14:paraId="74F3E7DD"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F0C44A5" w14:textId="77777777" w:rsidR="008E3305" w:rsidRPr="007E3C29" w:rsidRDefault="00B1512C" w:rsidP="000B5007">
            <w:pPr>
              <w:keepNext/>
              <w:spacing w:after="0" w:line="360" w:lineRule="auto"/>
              <w:ind w:firstLine="0"/>
              <w:jc w:val="both"/>
            </w:pPr>
            <w:proofErr w:type="spellStart"/>
            <w:r w:rsidRPr="007E3C29">
              <w:rPr>
                <w:sz w:val="18"/>
              </w:rPr>
              <w:t>Base+A</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4B23B91" w14:textId="77777777" w:rsidR="008E3305" w:rsidRPr="007E3C29" w:rsidRDefault="00B1512C" w:rsidP="000B5007">
            <w:pPr>
              <w:keepNext/>
              <w:spacing w:after="0" w:line="360" w:lineRule="auto"/>
              <w:ind w:firstLine="0"/>
              <w:jc w:val="both"/>
            </w:pPr>
            <w:r w:rsidRPr="007E3C29">
              <w:rPr>
                <w:sz w:val="18"/>
              </w:rPr>
              <w:t>7.427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4A40A68" w14:textId="77777777" w:rsidR="008E3305" w:rsidRPr="007E3C29" w:rsidRDefault="00B1512C" w:rsidP="000B5007">
            <w:pPr>
              <w:keepNext/>
              <w:spacing w:after="0" w:line="360" w:lineRule="auto"/>
              <w:ind w:firstLine="0"/>
              <w:jc w:val="both"/>
            </w:pPr>
            <w:r w:rsidRPr="007E3C29">
              <w:rPr>
                <w:sz w:val="18"/>
              </w:rPr>
              <w:t>78.10%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43024BA" w14:textId="77777777" w:rsidR="008E3305" w:rsidRPr="007E3C29" w:rsidRDefault="00B1512C" w:rsidP="000B5007">
            <w:pPr>
              <w:keepNext/>
              <w:spacing w:after="0" w:line="360" w:lineRule="auto"/>
              <w:ind w:firstLine="0"/>
              <w:jc w:val="both"/>
            </w:pPr>
            <w:r w:rsidRPr="007E3C29">
              <w:rPr>
                <w:sz w:val="18"/>
              </w:rPr>
              <w:t>86.56%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5FDD175" w14:textId="77777777" w:rsidR="008E3305" w:rsidRPr="007E3C29" w:rsidRDefault="00B1512C" w:rsidP="000B5007">
            <w:pPr>
              <w:keepNext/>
              <w:spacing w:after="0" w:line="360" w:lineRule="auto"/>
              <w:ind w:firstLine="0"/>
              <w:jc w:val="both"/>
            </w:pPr>
            <w:r w:rsidRPr="007E3C29">
              <w:rPr>
                <w:sz w:val="18"/>
              </w:rPr>
              <w:t>90.61%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5593FD5"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BF2AF6A" w14:textId="77777777" w:rsidR="008E3305" w:rsidRPr="007E3C29" w:rsidRDefault="00B1512C" w:rsidP="000B5007">
            <w:pPr>
              <w:keepNext/>
              <w:spacing w:after="0" w:line="360" w:lineRule="auto"/>
              <w:ind w:firstLine="0"/>
              <w:jc w:val="both"/>
            </w:pPr>
            <w:r w:rsidRPr="007E3C29">
              <w:rPr>
                <w:sz w:val="18"/>
              </w:rPr>
              <w:t>95.68%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840319A" w14:textId="77777777" w:rsidR="008E3305" w:rsidRPr="007E3C29" w:rsidRDefault="00B1512C" w:rsidP="000B5007">
            <w:pPr>
              <w:keepNext/>
              <w:spacing w:after="0" w:line="360" w:lineRule="auto"/>
              <w:ind w:firstLine="0"/>
              <w:jc w:val="both"/>
            </w:pPr>
            <w:r w:rsidRPr="007E3C29">
              <w:rPr>
                <w:sz w:val="18"/>
              </w:rPr>
              <w:t>94.00%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1BBAE58"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81C5829" w14:textId="77777777" w:rsidR="008E3305" w:rsidRPr="007E3C29" w:rsidRDefault="00B1512C" w:rsidP="000B5007">
            <w:pPr>
              <w:keepNext/>
              <w:spacing w:after="0" w:line="360" w:lineRule="auto"/>
              <w:ind w:firstLine="0"/>
              <w:jc w:val="both"/>
            </w:pPr>
            <w:r w:rsidRPr="007E3C29">
              <w:rPr>
                <w:sz w:val="18"/>
              </w:rPr>
              <w:t>62.833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26EEFD8" w14:textId="77777777" w:rsidR="008E3305" w:rsidRPr="007E3C29" w:rsidRDefault="00B1512C" w:rsidP="000B5007">
            <w:pPr>
              <w:keepNext/>
              <w:spacing w:after="0" w:line="360" w:lineRule="auto"/>
              <w:ind w:firstLine="0"/>
              <w:jc w:val="both"/>
            </w:pPr>
            <w:r w:rsidRPr="007E3C29">
              <w:rPr>
                <w:sz w:val="18"/>
              </w:rPr>
              <w:t>16.415</w:t>
            </w:r>
          </w:p>
        </w:tc>
      </w:tr>
      <w:tr w:rsidR="008E3305" w:rsidRPr="007E3C29" w14:paraId="2FB5FAE7"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C13048B" w14:textId="77777777" w:rsidR="008E3305" w:rsidRPr="007E3C29" w:rsidRDefault="00B1512C" w:rsidP="000B5007">
            <w:pPr>
              <w:keepNext/>
              <w:spacing w:after="0" w:line="360" w:lineRule="auto"/>
              <w:ind w:firstLine="0"/>
              <w:jc w:val="both"/>
            </w:pPr>
            <w:proofErr w:type="spellStart"/>
            <w:r w:rsidRPr="007E3C29">
              <w:rPr>
                <w:sz w:val="18"/>
              </w:rPr>
              <w:t>Base+B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0A231A0" w14:textId="77777777" w:rsidR="008E3305" w:rsidRPr="007E3C29" w:rsidRDefault="00B1512C" w:rsidP="000B5007">
            <w:pPr>
              <w:keepNext/>
              <w:spacing w:after="0" w:line="360" w:lineRule="auto"/>
              <w:ind w:firstLine="0"/>
              <w:jc w:val="both"/>
            </w:pPr>
            <w:r w:rsidRPr="007E3C29">
              <w:rPr>
                <w:sz w:val="18"/>
              </w:rPr>
              <w:t>6.410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9567488" w14:textId="77777777" w:rsidR="008E3305" w:rsidRPr="007E3C29" w:rsidRDefault="00B1512C" w:rsidP="000B5007">
            <w:pPr>
              <w:keepNext/>
              <w:spacing w:after="0" w:line="360" w:lineRule="auto"/>
              <w:ind w:firstLine="0"/>
              <w:jc w:val="both"/>
            </w:pPr>
            <w:r w:rsidRPr="007E3C29">
              <w:rPr>
                <w:sz w:val="18"/>
              </w:rPr>
              <w:t>78.37%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4C16218" w14:textId="77777777" w:rsidR="008E3305" w:rsidRPr="007E3C29" w:rsidRDefault="00B1512C" w:rsidP="000B5007">
            <w:pPr>
              <w:keepNext/>
              <w:spacing w:after="0" w:line="360" w:lineRule="auto"/>
              <w:ind w:firstLine="0"/>
              <w:jc w:val="both"/>
            </w:pPr>
            <w:r w:rsidRPr="007E3C29">
              <w:rPr>
                <w:sz w:val="18"/>
              </w:rPr>
              <w:t>87.67%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9DD00A5" w14:textId="77777777" w:rsidR="008E3305" w:rsidRPr="007E3C29" w:rsidRDefault="00B1512C" w:rsidP="000B5007">
            <w:pPr>
              <w:keepNext/>
              <w:spacing w:after="0" w:line="360" w:lineRule="auto"/>
              <w:ind w:firstLine="0"/>
              <w:jc w:val="both"/>
            </w:pPr>
            <w:r w:rsidRPr="007E3C29">
              <w:rPr>
                <w:sz w:val="18"/>
              </w:rPr>
              <w:t>92.07%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E6E902F"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29E3789" w14:textId="77777777" w:rsidR="008E3305" w:rsidRPr="007E3C29" w:rsidRDefault="00B1512C" w:rsidP="000B5007">
            <w:pPr>
              <w:keepNext/>
              <w:spacing w:after="0" w:line="360" w:lineRule="auto"/>
              <w:ind w:firstLine="0"/>
              <w:jc w:val="both"/>
            </w:pPr>
            <w:r w:rsidRPr="007E3C29">
              <w:rPr>
                <w:sz w:val="18"/>
              </w:rPr>
              <w:t>97.02%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AC56226" w14:textId="77777777" w:rsidR="008E3305" w:rsidRPr="007E3C29" w:rsidRDefault="00B1512C" w:rsidP="000B5007">
            <w:pPr>
              <w:keepNext/>
              <w:spacing w:after="0" w:line="360" w:lineRule="auto"/>
              <w:ind w:firstLine="0"/>
              <w:jc w:val="both"/>
            </w:pPr>
            <w:r w:rsidRPr="007E3C29">
              <w:rPr>
                <w:sz w:val="18"/>
              </w:rPr>
              <w:t>94.71%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15354C7"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4E80B44"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50519A8"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1AEE3B58"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3674496" w14:textId="77777777" w:rsidR="008E3305" w:rsidRPr="007E3C29" w:rsidRDefault="00B1512C" w:rsidP="000B5007">
            <w:pPr>
              <w:keepNext/>
              <w:spacing w:after="0" w:line="360" w:lineRule="auto"/>
              <w:ind w:firstLine="0"/>
              <w:jc w:val="both"/>
            </w:pPr>
            <w:proofErr w:type="spellStart"/>
            <w:r w:rsidRPr="007E3C29">
              <w:rPr>
                <w:sz w:val="18"/>
              </w:rPr>
              <w:t>Base+C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BBF1212" w14:textId="77777777" w:rsidR="008E3305" w:rsidRPr="007E3C29" w:rsidRDefault="00B1512C" w:rsidP="000B5007">
            <w:pPr>
              <w:keepNext/>
              <w:spacing w:after="0" w:line="360" w:lineRule="auto"/>
              <w:ind w:firstLine="0"/>
              <w:jc w:val="both"/>
            </w:pPr>
            <w:r w:rsidRPr="007E3C29">
              <w:rPr>
                <w:sz w:val="18"/>
              </w:rPr>
              <w:t>7.612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C2525D0" w14:textId="77777777" w:rsidR="008E3305" w:rsidRPr="007E3C29" w:rsidRDefault="00B1512C" w:rsidP="000B5007">
            <w:pPr>
              <w:keepNext/>
              <w:spacing w:after="0" w:line="360" w:lineRule="auto"/>
              <w:ind w:firstLine="0"/>
              <w:jc w:val="both"/>
            </w:pPr>
            <w:r w:rsidRPr="007E3C29">
              <w:rPr>
                <w:sz w:val="18"/>
              </w:rPr>
              <w:t>77.46%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8287E45" w14:textId="77777777" w:rsidR="008E3305" w:rsidRPr="007E3C29" w:rsidRDefault="00B1512C" w:rsidP="000B5007">
            <w:pPr>
              <w:keepNext/>
              <w:spacing w:after="0" w:line="360" w:lineRule="auto"/>
              <w:ind w:firstLine="0"/>
              <w:jc w:val="both"/>
            </w:pPr>
            <w:r w:rsidRPr="007E3C29">
              <w:rPr>
                <w:sz w:val="18"/>
              </w:rPr>
              <w:t>86.48%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480F182" w14:textId="77777777" w:rsidR="008E3305" w:rsidRPr="007E3C29" w:rsidRDefault="00B1512C" w:rsidP="000B5007">
            <w:pPr>
              <w:keepNext/>
              <w:spacing w:after="0" w:line="360" w:lineRule="auto"/>
              <w:ind w:firstLine="0"/>
              <w:jc w:val="both"/>
            </w:pPr>
            <w:r w:rsidRPr="007E3C29">
              <w:rPr>
                <w:sz w:val="18"/>
              </w:rPr>
              <w:t>90.62%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1BDFD43"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0A9E8E8" w14:textId="77777777" w:rsidR="008E3305" w:rsidRPr="007E3C29" w:rsidRDefault="00B1512C" w:rsidP="000B5007">
            <w:pPr>
              <w:keepNext/>
              <w:spacing w:after="0" w:line="360" w:lineRule="auto"/>
              <w:ind w:firstLine="0"/>
              <w:jc w:val="both"/>
            </w:pPr>
            <w:r w:rsidRPr="007E3C29">
              <w:rPr>
                <w:sz w:val="18"/>
              </w:rPr>
              <w:t>95.61%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158BF9C" w14:textId="77777777" w:rsidR="008E3305" w:rsidRPr="007E3C29" w:rsidRDefault="00B1512C" w:rsidP="000B5007">
            <w:pPr>
              <w:keepNext/>
              <w:spacing w:after="0" w:line="360" w:lineRule="auto"/>
              <w:ind w:firstLine="0"/>
              <w:jc w:val="both"/>
            </w:pPr>
            <w:r w:rsidRPr="007E3C29">
              <w:rPr>
                <w:sz w:val="18"/>
              </w:rPr>
              <w:t>93.78%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4BB8768"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946826A" w14:textId="77777777" w:rsidR="008E3305" w:rsidRPr="007E3C29" w:rsidRDefault="00B1512C" w:rsidP="000B5007">
            <w:pPr>
              <w:keepNext/>
              <w:spacing w:after="0" w:line="360" w:lineRule="auto"/>
              <w:ind w:firstLine="0"/>
              <w:jc w:val="both"/>
            </w:pPr>
            <w:r w:rsidRPr="007E3C29">
              <w:rPr>
                <w:sz w:val="18"/>
              </w:rPr>
              <w:t>62.738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105E9FC" w14:textId="77777777" w:rsidR="008E3305" w:rsidRPr="007E3C29" w:rsidRDefault="00B1512C" w:rsidP="000B5007">
            <w:pPr>
              <w:keepNext/>
              <w:spacing w:after="0" w:line="360" w:lineRule="auto"/>
              <w:ind w:firstLine="0"/>
              <w:jc w:val="both"/>
            </w:pPr>
            <w:r w:rsidRPr="007E3C29">
              <w:rPr>
                <w:sz w:val="18"/>
              </w:rPr>
              <w:t>16.185</w:t>
            </w:r>
          </w:p>
        </w:tc>
      </w:tr>
      <w:tr w:rsidR="008E3305" w:rsidRPr="007E3C29" w14:paraId="73F38789"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0676DCB" w14:textId="77777777" w:rsidR="008E3305" w:rsidRPr="007E3C29" w:rsidRDefault="00B1512C" w:rsidP="000B5007">
            <w:pPr>
              <w:keepNext/>
              <w:spacing w:after="0" w:line="360" w:lineRule="auto"/>
              <w:ind w:firstLine="0"/>
              <w:jc w:val="both"/>
            </w:pPr>
            <w:proofErr w:type="spellStart"/>
            <w:r w:rsidRPr="007E3C29">
              <w:rPr>
                <w:sz w:val="18"/>
              </w:rPr>
              <w:t>Base+A+B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AEBE1E1" w14:textId="77777777" w:rsidR="008E3305" w:rsidRPr="007E3C29" w:rsidRDefault="00B1512C" w:rsidP="000B5007">
            <w:pPr>
              <w:keepNext/>
              <w:spacing w:after="0" w:line="360" w:lineRule="auto"/>
              <w:ind w:firstLine="0"/>
              <w:jc w:val="both"/>
            </w:pPr>
            <w:r w:rsidRPr="007E3C29">
              <w:rPr>
                <w:sz w:val="18"/>
              </w:rPr>
              <w:t>6.319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6456C7A" w14:textId="77777777" w:rsidR="008E3305" w:rsidRPr="007E3C29" w:rsidRDefault="00B1512C" w:rsidP="000B5007">
            <w:pPr>
              <w:keepNext/>
              <w:spacing w:after="0" w:line="360" w:lineRule="auto"/>
              <w:ind w:firstLine="0"/>
              <w:jc w:val="both"/>
            </w:pPr>
            <w:r w:rsidRPr="007E3C29">
              <w:rPr>
                <w:sz w:val="18"/>
              </w:rPr>
              <w:t>79.34%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05F41D6" w14:textId="77777777" w:rsidR="008E3305" w:rsidRPr="007E3C29" w:rsidRDefault="00B1512C" w:rsidP="000B5007">
            <w:pPr>
              <w:keepNext/>
              <w:spacing w:after="0" w:line="360" w:lineRule="auto"/>
              <w:ind w:firstLine="0"/>
              <w:jc w:val="both"/>
            </w:pPr>
            <w:r w:rsidRPr="007E3C29">
              <w:rPr>
                <w:sz w:val="18"/>
              </w:rPr>
              <w:t>88.06%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16D8D73" w14:textId="77777777" w:rsidR="008E3305" w:rsidRPr="007E3C29" w:rsidRDefault="00B1512C" w:rsidP="000B5007">
            <w:pPr>
              <w:keepNext/>
              <w:spacing w:after="0" w:line="360" w:lineRule="auto"/>
              <w:ind w:firstLine="0"/>
              <w:jc w:val="both"/>
            </w:pPr>
            <w:r w:rsidRPr="007E3C29">
              <w:rPr>
                <w:sz w:val="18"/>
              </w:rPr>
              <w:t>92.24%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2D86566"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2B6ADD5" w14:textId="77777777" w:rsidR="008E3305" w:rsidRPr="007E3C29" w:rsidRDefault="00B1512C" w:rsidP="000B5007">
            <w:pPr>
              <w:keepNext/>
              <w:spacing w:after="0" w:line="360" w:lineRule="auto"/>
              <w:ind w:firstLine="0"/>
              <w:jc w:val="both"/>
            </w:pPr>
            <w:r w:rsidRPr="007E3C29">
              <w:rPr>
                <w:sz w:val="18"/>
              </w:rPr>
              <w:t>97.00%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5378B91" w14:textId="77777777" w:rsidR="008E3305" w:rsidRPr="007E3C29" w:rsidRDefault="00B1512C" w:rsidP="000B5007">
            <w:pPr>
              <w:keepNext/>
              <w:spacing w:after="0" w:line="360" w:lineRule="auto"/>
              <w:ind w:firstLine="0"/>
              <w:jc w:val="both"/>
            </w:pPr>
            <w:r w:rsidRPr="007E3C29">
              <w:rPr>
                <w:sz w:val="18"/>
              </w:rPr>
              <w:t>94.82%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EF1DC38"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F9A2011"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6CD1035"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2ED541F3"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0A37B25" w14:textId="77777777" w:rsidR="008E3305" w:rsidRPr="007E3C29" w:rsidRDefault="00B1512C" w:rsidP="000B5007">
            <w:pPr>
              <w:keepNext/>
              <w:spacing w:after="0" w:line="360" w:lineRule="auto"/>
              <w:ind w:firstLine="0"/>
              <w:jc w:val="both"/>
            </w:pPr>
            <w:proofErr w:type="spellStart"/>
            <w:r w:rsidRPr="007E3C29">
              <w:rPr>
                <w:sz w:val="18"/>
              </w:rPr>
              <w:t>Base+A+C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AB81553" w14:textId="77777777" w:rsidR="008E3305" w:rsidRPr="007E3C29" w:rsidRDefault="00B1512C" w:rsidP="000B5007">
            <w:pPr>
              <w:keepNext/>
              <w:spacing w:after="0" w:line="360" w:lineRule="auto"/>
              <w:ind w:firstLine="0"/>
              <w:jc w:val="both"/>
            </w:pPr>
            <w:r w:rsidRPr="007E3C29">
              <w:rPr>
                <w:sz w:val="18"/>
              </w:rPr>
              <w:t>7.636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3171E06" w14:textId="77777777" w:rsidR="008E3305" w:rsidRPr="007E3C29" w:rsidRDefault="00B1512C" w:rsidP="000B5007">
            <w:pPr>
              <w:keepNext/>
              <w:spacing w:after="0" w:line="360" w:lineRule="auto"/>
              <w:ind w:firstLine="0"/>
              <w:jc w:val="both"/>
            </w:pPr>
            <w:r w:rsidRPr="007E3C29">
              <w:rPr>
                <w:sz w:val="18"/>
              </w:rPr>
              <w:t>77.38%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8E76BE0" w14:textId="77777777" w:rsidR="008E3305" w:rsidRPr="007E3C29" w:rsidRDefault="00B1512C" w:rsidP="000B5007">
            <w:pPr>
              <w:keepNext/>
              <w:spacing w:after="0" w:line="360" w:lineRule="auto"/>
              <w:ind w:firstLine="0"/>
              <w:jc w:val="both"/>
            </w:pPr>
            <w:r w:rsidRPr="007E3C29">
              <w:rPr>
                <w:sz w:val="18"/>
              </w:rPr>
              <w:t>86.32%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12243D9" w14:textId="77777777" w:rsidR="008E3305" w:rsidRPr="007E3C29" w:rsidRDefault="00B1512C" w:rsidP="000B5007">
            <w:pPr>
              <w:keepNext/>
              <w:spacing w:after="0" w:line="360" w:lineRule="auto"/>
              <w:ind w:firstLine="0"/>
              <w:jc w:val="both"/>
            </w:pPr>
            <w:r w:rsidRPr="007E3C29">
              <w:rPr>
                <w:sz w:val="18"/>
              </w:rPr>
              <w:t>90.61%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A91B3A6"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2A5BCA6" w14:textId="77777777" w:rsidR="008E3305" w:rsidRPr="007E3C29" w:rsidRDefault="00B1512C" w:rsidP="000B5007">
            <w:pPr>
              <w:keepNext/>
              <w:spacing w:after="0" w:line="360" w:lineRule="auto"/>
              <w:ind w:firstLine="0"/>
              <w:jc w:val="both"/>
            </w:pPr>
            <w:r w:rsidRPr="007E3C29">
              <w:rPr>
                <w:sz w:val="18"/>
              </w:rPr>
              <w:t>95.65%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B4301E0" w14:textId="77777777" w:rsidR="008E3305" w:rsidRPr="007E3C29" w:rsidRDefault="00B1512C" w:rsidP="000B5007">
            <w:pPr>
              <w:keepNext/>
              <w:spacing w:after="0" w:line="360" w:lineRule="auto"/>
              <w:ind w:firstLine="0"/>
              <w:jc w:val="both"/>
            </w:pPr>
            <w:r w:rsidRPr="007E3C29">
              <w:rPr>
                <w:sz w:val="18"/>
              </w:rPr>
              <w:t>93.85%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4ABB27B"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9EB1D27" w14:textId="77777777" w:rsidR="008E3305" w:rsidRPr="007E3C29" w:rsidRDefault="00B1512C" w:rsidP="000B5007">
            <w:pPr>
              <w:keepNext/>
              <w:spacing w:after="0" w:line="360" w:lineRule="auto"/>
              <w:ind w:firstLine="0"/>
              <w:jc w:val="both"/>
            </w:pPr>
            <w:r w:rsidRPr="007E3C29">
              <w:rPr>
                <w:sz w:val="18"/>
              </w:rPr>
              <w:t>62.805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BCA66C4" w14:textId="77777777" w:rsidR="008E3305" w:rsidRPr="007E3C29" w:rsidRDefault="00B1512C" w:rsidP="000B5007">
            <w:pPr>
              <w:keepNext/>
              <w:spacing w:after="0" w:line="360" w:lineRule="auto"/>
              <w:ind w:firstLine="0"/>
              <w:jc w:val="both"/>
            </w:pPr>
            <w:r w:rsidRPr="007E3C29">
              <w:rPr>
                <w:sz w:val="18"/>
              </w:rPr>
              <w:t>16.220</w:t>
            </w:r>
          </w:p>
        </w:tc>
      </w:tr>
      <w:tr w:rsidR="008E3305" w:rsidRPr="007E3C29" w14:paraId="3D6789DE"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64FCB76" w14:textId="77777777" w:rsidR="008E3305" w:rsidRPr="007E3C29" w:rsidRDefault="00B1512C" w:rsidP="000B5007">
            <w:pPr>
              <w:keepNext/>
              <w:spacing w:after="0" w:line="360" w:lineRule="auto"/>
              <w:ind w:firstLine="0"/>
              <w:jc w:val="both"/>
            </w:pPr>
            <w:proofErr w:type="spellStart"/>
            <w:r w:rsidRPr="007E3C29">
              <w:rPr>
                <w:sz w:val="18"/>
              </w:rPr>
              <w:t>Base+B+C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E3D52F1" w14:textId="77777777" w:rsidR="008E3305" w:rsidRPr="007E3C29" w:rsidRDefault="00B1512C" w:rsidP="000B5007">
            <w:pPr>
              <w:keepNext/>
              <w:spacing w:after="0" w:line="360" w:lineRule="auto"/>
              <w:ind w:firstLine="0"/>
              <w:jc w:val="both"/>
            </w:pPr>
            <w:r w:rsidRPr="007E3C29">
              <w:rPr>
                <w:sz w:val="18"/>
              </w:rPr>
              <w:t>5.919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1A3E908" w14:textId="77777777" w:rsidR="008E3305" w:rsidRPr="007E3C29" w:rsidRDefault="00B1512C" w:rsidP="000B5007">
            <w:pPr>
              <w:keepNext/>
              <w:spacing w:after="0" w:line="360" w:lineRule="auto"/>
              <w:ind w:firstLine="0"/>
              <w:jc w:val="both"/>
            </w:pPr>
            <w:r w:rsidRPr="007E3C29">
              <w:rPr>
                <w:sz w:val="18"/>
              </w:rPr>
              <w:t>78.61%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82F8696" w14:textId="77777777" w:rsidR="008E3305" w:rsidRPr="007E3C29" w:rsidRDefault="00B1512C" w:rsidP="000B5007">
            <w:pPr>
              <w:keepNext/>
              <w:spacing w:after="0" w:line="360" w:lineRule="auto"/>
              <w:ind w:firstLine="0"/>
              <w:jc w:val="both"/>
            </w:pPr>
            <w:r w:rsidRPr="007E3C29">
              <w:rPr>
                <w:sz w:val="18"/>
              </w:rPr>
              <w:t>87.74%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24B088D" w14:textId="77777777" w:rsidR="008E3305" w:rsidRPr="007E3C29" w:rsidRDefault="00B1512C" w:rsidP="000B5007">
            <w:pPr>
              <w:keepNext/>
              <w:spacing w:after="0" w:line="360" w:lineRule="auto"/>
              <w:ind w:firstLine="0"/>
              <w:jc w:val="both"/>
            </w:pPr>
            <w:r w:rsidRPr="007E3C29">
              <w:rPr>
                <w:sz w:val="18"/>
              </w:rPr>
              <w:t>92.27%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393DDD2" w14:textId="77777777" w:rsidR="008E3305" w:rsidRPr="007E3C29" w:rsidRDefault="00B1512C" w:rsidP="000B5007">
            <w:pPr>
              <w:keepNext/>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AB17789" w14:textId="77777777" w:rsidR="008E3305" w:rsidRPr="007E3C29" w:rsidRDefault="00B1512C" w:rsidP="000B5007">
            <w:pPr>
              <w:keepNext/>
              <w:spacing w:after="0" w:line="360" w:lineRule="auto"/>
              <w:ind w:firstLine="0"/>
              <w:jc w:val="both"/>
            </w:pPr>
            <w:r w:rsidRPr="007E3C29">
              <w:rPr>
                <w:sz w:val="18"/>
              </w:rPr>
              <w:t>97.18%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543B017" w14:textId="77777777" w:rsidR="008E3305" w:rsidRPr="007E3C29" w:rsidRDefault="00B1512C" w:rsidP="000B5007">
            <w:pPr>
              <w:keepNext/>
              <w:spacing w:after="0" w:line="360" w:lineRule="auto"/>
              <w:ind w:firstLine="0"/>
              <w:jc w:val="both"/>
            </w:pPr>
            <w:r w:rsidRPr="007E3C29">
              <w:rPr>
                <w:sz w:val="18"/>
              </w:rPr>
              <w:t>95.02%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0C73CB7"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6713AEF"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0EE9F71"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05E21C63"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820DEFE" w14:textId="77777777" w:rsidR="008E3305" w:rsidRPr="007E3C29" w:rsidRDefault="00B1512C" w:rsidP="000B5007">
            <w:pPr>
              <w:spacing w:after="0" w:line="360" w:lineRule="auto"/>
              <w:ind w:firstLine="0"/>
              <w:jc w:val="both"/>
            </w:pPr>
            <w:proofErr w:type="spellStart"/>
            <w:r w:rsidRPr="007E3C29">
              <w:rPr>
                <w:sz w:val="18"/>
              </w:rPr>
              <w:t>Base+A+B+C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0178BD8" w14:textId="77777777" w:rsidR="008E3305" w:rsidRPr="007E3C29" w:rsidRDefault="00B1512C" w:rsidP="000B5007">
            <w:pPr>
              <w:spacing w:after="0" w:line="360" w:lineRule="auto"/>
              <w:ind w:firstLine="0"/>
              <w:jc w:val="both"/>
            </w:pPr>
            <w:r w:rsidRPr="007E3C29">
              <w:rPr>
                <w:sz w:val="18"/>
              </w:rPr>
              <w:t>6.233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25CA195" w14:textId="77777777" w:rsidR="008E3305" w:rsidRPr="007E3C29" w:rsidRDefault="00B1512C" w:rsidP="000B5007">
            <w:pPr>
              <w:spacing w:after="0" w:line="360" w:lineRule="auto"/>
              <w:ind w:firstLine="0"/>
              <w:jc w:val="both"/>
            </w:pPr>
            <w:r w:rsidRPr="007E3C29">
              <w:rPr>
                <w:sz w:val="18"/>
              </w:rPr>
              <w:t>79.41%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6AF88E1" w14:textId="77777777" w:rsidR="008E3305" w:rsidRPr="007E3C29" w:rsidRDefault="00B1512C" w:rsidP="000B5007">
            <w:pPr>
              <w:spacing w:after="0" w:line="360" w:lineRule="auto"/>
              <w:ind w:firstLine="0"/>
              <w:jc w:val="both"/>
            </w:pPr>
            <w:r w:rsidRPr="007E3C29">
              <w:rPr>
                <w:sz w:val="18"/>
              </w:rPr>
              <w:t>88.27%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722D89D" w14:textId="77777777" w:rsidR="008E3305" w:rsidRPr="007E3C29" w:rsidRDefault="00B1512C" w:rsidP="000B5007">
            <w:pPr>
              <w:spacing w:after="0" w:line="360" w:lineRule="auto"/>
              <w:ind w:firstLine="0"/>
              <w:jc w:val="both"/>
            </w:pPr>
            <w:r w:rsidRPr="007E3C29">
              <w:rPr>
                <w:sz w:val="18"/>
              </w:rPr>
              <w:t>92.35%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EDCAD58" w14:textId="77777777" w:rsidR="008E3305" w:rsidRPr="007E3C29" w:rsidRDefault="00B1512C" w:rsidP="000B5007">
            <w:pPr>
              <w:spacing w:after="0" w:line="360" w:lineRule="auto"/>
              <w:ind w:firstLine="0"/>
              <w:jc w:val="both"/>
            </w:pPr>
            <w:r w:rsidRPr="007E3C29">
              <w:rPr>
                <w:sz w:val="18"/>
              </w:rPr>
              <w:t>96.52%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2F2C62F" w14:textId="77777777" w:rsidR="008E3305" w:rsidRPr="007E3C29" w:rsidRDefault="00B1512C" w:rsidP="000B5007">
            <w:pPr>
              <w:spacing w:after="0" w:line="360" w:lineRule="auto"/>
              <w:ind w:firstLine="0"/>
              <w:jc w:val="both"/>
            </w:pPr>
            <w:r w:rsidRPr="007E3C29">
              <w:rPr>
                <w:sz w:val="18"/>
              </w:rPr>
              <w:t>97.02%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6A9E247" w14:textId="77777777" w:rsidR="008E3305" w:rsidRPr="007E3C29" w:rsidRDefault="00B1512C" w:rsidP="000B5007">
            <w:pPr>
              <w:spacing w:after="0" w:line="360" w:lineRule="auto"/>
              <w:ind w:firstLine="0"/>
              <w:jc w:val="both"/>
            </w:pPr>
            <w:r w:rsidRPr="007E3C29">
              <w:rPr>
                <w:sz w:val="18"/>
              </w:rPr>
              <w:t>94.92%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E5A722C" w14:textId="77777777" w:rsidR="008E3305" w:rsidRPr="007E3C29" w:rsidRDefault="00B1512C" w:rsidP="000B5007">
            <w:pPr>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EDAB430" w14:textId="77777777" w:rsidR="008E3305" w:rsidRPr="007E3C29" w:rsidRDefault="00B1512C" w:rsidP="000B5007">
            <w:pPr>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73F63BC" w14:textId="77777777" w:rsidR="008E3305" w:rsidRPr="007E3C29" w:rsidRDefault="00B1512C" w:rsidP="000B5007">
            <w:pPr>
              <w:spacing w:after="0" w:line="360" w:lineRule="auto"/>
              <w:ind w:firstLine="0"/>
              <w:jc w:val="both"/>
            </w:pPr>
            <w:r w:rsidRPr="007E3C29">
              <w:rPr>
                <w:sz w:val="18"/>
              </w:rPr>
              <w:t>15.000</w:t>
            </w:r>
          </w:p>
        </w:tc>
      </w:tr>
    </w:tbl>
    <w:p w14:paraId="4E67A375" w14:textId="77777777" w:rsidR="008E3305" w:rsidRPr="007E3C29" w:rsidRDefault="008E3305" w:rsidP="000B5007">
      <w:pPr>
        <w:spacing w:after="0" w:line="360" w:lineRule="auto"/>
        <w:jc w:val="both"/>
      </w:pPr>
    </w:p>
    <w:p w14:paraId="78F6A0C2" w14:textId="77777777" w:rsidR="008E3305" w:rsidRPr="007E3C29" w:rsidRDefault="00B1512C" w:rsidP="000B5007">
      <w:pPr>
        <w:pStyle w:val="31"/>
        <w:spacing w:before="0" w:after="0" w:line="360" w:lineRule="auto"/>
        <w:jc w:val="both"/>
        <w:rPr>
          <w:rFonts w:ascii="Times New Roman" w:eastAsia="宋体" w:hAnsi="Times New Roman"/>
        </w:rPr>
      </w:pPr>
      <w:r w:rsidRPr="007E3C29">
        <w:rPr>
          <w:rFonts w:ascii="Times New Roman" w:eastAsia="宋体" w:hAnsi="Times New Roman"/>
        </w:rPr>
        <w:t xml:space="preserve">A.2.2 </w:t>
      </w:r>
      <w:proofErr w:type="spellStart"/>
      <w:r w:rsidRPr="007E3C29">
        <w:rPr>
          <w:rFonts w:ascii="Times New Roman" w:eastAsia="宋体" w:hAnsi="Times New Roman"/>
        </w:rPr>
        <w:t>深度边界</w:t>
      </w:r>
      <w:proofErr w:type="spellEnd"/>
    </w:p>
    <w:tbl>
      <w:tblPr>
        <w:tblW w:w="0" w:type="auto"/>
        <w:jc w:val="center"/>
        <w:tblLayout w:type="fixed"/>
        <w:tblLook w:val="04A0" w:firstRow="1" w:lastRow="0" w:firstColumn="1" w:lastColumn="0" w:noHBand="0" w:noVBand="1"/>
      </w:tblPr>
      <w:tblGrid>
        <w:gridCol w:w="2304"/>
        <w:gridCol w:w="1152"/>
        <w:gridCol w:w="1152"/>
        <w:gridCol w:w="1152"/>
        <w:gridCol w:w="1152"/>
        <w:gridCol w:w="1152"/>
        <w:gridCol w:w="1152"/>
        <w:gridCol w:w="1152"/>
        <w:gridCol w:w="1152"/>
        <w:gridCol w:w="1152"/>
        <w:gridCol w:w="1152"/>
      </w:tblGrid>
      <w:tr w:rsidR="008E3305" w:rsidRPr="007E3C29" w14:paraId="3C854829" w14:textId="77777777">
        <w:trPr>
          <w:cantSplit/>
          <w:tblHeader/>
          <w:jc w:val="center"/>
        </w:trPr>
        <w:tc>
          <w:tcPr>
            <w:tcW w:w="23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88229D7" w14:textId="77777777" w:rsidR="008E3305" w:rsidRPr="007E3C29" w:rsidRDefault="00B1512C" w:rsidP="000B5007">
            <w:pPr>
              <w:keepNext/>
              <w:spacing w:after="0" w:line="360" w:lineRule="auto"/>
              <w:ind w:firstLine="0"/>
              <w:jc w:val="both"/>
            </w:pPr>
            <w:proofErr w:type="spellStart"/>
            <w:r w:rsidRPr="007E3C29">
              <w:rPr>
                <w:b/>
                <w:sz w:val="18"/>
              </w:rPr>
              <w:t>配置</w:t>
            </w:r>
            <w:proofErr w:type="spellEnd"/>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48BDE38" w14:textId="77777777" w:rsidR="008E3305" w:rsidRPr="007E3C29" w:rsidRDefault="00B1512C" w:rsidP="000B5007">
            <w:pPr>
              <w:keepNext/>
              <w:spacing w:after="0" w:line="360" w:lineRule="auto"/>
              <w:ind w:firstLine="0"/>
              <w:jc w:val="both"/>
            </w:pPr>
            <w:r w:rsidRPr="007E3C29">
              <w:rPr>
                <w:b/>
                <w:sz w:val="18"/>
              </w:rPr>
              <w:t>Abs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4D8DE44" w14:textId="77777777" w:rsidR="008E3305" w:rsidRPr="007E3C29" w:rsidRDefault="00B1512C" w:rsidP="000B5007">
            <w:pPr>
              <w:keepNext/>
              <w:spacing w:after="0" w:line="360" w:lineRule="auto"/>
              <w:ind w:firstLine="0"/>
              <w:jc w:val="both"/>
            </w:pPr>
            <w:r w:rsidRPr="007E3C29">
              <w:rPr>
                <w:b/>
                <w:sz w:val="18"/>
              </w:rPr>
              <w:t>Acc2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ED39AF7" w14:textId="77777777" w:rsidR="008E3305" w:rsidRPr="007E3C29" w:rsidRDefault="00B1512C" w:rsidP="000B5007">
            <w:pPr>
              <w:keepNext/>
              <w:spacing w:after="0" w:line="360" w:lineRule="auto"/>
              <w:ind w:firstLine="0"/>
              <w:jc w:val="both"/>
            </w:pPr>
            <w:r w:rsidRPr="007E3C29">
              <w:rPr>
                <w:b/>
                <w:sz w:val="18"/>
              </w:rPr>
              <w:t>Acc4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6ECBB6B" w14:textId="77777777" w:rsidR="008E3305" w:rsidRPr="007E3C29" w:rsidRDefault="00B1512C" w:rsidP="000B5007">
            <w:pPr>
              <w:keepNext/>
              <w:spacing w:after="0" w:line="360" w:lineRule="auto"/>
              <w:ind w:firstLine="0"/>
              <w:jc w:val="both"/>
            </w:pPr>
            <w:r w:rsidRPr="007E3C29">
              <w:rPr>
                <w:b/>
                <w:sz w:val="18"/>
              </w:rPr>
              <w:t>Acc8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2DEA880" w14:textId="77777777" w:rsidR="008E3305" w:rsidRPr="007E3C29" w:rsidRDefault="00B1512C" w:rsidP="000B5007">
            <w:pPr>
              <w:keepNext/>
              <w:spacing w:after="0" w:line="360" w:lineRule="auto"/>
              <w:ind w:firstLine="0"/>
              <w:jc w:val="both"/>
            </w:pPr>
            <w:r w:rsidRPr="007E3C29">
              <w:rPr>
                <w:b/>
                <w:sz w:val="18"/>
              </w:rPr>
              <w:t>S1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2F30BEA" w14:textId="77777777" w:rsidR="008E3305" w:rsidRPr="007E3C29" w:rsidRDefault="00B1512C" w:rsidP="000B5007">
            <w:pPr>
              <w:keepNext/>
              <w:spacing w:after="0" w:line="360" w:lineRule="auto"/>
              <w:ind w:firstLine="0"/>
              <w:jc w:val="both"/>
            </w:pPr>
            <w:r w:rsidRPr="007E3C29">
              <w:rPr>
                <w:b/>
                <w:sz w:val="18"/>
              </w:rPr>
              <w:t>S2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11D12E8" w14:textId="77777777" w:rsidR="008E3305" w:rsidRPr="007E3C29" w:rsidRDefault="00B1512C" w:rsidP="000B5007">
            <w:pPr>
              <w:keepNext/>
              <w:spacing w:after="0" w:line="360" w:lineRule="auto"/>
              <w:ind w:firstLine="0"/>
              <w:jc w:val="both"/>
            </w:pPr>
            <w:r w:rsidRPr="007E3C29">
              <w:rPr>
                <w:b/>
                <w:sz w:val="18"/>
              </w:rPr>
              <w:t>S3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36B34B6" w14:textId="77777777" w:rsidR="008E3305" w:rsidRPr="007E3C29" w:rsidRDefault="00B1512C" w:rsidP="000B5007">
            <w:pPr>
              <w:keepNext/>
              <w:spacing w:after="0" w:line="360" w:lineRule="auto"/>
              <w:ind w:firstLine="0"/>
              <w:jc w:val="both"/>
            </w:pPr>
            <w:r w:rsidRPr="007E3C29">
              <w:rPr>
                <w:b/>
                <w:sz w:val="18"/>
              </w:rPr>
              <w:t>S1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2D1E948" w14:textId="77777777" w:rsidR="008E3305" w:rsidRPr="007E3C29" w:rsidRDefault="00B1512C" w:rsidP="000B5007">
            <w:pPr>
              <w:keepNext/>
              <w:spacing w:after="0" w:line="360" w:lineRule="auto"/>
              <w:ind w:firstLine="0"/>
              <w:jc w:val="both"/>
            </w:pPr>
            <w:r w:rsidRPr="007E3C29">
              <w:rPr>
                <w:b/>
                <w:sz w:val="18"/>
              </w:rPr>
              <w:t>S2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9EF4DB8" w14:textId="77777777" w:rsidR="008E3305" w:rsidRPr="007E3C29" w:rsidRDefault="00B1512C" w:rsidP="000B5007">
            <w:pPr>
              <w:keepNext/>
              <w:spacing w:after="0" w:line="360" w:lineRule="auto"/>
              <w:ind w:firstLine="0"/>
              <w:jc w:val="both"/>
            </w:pPr>
            <w:r w:rsidRPr="007E3C29">
              <w:rPr>
                <w:b/>
                <w:sz w:val="18"/>
              </w:rPr>
              <w:t>S3 width</w:t>
            </w:r>
          </w:p>
        </w:tc>
      </w:tr>
      <w:tr w:rsidR="008E3305" w:rsidRPr="007E3C29" w14:paraId="0D86085C"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02E2F33" w14:textId="77777777" w:rsidR="008E3305" w:rsidRPr="007E3C29" w:rsidRDefault="00B1512C" w:rsidP="000B5007">
            <w:pPr>
              <w:keepNext/>
              <w:spacing w:after="0" w:line="360" w:lineRule="auto"/>
              <w:ind w:firstLine="0"/>
              <w:jc w:val="both"/>
            </w:pPr>
            <w:r w:rsidRPr="007E3C29">
              <w:rPr>
                <w:sz w:val="18"/>
              </w:rPr>
              <w:t>Base</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6D59D5A" w14:textId="77777777" w:rsidR="008E3305" w:rsidRPr="007E3C29" w:rsidRDefault="00B1512C" w:rsidP="000B5007">
            <w:pPr>
              <w:keepNext/>
              <w:spacing w:after="0" w:line="360" w:lineRule="auto"/>
              <w:ind w:firstLine="0"/>
              <w:jc w:val="both"/>
            </w:pPr>
            <w:r w:rsidRPr="007E3C29">
              <w:rPr>
                <w:sz w:val="18"/>
              </w:rPr>
              <w:t>26.615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C028021" w14:textId="77777777" w:rsidR="008E3305" w:rsidRPr="007E3C29" w:rsidRDefault="00B1512C" w:rsidP="000B5007">
            <w:pPr>
              <w:keepNext/>
              <w:spacing w:after="0" w:line="360" w:lineRule="auto"/>
              <w:ind w:firstLine="0"/>
              <w:jc w:val="both"/>
            </w:pPr>
            <w:r w:rsidRPr="007E3C29">
              <w:rPr>
                <w:sz w:val="18"/>
              </w:rPr>
              <w:t>38.79%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6FA442E" w14:textId="77777777" w:rsidR="008E3305" w:rsidRPr="007E3C29" w:rsidRDefault="00B1512C" w:rsidP="000B5007">
            <w:pPr>
              <w:keepNext/>
              <w:spacing w:after="0" w:line="360" w:lineRule="auto"/>
              <w:ind w:firstLine="0"/>
              <w:jc w:val="both"/>
            </w:pPr>
            <w:r w:rsidRPr="007E3C29">
              <w:rPr>
                <w:sz w:val="18"/>
              </w:rPr>
              <w:t>52.84%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A16A2E0" w14:textId="77777777" w:rsidR="008E3305" w:rsidRPr="007E3C29" w:rsidRDefault="00B1512C" w:rsidP="000B5007">
            <w:pPr>
              <w:keepNext/>
              <w:spacing w:after="0" w:line="360" w:lineRule="auto"/>
              <w:ind w:firstLine="0"/>
              <w:jc w:val="both"/>
            </w:pPr>
            <w:r w:rsidRPr="007E3C29">
              <w:rPr>
                <w:sz w:val="18"/>
              </w:rPr>
              <w:t>64.08%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173697B" w14:textId="77777777" w:rsidR="008E3305" w:rsidRPr="007E3C29" w:rsidRDefault="00B1512C" w:rsidP="000B5007">
            <w:pPr>
              <w:keepNext/>
              <w:spacing w:after="0" w:line="360" w:lineRule="auto"/>
              <w:ind w:firstLine="0"/>
              <w:jc w:val="both"/>
            </w:pPr>
            <w:r w:rsidRPr="007E3C29">
              <w:rPr>
                <w:sz w:val="18"/>
              </w:rPr>
              <w:t>92.47%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3A26222" w14:textId="77777777" w:rsidR="008E3305" w:rsidRPr="007E3C29" w:rsidRDefault="00B1512C" w:rsidP="000B5007">
            <w:pPr>
              <w:keepNext/>
              <w:spacing w:after="0" w:line="360" w:lineRule="auto"/>
              <w:ind w:firstLine="0"/>
              <w:jc w:val="both"/>
            </w:pPr>
            <w:r w:rsidRPr="007E3C29">
              <w:rPr>
                <w:sz w:val="18"/>
              </w:rPr>
              <w:t>88.58%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79B9303" w14:textId="77777777" w:rsidR="008E3305" w:rsidRPr="007E3C29" w:rsidRDefault="00B1512C" w:rsidP="000B5007">
            <w:pPr>
              <w:keepNext/>
              <w:spacing w:after="0" w:line="360" w:lineRule="auto"/>
              <w:ind w:firstLine="0"/>
              <w:jc w:val="both"/>
            </w:pPr>
            <w:r w:rsidRPr="007E3C29">
              <w:rPr>
                <w:sz w:val="18"/>
              </w:rPr>
              <w:t>79.51%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66399B4"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60C7065" w14:textId="77777777" w:rsidR="008E3305" w:rsidRPr="007E3C29" w:rsidRDefault="00B1512C" w:rsidP="000B5007">
            <w:pPr>
              <w:keepNext/>
              <w:spacing w:after="0" w:line="360" w:lineRule="auto"/>
              <w:ind w:firstLine="0"/>
              <w:jc w:val="both"/>
            </w:pPr>
            <w:r w:rsidRPr="007E3C29">
              <w:rPr>
                <w:sz w:val="18"/>
              </w:rPr>
              <w:t>63.356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640C302" w14:textId="77777777" w:rsidR="008E3305" w:rsidRPr="007E3C29" w:rsidRDefault="00B1512C" w:rsidP="000B5007">
            <w:pPr>
              <w:keepNext/>
              <w:spacing w:after="0" w:line="360" w:lineRule="auto"/>
              <w:ind w:firstLine="0"/>
              <w:jc w:val="both"/>
            </w:pPr>
            <w:r w:rsidRPr="007E3C29">
              <w:rPr>
                <w:sz w:val="18"/>
              </w:rPr>
              <w:t>18.159</w:t>
            </w:r>
          </w:p>
        </w:tc>
      </w:tr>
      <w:tr w:rsidR="008E3305" w:rsidRPr="007E3C29" w14:paraId="4327BB35"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9FB62B9" w14:textId="77777777" w:rsidR="008E3305" w:rsidRPr="007E3C29" w:rsidRDefault="00B1512C" w:rsidP="000B5007">
            <w:pPr>
              <w:keepNext/>
              <w:spacing w:after="0" w:line="360" w:lineRule="auto"/>
              <w:ind w:firstLine="0"/>
              <w:jc w:val="both"/>
            </w:pPr>
            <w:proofErr w:type="spellStart"/>
            <w:r w:rsidRPr="007E3C29">
              <w:rPr>
                <w:sz w:val="18"/>
              </w:rPr>
              <w:t>Base+A</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C0740FA" w14:textId="77777777" w:rsidR="008E3305" w:rsidRPr="007E3C29" w:rsidRDefault="00B1512C" w:rsidP="000B5007">
            <w:pPr>
              <w:keepNext/>
              <w:spacing w:after="0" w:line="360" w:lineRule="auto"/>
              <w:ind w:firstLine="0"/>
              <w:jc w:val="both"/>
            </w:pPr>
            <w:r w:rsidRPr="007E3C29">
              <w:rPr>
                <w:sz w:val="18"/>
              </w:rPr>
              <w:t>25.448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D5494A1" w14:textId="77777777" w:rsidR="008E3305" w:rsidRPr="007E3C29" w:rsidRDefault="00B1512C" w:rsidP="000B5007">
            <w:pPr>
              <w:keepNext/>
              <w:spacing w:after="0" w:line="360" w:lineRule="auto"/>
              <w:ind w:firstLine="0"/>
              <w:jc w:val="both"/>
            </w:pPr>
            <w:r w:rsidRPr="007E3C29">
              <w:rPr>
                <w:sz w:val="18"/>
              </w:rPr>
              <w:t>39.51%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0D6CE36" w14:textId="77777777" w:rsidR="008E3305" w:rsidRPr="007E3C29" w:rsidRDefault="00B1512C" w:rsidP="000B5007">
            <w:pPr>
              <w:keepNext/>
              <w:spacing w:after="0" w:line="360" w:lineRule="auto"/>
              <w:ind w:firstLine="0"/>
              <w:jc w:val="both"/>
            </w:pPr>
            <w:r w:rsidRPr="007E3C29">
              <w:rPr>
                <w:sz w:val="18"/>
              </w:rPr>
              <w:t>53.58%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BB1D2D9" w14:textId="77777777" w:rsidR="008E3305" w:rsidRPr="007E3C29" w:rsidRDefault="00B1512C" w:rsidP="000B5007">
            <w:pPr>
              <w:keepNext/>
              <w:spacing w:after="0" w:line="360" w:lineRule="auto"/>
              <w:ind w:firstLine="0"/>
              <w:jc w:val="both"/>
            </w:pPr>
            <w:r w:rsidRPr="007E3C29">
              <w:rPr>
                <w:sz w:val="18"/>
              </w:rPr>
              <w:t>64.81%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FF29184" w14:textId="77777777" w:rsidR="008E3305" w:rsidRPr="007E3C29" w:rsidRDefault="00B1512C" w:rsidP="000B5007">
            <w:pPr>
              <w:keepNext/>
              <w:spacing w:after="0" w:line="360" w:lineRule="auto"/>
              <w:ind w:firstLine="0"/>
              <w:jc w:val="both"/>
            </w:pPr>
            <w:r w:rsidRPr="007E3C29">
              <w:rPr>
                <w:sz w:val="18"/>
              </w:rPr>
              <w:t>92.47%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7C5681D" w14:textId="77777777" w:rsidR="008E3305" w:rsidRPr="007E3C29" w:rsidRDefault="00B1512C" w:rsidP="000B5007">
            <w:pPr>
              <w:keepNext/>
              <w:spacing w:after="0" w:line="360" w:lineRule="auto"/>
              <w:ind w:firstLine="0"/>
              <w:jc w:val="both"/>
            </w:pPr>
            <w:r w:rsidRPr="007E3C29">
              <w:rPr>
                <w:sz w:val="18"/>
              </w:rPr>
              <w:t>88.67%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B3827B4" w14:textId="77777777" w:rsidR="008E3305" w:rsidRPr="007E3C29" w:rsidRDefault="00B1512C" w:rsidP="000B5007">
            <w:pPr>
              <w:keepNext/>
              <w:spacing w:after="0" w:line="360" w:lineRule="auto"/>
              <w:ind w:firstLine="0"/>
              <w:jc w:val="both"/>
            </w:pPr>
            <w:r w:rsidRPr="007E3C29">
              <w:rPr>
                <w:sz w:val="18"/>
              </w:rPr>
              <w:t>81.29%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458184E"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2A9422D" w14:textId="77777777" w:rsidR="008E3305" w:rsidRPr="007E3C29" w:rsidRDefault="00B1512C" w:rsidP="000B5007">
            <w:pPr>
              <w:keepNext/>
              <w:spacing w:after="0" w:line="360" w:lineRule="auto"/>
              <w:ind w:firstLine="0"/>
              <w:jc w:val="both"/>
            </w:pPr>
            <w:r w:rsidRPr="007E3C29">
              <w:rPr>
                <w:sz w:val="18"/>
              </w:rPr>
              <w:t>63.566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25C8A05" w14:textId="77777777" w:rsidR="008E3305" w:rsidRPr="007E3C29" w:rsidRDefault="00B1512C" w:rsidP="000B5007">
            <w:pPr>
              <w:keepNext/>
              <w:spacing w:after="0" w:line="360" w:lineRule="auto"/>
              <w:ind w:firstLine="0"/>
              <w:jc w:val="both"/>
            </w:pPr>
            <w:r w:rsidRPr="007E3C29">
              <w:rPr>
                <w:sz w:val="18"/>
              </w:rPr>
              <w:t>19.303</w:t>
            </w:r>
          </w:p>
        </w:tc>
      </w:tr>
      <w:tr w:rsidR="008E3305" w:rsidRPr="007E3C29" w14:paraId="608A9340"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645AE7A" w14:textId="77777777" w:rsidR="008E3305" w:rsidRPr="007E3C29" w:rsidRDefault="00B1512C" w:rsidP="000B5007">
            <w:pPr>
              <w:keepNext/>
              <w:spacing w:after="0" w:line="360" w:lineRule="auto"/>
              <w:ind w:firstLine="0"/>
              <w:jc w:val="both"/>
            </w:pPr>
            <w:proofErr w:type="spellStart"/>
            <w:r w:rsidRPr="007E3C29">
              <w:rPr>
                <w:sz w:val="18"/>
              </w:rPr>
              <w:t>Base+B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A437070" w14:textId="77777777" w:rsidR="008E3305" w:rsidRPr="007E3C29" w:rsidRDefault="00B1512C" w:rsidP="000B5007">
            <w:pPr>
              <w:keepNext/>
              <w:spacing w:after="0" w:line="360" w:lineRule="auto"/>
              <w:ind w:firstLine="0"/>
              <w:jc w:val="both"/>
            </w:pPr>
            <w:r w:rsidRPr="007E3C29">
              <w:rPr>
                <w:sz w:val="18"/>
              </w:rPr>
              <w:t>23.008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83D44AB" w14:textId="77777777" w:rsidR="008E3305" w:rsidRPr="007E3C29" w:rsidRDefault="00B1512C" w:rsidP="000B5007">
            <w:pPr>
              <w:keepNext/>
              <w:spacing w:after="0" w:line="360" w:lineRule="auto"/>
              <w:ind w:firstLine="0"/>
              <w:jc w:val="both"/>
            </w:pPr>
            <w:r w:rsidRPr="007E3C29">
              <w:rPr>
                <w:sz w:val="18"/>
              </w:rPr>
              <w:t>39.06%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1800EA4" w14:textId="77777777" w:rsidR="008E3305" w:rsidRPr="007E3C29" w:rsidRDefault="00B1512C" w:rsidP="000B5007">
            <w:pPr>
              <w:keepNext/>
              <w:spacing w:after="0" w:line="360" w:lineRule="auto"/>
              <w:ind w:firstLine="0"/>
              <w:jc w:val="both"/>
            </w:pPr>
            <w:r w:rsidRPr="007E3C29">
              <w:rPr>
                <w:sz w:val="18"/>
              </w:rPr>
              <w:t>53.90%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8BE7E19" w14:textId="77777777" w:rsidR="008E3305" w:rsidRPr="007E3C29" w:rsidRDefault="00B1512C" w:rsidP="000B5007">
            <w:pPr>
              <w:keepNext/>
              <w:spacing w:after="0" w:line="360" w:lineRule="auto"/>
              <w:ind w:firstLine="0"/>
              <w:jc w:val="both"/>
            </w:pPr>
            <w:r w:rsidRPr="007E3C29">
              <w:rPr>
                <w:sz w:val="18"/>
              </w:rPr>
              <w:t>66.18%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EF85AB9" w14:textId="77777777" w:rsidR="008E3305" w:rsidRPr="007E3C29" w:rsidRDefault="00B1512C" w:rsidP="000B5007">
            <w:pPr>
              <w:keepNext/>
              <w:spacing w:after="0" w:line="360" w:lineRule="auto"/>
              <w:ind w:firstLine="0"/>
              <w:jc w:val="both"/>
            </w:pPr>
            <w:r w:rsidRPr="007E3C29">
              <w:rPr>
                <w:sz w:val="18"/>
              </w:rPr>
              <w:t>92.47%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8BD5CA7" w14:textId="77777777" w:rsidR="008E3305" w:rsidRPr="007E3C29" w:rsidRDefault="00B1512C" w:rsidP="000B5007">
            <w:pPr>
              <w:keepNext/>
              <w:spacing w:after="0" w:line="360" w:lineRule="auto"/>
              <w:ind w:firstLine="0"/>
              <w:jc w:val="both"/>
            </w:pPr>
            <w:r w:rsidRPr="007E3C29">
              <w:rPr>
                <w:sz w:val="18"/>
              </w:rPr>
              <w:t>89.30%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3982672" w14:textId="77777777" w:rsidR="008E3305" w:rsidRPr="007E3C29" w:rsidRDefault="00B1512C" w:rsidP="000B5007">
            <w:pPr>
              <w:keepNext/>
              <w:spacing w:after="0" w:line="360" w:lineRule="auto"/>
              <w:ind w:firstLine="0"/>
              <w:jc w:val="both"/>
            </w:pPr>
            <w:r w:rsidRPr="007E3C29">
              <w:rPr>
                <w:sz w:val="18"/>
              </w:rPr>
              <w:t>77.32%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F07AA98"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428787E"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FA32335"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6D7F6D3A"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F3FE6C6" w14:textId="77777777" w:rsidR="008E3305" w:rsidRPr="007E3C29" w:rsidRDefault="00B1512C" w:rsidP="000B5007">
            <w:pPr>
              <w:keepNext/>
              <w:spacing w:after="0" w:line="360" w:lineRule="auto"/>
              <w:ind w:firstLine="0"/>
              <w:jc w:val="both"/>
            </w:pPr>
            <w:proofErr w:type="spellStart"/>
            <w:r w:rsidRPr="007E3C29">
              <w:rPr>
                <w:sz w:val="18"/>
              </w:rPr>
              <w:t>Base+C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18522AF" w14:textId="77777777" w:rsidR="008E3305" w:rsidRPr="007E3C29" w:rsidRDefault="00B1512C" w:rsidP="000B5007">
            <w:pPr>
              <w:keepNext/>
              <w:spacing w:after="0" w:line="360" w:lineRule="auto"/>
              <w:ind w:firstLine="0"/>
              <w:jc w:val="both"/>
            </w:pPr>
            <w:r w:rsidRPr="007E3C29">
              <w:rPr>
                <w:sz w:val="18"/>
              </w:rPr>
              <w:t>25.561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B904481" w14:textId="77777777" w:rsidR="008E3305" w:rsidRPr="007E3C29" w:rsidRDefault="00B1512C" w:rsidP="000B5007">
            <w:pPr>
              <w:keepNext/>
              <w:spacing w:after="0" w:line="360" w:lineRule="auto"/>
              <w:ind w:firstLine="0"/>
              <w:jc w:val="both"/>
            </w:pPr>
            <w:r w:rsidRPr="007E3C29">
              <w:rPr>
                <w:sz w:val="18"/>
              </w:rPr>
              <w:t>39.29%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8A0D3CB" w14:textId="77777777" w:rsidR="008E3305" w:rsidRPr="007E3C29" w:rsidRDefault="00B1512C" w:rsidP="000B5007">
            <w:pPr>
              <w:keepNext/>
              <w:spacing w:after="0" w:line="360" w:lineRule="auto"/>
              <w:ind w:firstLine="0"/>
              <w:jc w:val="both"/>
            </w:pPr>
            <w:r w:rsidRPr="007E3C29">
              <w:rPr>
                <w:sz w:val="18"/>
              </w:rPr>
              <w:t>53.70%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CE9DECC" w14:textId="77777777" w:rsidR="008E3305" w:rsidRPr="007E3C29" w:rsidRDefault="00B1512C" w:rsidP="000B5007">
            <w:pPr>
              <w:keepNext/>
              <w:spacing w:after="0" w:line="360" w:lineRule="auto"/>
              <w:ind w:firstLine="0"/>
              <w:jc w:val="both"/>
            </w:pPr>
            <w:r w:rsidRPr="007E3C29">
              <w:rPr>
                <w:sz w:val="18"/>
              </w:rPr>
              <w:t>65.03%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3151FF5" w14:textId="77777777" w:rsidR="008E3305" w:rsidRPr="007E3C29" w:rsidRDefault="00B1512C" w:rsidP="000B5007">
            <w:pPr>
              <w:keepNext/>
              <w:spacing w:after="0" w:line="360" w:lineRule="auto"/>
              <w:ind w:firstLine="0"/>
              <w:jc w:val="both"/>
            </w:pPr>
            <w:r w:rsidRPr="007E3C29">
              <w:rPr>
                <w:sz w:val="18"/>
              </w:rPr>
              <w:t>92.47%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C77F0C5" w14:textId="77777777" w:rsidR="008E3305" w:rsidRPr="007E3C29" w:rsidRDefault="00B1512C" w:rsidP="000B5007">
            <w:pPr>
              <w:keepNext/>
              <w:spacing w:after="0" w:line="360" w:lineRule="auto"/>
              <w:ind w:firstLine="0"/>
              <w:jc w:val="both"/>
            </w:pPr>
            <w:r w:rsidRPr="007E3C29">
              <w:rPr>
                <w:sz w:val="18"/>
              </w:rPr>
              <w:t>88.59%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05C654B" w14:textId="77777777" w:rsidR="008E3305" w:rsidRPr="007E3C29" w:rsidRDefault="00B1512C" w:rsidP="000B5007">
            <w:pPr>
              <w:keepNext/>
              <w:spacing w:after="0" w:line="360" w:lineRule="auto"/>
              <w:ind w:firstLine="0"/>
              <w:jc w:val="both"/>
            </w:pPr>
            <w:r w:rsidRPr="007E3C29">
              <w:rPr>
                <w:sz w:val="18"/>
              </w:rPr>
              <w:t>80.11%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3A6E323"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46476FA" w14:textId="77777777" w:rsidR="008E3305" w:rsidRPr="007E3C29" w:rsidRDefault="00B1512C" w:rsidP="000B5007">
            <w:pPr>
              <w:keepNext/>
              <w:spacing w:after="0" w:line="360" w:lineRule="auto"/>
              <w:ind w:firstLine="0"/>
              <w:jc w:val="both"/>
            </w:pPr>
            <w:r w:rsidRPr="007E3C29">
              <w:rPr>
                <w:sz w:val="18"/>
              </w:rPr>
              <w:t>63.326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D3536AE" w14:textId="77777777" w:rsidR="008E3305" w:rsidRPr="007E3C29" w:rsidRDefault="00B1512C" w:rsidP="000B5007">
            <w:pPr>
              <w:keepNext/>
              <w:spacing w:after="0" w:line="360" w:lineRule="auto"/>
              <w:ind w:firstLine="0"/>
              <w:jc w:val="both"/>
            </w:pPr>
            <w:r w:rsidRPr="007E3C29">
              <w:rPr>
                <w:sz w:val="18"/>
              </w:rPr>
              <w:t>18.219</w:t>
            </w:r>
          </w:p>
        </w:tc>
      </w:tr>
      <w:tr w:rsidR="008E3305" w:rsidRPr="007E3C29" w14:paraId="4F6C5C4B"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C8E36DE" w14:textId="77777777" w:rsidR="008E3305" w:rsidRPr="007E3C29" w:rsidRDefault="00B1512C" w:rsidP="000B5007">
            <w:pPr>
              <w:keepNext/>
              <w:spacing w:after="0" w:line="360" w:lineRule="auto"/>
              <w:ind w:firstLine="0"/>
              <w:jc w:val="both"/>
            </w:pPr>
            <w:proofErr w:type="spellStart"/>
            <w:r w:rsidRPr="007E3C29">
              <w:rPr>
                <w:sz w:val="18"/>
              </w:rPr>
              <w:t>Base+A+B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6DBB29A" w14:textId="77777777" w:rsidR="008E3305" w:rsidRPr="007E3C29" w:rsidRDefault="00B1512C" w:rsidP="000B5007">
            <w:pPr>
              <w:keepNext/>
              <w:spacing w:after="0" w:line="360" w:lineRule="auto"/>
              <w:ind w:firstLine="0"/>
              <w:jc w:val="both"/>
            </w:pPr>
            <w:r w:rsidRPr="007E3C29">
              <w:rPr>
                <w:sz w:val="18"/>
              </w:rPr>
              <w:t>22.341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55F6A27" w14:textId="77777777" w:rsidR="008E3305" w:rsidRPr="007E3C29" w:rsidRDefault="00B1512C" w:rsidP="000B5007">
            <w:pPr>
              <w:keepNext/>
              <w:spacing w:after="0" w:line="360" w:lineRule="auto"/>
              <w:ind w:firstLine="0"/>
              <w:jc w:val="both"/>
            </w:pPr>
            <w:r w:rsidRPr="007E3C29">
              <w:rPr>
                <w:sz w:val="18"/>
              </w:rPr>
              <w:t>40.49%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8783A74" w14:textId="77777777" w:rsidR="008E3305" w:rsidRPr="007E3C29" w:rsidRDefault="00B1512C" w:rsidP="000B5007">
            <w:pPr>
              <w:keepNext/>
              <w:spacing w:after="0" w:line="360" w:lineRule="auto"/>
              <w:ind w:firstLine="0"/>
              <w:jc w:val="both"/>
            </w:pPr>
            <w:r w:rsidRPr="007E3C29">
              <w:rPr>
                <w:sz w:val="18"/>
              </w:rPr>
              <w:t>55.07%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7673747" w14:textId="77777777" w:rsidR="008E3305" w:rsidRPr="007E3C29" w:rsidRDefault="00B1512C" w:rsidP="000B5007">
            <w:pPr>
              <w:keepNext/>
              <w:spacing w:after="0" w:line="360" w:lineRule="auto"/>
              <w:ind w:firstLine="0"/>
              <w:jc w:val="both"/>
            </w:pPr>
            <w:r w:rsidRPr="007E3C29">
              <w:rPr>
                <w:sz w:val="18"/>
              </w:rPr>
              <w:t>67.05%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DC06F0B" w14:textId="77777777" w:rsidR="008E3305" w:rsidRPr="007E3C29" w:rsidRDefault="00B1512C" w:rsidP="000B5007">
            <w:pPr>
              <w:keepNext/>
              <w:spacing w:after="0" w:line="360" w:lineRule="auto"/>
              <w:ind w:firstLine="0"/>
              <w:jc w:val="both"/>
            </w:pPr>
            <w:r w:rsidRPr="007E3C29">
              <w:rPr>
                <w:sz w:val="18"/>
              </w:rPr>
              <w:t>92.47%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A70C114" w14:textId="77777777" w:rsidR="008E3305" w:rsidRPr="007E3C29" w:rsidRDefault="00B1512C" w:rsidP="000B5007">
            <w:pPr>
              <w:keepNext/>
              <w:spacing w:after="0" w:line="360" w:lineRule="auto"/>
              <w:ind w:firstLine="0"/>
              <w:jc w:val="both"/>
            </w:pPr>
            <w:r w:rsidRPr="007E3C29">
              <w:rPr>
                <w:sz w:val="18"/>
              </w:rPr>
              <w:t>89.47%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2ABEC10" w14:textId="77777777" w:rsidR="008E3305" w:rsidRPr="007E3C29" w:rsidRDefault="00B1512C" w:rsidP="000B5007">
            <w:pPr>
              <w:keepNext/>
              <w:spacing w:after="0" w:line="360" w:lineRule="auto"/>
              <w:ind w:firstLine="0"/>
              <w:jc w:val="both"/>
            </w:pPr>
            <w:r w:rsidRPr="007E3C29">
              <w:rPr>
                <w:sz w:val="18"/>
              </w:rPr>
              <w:t>78.08%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88C0CCF"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FD449B9"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E1D26F5"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677AB3D5"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B1D9A8B" w14:textId="77777777" w:rsidR="008E3305" w:rsidRPr="007E3C29" w:rsidRDefault="00B1512C" w:rsidP="000B5007">
            <w:pPr>
              <w:keepNext/>
              <w:spacing w:after="0" w:line="360" w:lineRule="auto"/>
              <w:ind w:firstLine="0"/>
              <w:jc w:val="both"/>
            </w:pPr>
            <w:proofErr w:type="spellStart"/>
            <w:r w:rsidRPr="007E3C29">
              <w:rPr>
                <w:sz w:val="18"/>
              </w:rPr>
              <w:t>Base+A+C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9BE6C30" w14:textId="77777777" w:rsidR="008E3305" w:rsidRPr="007E3C29" w:rsidRDefault="00B1512C" w:rsidP="000B5007">
            <w:pPr>
              <w:keepNext/>
              <w:spacing w:after="0" w:line="360" w:lineRule="auto"/>
              <w:ind w:firstLine="0"/>
              <w:jc w:val="both"/>
            </w:pPr>
            <w:r w:rsidRPr="007E3C29">
              <w:rPr>
                <w:sz w:val="18"/>
              </w:rPr>
              <w:t>25.824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9492EEC" w14:textId="77777777" w:rsidR="008E3305" w:rsidRPr="007E3C29" w:rsidRDefault="00B1512C" w:rsidP="000B5007">
            <w:pPr>
              <w:keepNext/>
              <w:spacing w:after="0" w:line="360" w:lineRule="auto"/>
              <w:ind w:firstLine="0"/>
              <w:jc w:val="both"/>
            </w:pPr>
            <w:r w:rsidRPr="007E3C29">
              <w:rPr>
                <w:sz w:val="18"/>
              </w:rPr>
              <w:t>39.30%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79A0A7F" w14:textId="77777777" w:rsidR="008E3305" w:rsidRPr="007E3C29" w:rsidRDefault="00B1512C" w:rsidP="000B5007">
            <w:pPr>
              <w:keepNext/>
              <w:spacing w:after="0" w:line="360" w:lineRule="auto"/>
              <w:ind w:firstLine="0"/>
              <w:jc w:val="both"/>
            </w:pPr>
            <w:r w:rsidRPr="007E3C29">
              <w:rPr>
                <w:sz w:val="18"/>
              </w:rPr>
              <w:t>53.45%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B918028" w14:textId="77777777" w:rsidR="008E3305" w:rsidRPr="007E3C29" w:rsidRDefault="00B1512C" w:rsidP="000B5007">
            <w:pPr>
              <w:keepNext/>
              <w:spacing w:after="0" w:line="360" w:lineRule="auto"/>
              <w:ind w:firstLine="0"/>
              <w:jc w:val="both"/>
            </w:pPr>
            <w:r w:rsidRPr="007E3C29">
              <w:rPr>
                <w:sz w:val="18"/>
              </w:rPr>
              <w:t>64.74%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7EE4617" w14:textId="77777777" w:rsidR="008E3305" w:rsidRPr="007E3C29" w:rsidRDefault="00B1512C" w:rsidP="000B5007">
            <w:pPr>
              <w:keepNext/>
              <w:spacing w:after="0" w:line="360" w:lineRule="auto"/>
              <w:ind w:firstLine="0"/>
              <w:jc w:val="both"/>
            </w:pPr>
            <w:r w:rsidRPr="007E3C29">
              <w:rPr>
                <w:sz w:val="18"/>
              </w:rPr>
              <w:t>92.47%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B03A5BD" w14:textId="77777777" w:rsidR="008E3305" w:rsidRPr="007E3C29" w:rsidRDefault="00B1512C" w:rsidP="000B5007">
            <w:pPr>
              <w:keepNext/>
              <w:spacing w:after="0" w:line="360" w:lineRule="auto"/>
              <w:ind w:firstLine="0"/>
              <w:jc w:val="both"/>
            </w:pPr>
            <w:r w:rsidRPr="007E3C29">
              <w:rPr>
                <w:sz w:val="18"/>
              </w:rPr>
              <w:t>88.54%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5FA2525" w14:textId="77777777" w:rsidR="008E3305" w:rsidRPr="007E3C29" w:rsidRDefault="00B1512C" w:rsidP="000B5007">
            <w:pPr>
              <w:keepNext/>
              <w:spacing w:after="0" w:line="360" w:lineRule="auto"/>
              <w:ind w:firstLine="0"/>
              <w:jc w:val="both"/>
            </w:pPr>
            <w:r w:rsidRPr="007E3C29">
              <w:rPr>
                <w:sz w:val="18"/>
              </w:rPr>
              <w:t>80.60%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86FBBFB"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18B6739" w14:textId="77777777" w:rsidR="008E3305" w:rsidRPr="007E3C29" w:rsidRDefault="00B1512C" w:rsidP="000B5007">
            <w:pPr>
              <w:keepNext/>
              <w:spacing w:after="0" w:line="360" w:lineRule="auto"/>
              <w:ind w:firstLine="0"/>
              <w:jc w:val="both"/>
            </w:pPr>
            <w:r w:rsidRPr="007E3C29">
              <w:rPr>
                <w:sz w:val="18"/>
              </w:rPr>
              <w:t>63.414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C03C3C8" w14:textId="77777777" w:rsidR="008E3305" w:rsidRPr="007E3C29" w:rsidRDefault="00B1512C" w:rsidP="000B5007">
            <w:pPr>
              <w:keepNext/>
              <w:spacing w:after="0" w:line="360" w:lineRule="auto"/>
              <w:ind w:firstLine="0"/>
              <w:jc w:val="both"/>
            </w:pPr>
            <w:r w:rsidRPr="007E3C29">
              <w:rPr>
                <w:sz w:val="18"/>
              </w:rPr>
              <w:t>18.448</w:t>
            </w:r>
          </w:p>
        </w:tc>
      </w:tr>
      <w:tr w:rsidR="008E3305" w:rsidRPr="007E3C29" w14:paraId="5FB8A07B"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951ED09" w14:textId="77777777" w:rsidR="008E3305" w:rsidRPr="007E3C29" w:rsidRDefault="00B1512C" w:rsidP="000B5007">
            <w:pPr>
              <w:keepNext/>
              <w:spacing w:after="0" w:line="360" w:lineRule="auto"/>
              <w:ind w:firstLine="0"/>
              <w:jc w:val="both"/>
            </w:pPr>
            <w:proofErr w:type="spellStart"/>
            <w:r w:rsidRPr="007E3C29">
              <w:rPr>
                <w:sz w:val="18"/>
              </w:rPr>
              <w:t>Base+B+C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6FF5960" w14:textId="77777777" w:rsidR="008E3305" w:rsidRPr="007E3C29" w:rsidRDefault="00B1512C" w:rsidP="000B5007">
            <w:pPr>
              <w:keepNext/>
              <w:spacing w:after="0" w:line="360" w:lineRule="auto"/>
              <w:ind w:firstLine="0"/>
              <w:jc w:val="both"/>
            </w:pPr>
            <w:r w:rsidRPr="007E3C29">
              <w:rPr>
                <w:sz w:val="18"/>
              </w:rPr>
              <w:t>21.592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D1468F5" w14:textId="77777777" w:rsidR="008E3305" w:rsidRPr="007E3C29" w:rsidRDefault="00B1512C" w:rsidP="000B5007">
            <w:pPr>
              <w:keepNext/>
              <w:spacing w:after="0" w:line="360" w:lineRule="auto"/>
              <w:ind w:firstLine="0"/>
              <w:jc w:val="both"/>
            </w:pPr>
            <w:r w:rsidRPr="007E3C29">
              <w:rPr>
                <w:sz w:val="18"/>
              </w:rPr>
              <w:t>39.96%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30B3181" w14:textId="77777777" w:rsidR="008E3305" w:rsidRPr="007E3C29" w:rsidRDefault="00B1512C" w:rsidP="000B5007">
            <w:pPr>
              <w:keepNext/>
              <w:spacing w:after="0" w:line="360" w:lineRule="auto"/>
              <w:ind w:firstLine="0"/>
              <w:jc w:val="both"/>
            </w:pPr>
            <w:r w:rsidRPr="007E3C29">
              <w:rPr>
                <w:sz w:val="18"/>
              </w:rPr>
              <w:t>54.77%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F770C09" w14:textId="77777777" w:rsidR="008E3305" w:rsidRPr="007E3C29" w:rsidRDefault="00B1512C" w:rsidP="000B5007">
            <w:pPr>
              <w:keepNext/>
              <w:spacing w:after="0" w:line="360" w:lineRule="auto"/>
              <w:ind w:firstLine="0"/>
              <w:jc w:val="both"/>
            </w:pPr>
            <w:r w:rsidRPr="007E3C29">
              <w:rPr>
                <w:sz w:val="18"/>
              </w:rPr>
              <w:t>67.03%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5159DDE" w14:textId="77777777" w:rsidR="008E3305" w:rsidRPr="007E3C29" w:rsidRDefault="00B1512C" w:rsidP="000B5007">
            <w:pPr>
              <w:keepNext/>
              <w:spacing w:after="0" w:line="360" w:lineRule="auto"/>
              <w:ind w:firstLine="0"/>
              <w:jc w:val="both"/>
            </w:pPr>
            <w:r w:rsidRPr="007E3C29">
              <w:rPr>
                <w:sz w:val="18"/>
              </w:rPr>
              <w:t>92.47%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9563D5E" w14:textId="77777777" w:rsidR="008E3305" w:rsidRPr="007E3C29" w:rsidRDefault="00B1512C" w:rsidP="000B5007">
            <w:pPr>
              <w:keepNext/>
              <w:spacing w:after="0" w:line="360" w:lineRule="auto"/>
              <w:ind w:firstLine="0"/>
              <w:jc w:val="both"/>
            </w:pPr>
            <w:r w:rsidRPr="007E3C29">
              <w:rPr>
                <w:sz w:val="18"/>
              </w:rPr>
              <w:t>89.71%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C7D1252" w14:textId="77777777" w:rsidR="008E3305" w:rsidRPr="007E3C29" w:rsidRDefault="00B1512C" w:rsidP="000B5007">
            <w:pPr>
              <w:keepNext/>
              <w:spacing w:after="0" w:line="360" w:lineRule="auto"/>
              <w:ind w:firstLine="0"/>
              <w:jc w:val="both"/>
            </w:pPr>
            <w:r w:rsidRPr="007E3C29">
              <w:rPr>
                <w:sz w:val="18"/>
              </w:rPr>
              <w:t>78.16%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5349F18"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EC8243F"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F237E80"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76E3AF59"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8F1806D" w14:textId="77777777" w:rsidR="008E3305" w:rsidRPr="007E3C29" w:rsidRDefault="00B1512C" w:rsidP="000B5007">
            <w:pPr>
              <w:spacing w:after="0" w:line="360" w:lineRule="auto"/>
              <w:ind w:firstLine="0"/>
              <w:jc w:val="both"/>
            </w:pPr>
            <w:proofErr w:type="spellStart"/>
            <w:r w:rsidRPr="007E3C29">
              <w:rPr>
                <w:sz w:val="18"/>
              </w:rPr>
              <w:t>Base+A+B+C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3D8A518" w14:textId="77777777" w:rsidR="008E3305" w:rsidRPr="007E3C29" w:rsidRDefault="00B1512C" w:rsidP="000B5007">
            <w:pPr>
              <w:spacing w:after="0" w:line="360" w:lineRule="auto"/>
              <w:ind w:firstLine="0"/>
              <w:jc w:val="both"/>
            </w:pPr>
            <w:r w:rsidRPr="007E3C29">
              <w:rPr>
                <w:sz w:val="18"/>
              </w:rPr>
              <w:t>22.172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9427F35" w14:textId="77777777" w:rsidR="008E3305" w:rsidRPr="007E3C29" w:rsidRDefault="00B1512C" w:rsidP="000B5007">
            <w:pPr>
              <w:spacing w:after="0" w:line="360" w:lineRule="auto"/>
              <w:ind w:firstLine="0"/>
              <w:jc w:val="both"/>
            </w:pPr>
            <w:r w:rsidRPr="007E3C29">
              <w:rPr>
                <w:sz w:val="18"/>
              </w:rPr>
              <w:t>40.55%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716E6E6" w14:textId="77777777" w:rsidR="008E3305" w:rsidRPr="007E3C29" w:rsidRDefault="00B1512C" w:rsidP="000B5007">
            <w:pPr>
              <w:spacing w:after="0" w:line="360" w:lineRule="auto"/>
              <w:ind w:firstLine="0"/>
              <w:jc w:val="both"/>
            </w:pPr>
            <w:r w:rsidRPr="007E3C29">
              <w:rPr>
                <w:sz w:val="18"/>
              </w:rPr>
              <w:t>54.95%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4A4ECCE" w14:textId="77777777" w:rsidR="008E3305" w:rsidRPr="007E3C29" w:rsidRDefault="00B1512C" w:rsidP="000B5007">
            <w:pPr>
              <w:spacing w:after="0" w:line="360" w:lineRule="auto"/>
              <w:ind w:firstLine="0"/>
              <w:jc w:val="both"/>
            </w:pPr>
            <w:r w:rsidRPr="007E3C29">
              <w:rPr>
                <w:sz w:val="18"/>
              </w:rPr>
              <w:t>66.88%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61D8036" w14:textId="77777777" w:rsidR="008E3305" w:rsidRPr="007E3C29" w:rsidRDefault="00B1512C" w:rsidP="000B5007">
            <w:pPr>
              <w:spacing w:after="0" w:line="360" w:lineRule="auto"/>
              <w:ind w:firstLine="0"/>
              <w:jc w:val="both"/>
            </w:pPr>
            <w:r w:rsidRPr="007E3C29">
              <w:rPr>
                <w:sz w:val="18"/>
              </w:rPr>
              <w:t>92.47%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4CC8EAD" w14:textId="77777777" w:rsidR="008E3305" w:rsidRPr="007E3C29" w:rsidRDefault="00B1512C" w:rsidP="000B5007">
            <w:pPr>
              <w:spacing w:after="0" w:line="360" w:lineRule="auto"/>
              <w:ind w:firstLine="0"/>
              <w:jc w:val="both"/>
            </w:pPr>
            <w:r w:rsidRPr="007E3C29">
              <w:rPr>
                <w:sz w:val="18"/>
              </w:rPr>
              <w:t>89.38%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68A74D1" w14:textId="77777777" w:rsidR="008E3305" w:rsidRPr="007E3C29" w:rsidRDefault="00B1512C" w:rsidP="000B5007">
            <w:pPr>
              <w:spacing w:after="0" w:line="360" w:lineRule="auto"/>
              <w:ind w:firstLine="0"/>
              <w:jc w:val="both"/>
            </w:pPr>
            <w:r w:rsidRPr="007E3C29">
              <w:rPr>
                <w:sz w:val="18"/>
              </w:rPr>
              <w:t>78.22%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8B033F7" w14:textId="77777777" w:rsidR="008E3305" w:rsidRPr="007E3C29" w:rsidRDefault="00B1512C" w:rsidP="000B5007">
            <w:pPr>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AC673DA" w14:textId="77777777" w:rsidR="008E3305" w:rsidRPr="007E3C29" w:rsidRDefault="00B1512C" w:rsidP="000B5007">
            <w:pPr>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A576C55" w14:textId="77777777" w:rsidR="008E3305" w:rsidRPr="007E3C29" w:rsidRDefault="00B1512C" w:rsidP="000B5007">
            <w:pPr>
              <w:spacing w:after="0" w:line="360" w:lineRule="auto"/>
              <w:ind w:firstLine="0"/>
              <w:jc w:val="both"/>
            </w:pPr>
            <w:r w:rsidRPr="007E3C29">
              <w:rPr>
                <w:sz w:val="18"/>
              </w:rPr>
              <w:t>15.000</w:t>
            </w:r>
          </w:p>
        </w:tc>
      </w:tr>
    </w:tbl>
    <w:p w14:paraId="17CAEB8F" w14:textId="77777777" w:rsidR="008E3305" w:rsidRPr="007E3C29" w:rsidRDefault="008E3305" w:rsidP="000B5007">
      <w:pPr>
        <w:spacing w:after="0" w:line="360" w:lineRule="auto"/>
        <w:jc w:val="both"/>
      </w:pPr>
    </w:p>
    <w:p w14:paraId="5EBB9B19" w14:textId="77777777" w:rsidR="008E3305" w:rsidRPr="007E3C29" w:rsidRDefault="00B1512C" w:rsidP="000B5007">
      <w:pPr>
        <w:pStyle w:val="31"/>
        <w:spacing w:before="0" w:after="0" w:line="360" w:lineRule="auto"/>
        <w:jc w:val="both"/>
        <w:rPr>
          <w:rFonts w:ascii="Times New Roman" w:eastAsia="宋体" w:hAnsi="Times New Roman"/>
        </w:rPr>
      </w:pPr>
      <w:r w:rsidRPr="007E3C29">
        <w:rPr>
          <w:rFonts w:ascii="Times New Roman" w:eastAsia="宋体" w:hAnsi="Times New Roman"/>
        </w:rPr>
        <w:t xml:space="preserve">A.2.3 </w:t>
      </w:r>
      <w:proofErr w:type="spellStart"/>
      <w:r w:rsidRPr="007E3C29">
        <w:rPr>
          <w:rFonts w:ascii="Times New Roman" w:eastAsia="宋体" w:hAnsi="Times New Roman"/>
        </w:rPr>
        <w:t>大视差</w:t>
      </w:r>
      <w:proofErr w:type="spellEnd"/>
    </w:p>
    <w:tbl>
      <w:tblPr>
        <w:tblW w:w="0" w:type="auto"/>
        <w:jc w:val="center"/>
        <w:tblLayout w:type="fixed"/>
        <w:tblLook w:val="04A0" w:firstRow="1" w:lastRow="0" w:firstColumn="1" w:lastColumn="0" w:noHBand="0" w:noVBand="1"/>
      </w:tblPr>
      <w:tblGrid>
        <w:gridCol w:w="2304"/>
        <w:gridCol w:w="1152"/>
        <w:gridCol w:w="1152"/>
        <w:gridCol w:w="1152"/>
        <w:gridCol w:w="1152"/>
        <w:gridCol w:w="1152"/>
        <w:gridCol w:w="1152"/>
        <w:gridCol w:w="1152"/>
        <w:gridCol w:w="1152"/>
        <w:gridCol w:w="1152"/>
        <w:gridCol w:w="1152"/>
      </w:tblGrid>
      <w:tr w:rsidR="008E3305" w:rsidRPr="007E3C29" w14:paraId="4A9DE328" w14:textId="77777777">
        <w:trPr>
          <w:cantSplit/>
          <w:tblHeader/>
          <w:jc w:val="center"/>
        </w:trPr>
        <w:tc>
          <w:tcPr>
            <w:tcW w:w="23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E39F93A" w14:textId="77777777" w:rsidR="008E3305" w:rsidRPr="007E3C29" w:rsidRDefault="00B1512C" w:rsidP="000B5007">
            <w:pPr>
              <w:keepNext/>
              <w:spacing w:after="0" w:line="360" w:lineRule="auto"/>
              <w:ind w:firstLine="0"/>
              <w:jc w:val="both"/>
            </w:pPr>
            <w:proofErr w:type="spellStart"/>
            <w:r w:rsidRPr="007E3C29">
              <w:rPr>
                <w:b/>
                <w:sz w:val="18"/>
              </w:rPr>
              <w:t>配置</w:t>
            </w:r>
            <w:proofErr w:type="spellEnd"/>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11B1C87" w14:textId="77777777" w:rsidR="008E3305" w:rsidRPr="007E3C29" w:rsidRDefault="00B1512C" w:rsidP="000B5007">
            <w:pPr>
              <w:keepNext/>
              <w:spacing w:after="0" w:line="360" w:lineRule="auto"/>
              <w:ind w:firstLine="0"/>
              <w:jc w:val="both"/>
            </w:pPr>
            <w:r w:rsidRPr="007E3C29">
              <w:rPr>
                <w:b/>
                <w:sz w:val="18"/>
              </w:rPr>
              <w:t>Abs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8226DEA" w14:textId="77777777" w:rsidR="008E3305" w:rsidRPr="007E3C29" w:rsidRDefault="00B1512C" w:rsidP="000B5007">
            <w:pPr>
              <w:keepNext/>
              <w:spacing w:after="0" w:line="360" w:lineRule="auto"/>
              <w:ind w:firstLine="0"/>
              <w:jc w:val="both"/>
            </w:pPr>
            <w:r w:rsidRPr="007E3C29">
              <w:rPr>
                <w:b/>
                <w:sz w:val="18"/>
              </w:rPr>
              <w:t>Acc2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1BDF820D" w14:textId="77777777" w:rsidR="008E3305" w:rsidRPr="007E3C29" w:rsidRDefault="00B1512C" w:rsidP="000B5007">
            <w:pPr>
              <w:keepNext/>
              <w:spacing w:after="0" w:line="360" w:lineRule="auto"/>
              <w:ind w:firstLine="0"/>
              <w:jc w:val="both"/>
            </w:pPr>
            <w:r w:rsidRPr="007E3C29">
              <w:rPr>
                <w:b/>
                <w:sz w:val="18"/>
              </w:rPr>
              <w:t>Acc4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88CF09B" w14:textId="77777777" w:rsidR="008E3305" w:rsidRPr="007E3C29" w:rsidRDefault="00B1512C" w:rsidP="000B5007">
            <w:pPr>
              <w:keepNext/>
              <w:spacing w:after="0" w:line="360" w:lineRule="auto"/>
              <w:ind w:firstLine="0"/>
              <w:jc w:val="both"/>
            </w:pPr>
            <w:r w:rsidRPr="007E3C29">
              <w:rPr>
                <w:b/>
                <w:sz w:val="18"/>
              </w:rPr>
              <w:t>Acc8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1F759E2" w14:textId="77777777" w:rsidR="008E3305" w:rsidRPr="007E3C29" w:rsidRDefault="00B1512C" w:rsidP="000B5007">
            <w:pPr>
              <w:keepNext/>
              <w:spacing w:after="0" w:line="360" w:lineRule="auto"/>
              <w:ind w:firstLine="0"/>
              <w:jc w:val="both"/>
            </w:pPr>
            <w:r w:rsidRPr="007E3C29">
              <w:rPr>
                <w:b/>
                <w:sz w:val="18"/>
              </w:rPr>
              <w:t>S1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93FD1FA" w14:textId="77777777" w:rsidR="008E3305" w:rsidRPr="007E3C29" w:rsidRDefault="00B1512C" w:rsidP="000B5007">
            <w:pPr>
              <w:keepNext/>
              <w:spacing w:after="0" w:line="360" w:lineRule="auto"/>
              <w:ind w:firstLine="0"/>
              <w:jc w:val="both"/>
            </w:pPr>
            <w:r w:rsidRPr="007E3C29">
              <w:rPr>
                <w:b/>
                <w:sz w:val="18"/>
              </w:rPr>
              <w:t>S2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0671100" w14:textId="77777777" w:rsidR="008E3305" w:rsidRPr="007E3C29" w:rsidRDefault="00B1512C" w:rsidP="000B5007">
            <w:pPr>
              <w:keepNext/>
              <w:spacing w:after="0" w:line="360" w:lineRule="auto"/>
              <w:ind w:firstLine="0"/>
              <w:jc w:val="both"/>
            </w:pPr>
            <w:r w:rsidRPr="007E3C29">
              <w:rPr>
                <w:b/>
                <w:sz w:val="18"/>
              </w:rPr>
              <w:t>S3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D043224" w14:textId="77777777" w:rsidR="008E3305" w:rsidRPr="007E3C29" w:rsidRDefault="00B1512C" w:rsidP="000B5007">
            <w:pPr>
              <w:keepNext/>
              <w:spacing w:after="0" w:line="360" w:lineRule="auto"/>
              <w:ind w:firstLine="0"/>
              <w:jc w:val="both"/>
            </w:pPr>
            <w:r w:rsidRPr="007E3C29">
              <w:rPr>
                <w:b/>
                <w:sz w:val="18"/>
              </w:rPr>
              <w:t>S1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5045117" w14:textId="77777777" w:rsidR="008E3305" w:rsidRPr="007E3C29" w:rsidRDefault="00B1512C" w:rsidP="000B5007">
            <w:pPr>
              <w:keepNext/>
              <w:spacing w:after="0" w:line="360" w:lineRule="auto"/>
              <w:ind w:firstLine="0"/>
              <w:jc w:val="both"/>
            </w:pPr>
            <w:r w:rsidRPr="007E3C29">
              <w:rPr>
                <w:b/>
                <w:sz w:val="18"/>
              </w:rPr>
              <w:t>S2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1A7BA2A" w14:textId="77777777" w:rsidR="008E3305" w:rsidRPr="007E3C29" w:rsidRDefault="00B1512C" w:rsidP="000B5007">
            <w:pPr>
              <w:keepNext/>
              <w:spacing w:after="0" w:line="360" w:lineRule="auto"/>
              <w:ind w:firstLine="0"/>
              <w:jc w:val="both"/>
            </w:pPr>
            <w:r w:rsidRPr="007E3C29">
              <w:rPr>
                <w:b/>
                <w:sz w:val="18"/>
              </w:rPr>
              <w:t>S3 width</w:t>
            </w:r>
          </w:p>
        </w:tc>
      </w:tr>
      <w:tr w:rsidR="008E3305" w:rsidRPr="007E3C29" w14:paraId="792216E7"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6203FC9" w14:textId="77777777" w:rsidR="008E3305" w:rsidRPr="007E3C29" w:rsidRDefault="00B1512C" w:rsidP="000B5007">
            <w:pPr>
              <w:keepNext/>
              <w:spacing w:after="0" w:line="360" w:lineRule="auto"/>
              <w:ind w:firstLine="0"/>
              <w:jc w:val="both"/>
            </w:pPr>
            <w:r w:rsidRPr="007E3C29">
              <w:rPr>
                <w:sz w:val="18"/>
              </w:rPr>
              <w:t>Base</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E3BDC15" w14:textId="77777777" w:rsidR="008E3305" w:rsidRPr="007E3C29" w:rsidRDefault="00B1512C" w:rsidP="000B5007">
            <w:pPr>
              <w:keepNext/>
              <w:spacing w:after="0" w:line="360" w:lineRule="auto"/>
              <w:ind w:firstLine="0"/>
              <w:jc w:val="both"/>
            </w:pPr>
            <w:r w:rsidRPr="007E3C29">
              <w:rPr>
                <w:sz w:val="18"/>
              </w:rPr>
              <w:t>22.940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976F835" w14:textId="77777777" w:rsidR="008E3305" w:rsidRPr="007E3C29" w:rsidRDefault="00B1512C" w:rsidP="000B5007">
            <w:pPr>
              <w:keepNext/>
              <w:spacing w:after="0" w:line="360" w:lineRule="auto"/>
              <w:ind w:firstLine="0"/>
              <w:jc w:val="both"/>
            </w:pPr>
            <w:r w:rsidRPr="007E3C29">
              <w:rPr>
                <w:sz w:val="18"/>
              </w:rPr>
              <w:t>56.45%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41CD649" w14:textId="77777777" w:rsidR="008E3305" w:rsidRPr="007E3C29" w:rsidRDefault="00B1512C" w:rsidP="000B5007">
            <w:pPr>
              <w:keepNext/>
              <w:spacing w:after="0" w:line="360" w:lineRule="auto"/>
              <w:ind w:firstLine="0"/>
              <w:jc w:val="both"/>
            </w:pPr>
            <w:r w:rsidRPr="007E3C29">
              <w:rPr>
                <w:sz w:val="18"/>
              </w:rPr>
              <w:t>67.67%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1555781" w14:textId="77777777" w:rsidR="008E3305" w:rsidRPr="007E3C29" w:rsidRDefault="00B1512C" w:rsidP="000B5007">
            <w:pPr>
              <w:keepNext/>
              <w:spacing w:after="0" w:line="360" w:lineRule="auto"/>
              <w:ind w:firstLine="0"/>
              <w:jc w:val="both"/>
            </w:pPr>
            <w:r w:rsidRPr="007E3C29">
              <w:rPr>
                <w:sz w:val="18"/>
              </w:rPr>
              <w:t>73.78%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20AD76B" w14:textId="77777777" w:rsidR="008E3305" w:rsidRPr="007E3C29" w:rsidRDefault="00B1512C" w:rsidP="000B5007">
            <w:pPr>
              <w:keepNext/>
              <w:spacing w:after="0" w:line="360" w:lineRule="auto"/>
              <w:ind w:firstLine="0"/>
              <w:jc w:val="both"/>
            </w:pPr>
            <w:r w:rsidRPr="007E3C29">
              <w:rPr>
                <w:sz w:val="18"/>
              </w:rPr>
              <w:t>84.48%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4F6D866" w14:textId="77777777" w:rsidR="008E3305" w:rsidRPr="007E3C29" w:rsidRDefault="00B1512C" w:rsidP="000B5007">
            <w:pPr>
              <w:keepNext/>
              <w:spacing w:after="0" w:line="360" w:lineRule="auto"/>
              <w:ind w:firstLine="0"/>
              <w:jc w:val="both"/>
            </w:pPr>
            <w:r w:rsidRPr="007E3C29">
              <w:rPr>
                <w:sz w:val="18"/>
              </w:rPr>
              <w:t>83.19%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CD88131" w14:textId="77777777" w:rsidR="008E3305" w:rsidRPr="007E3C29" w:rsidRDefault="00B1512C" w:rsidP="000B5007">
            <w:pPr>
              <w:keepNext/>
              <w:spacing w:after="0" w:line="360" w:lineRule="auto"/>
              <w:ind w:firstLine="0"/>
              <w:jc w:val="both"/>
            </w:pPr>
            <w:r w:rsidRPr="007E3C29">
              <w:rPr>
                <w:sz w:val="18"/>
              </w:rPr>
              <w:t>79.15%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8E12138"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FC45B2D" w14:textId="77777777" w:rsidR="008E3305" w:rsidRPr="007E3C29" w:rsidRDefault="00B1512C" w:rsidP="000B5007">
            <w:pPr>
              <w:keepNext/>
              <w:spacing w:after="0" w:line="360" w:lineRule="auto"/>
              <w:ind w:firstLine="0"/>
              <w:jc w:val="both"/>
            </w:pPr>
            <w:r w:rsidRPr="007E3C29">
              <w:rPr>
                <w:sz w:val="18"/>
              </w:rPr>
              <w:t>58.430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AEAB4AC" w14:textId="77777777" w:rsidR="008E3305" w:rsidRPr="007E3C29" w:rsidRDefault="00B1512C" w:rsidP="000B5007">
            <w:pPr>
              <w:keepNext/>
              <w:spacing w:after="0" w:line="360" w:lineRule="auto"/>
              <w:ind w:firstLine="0"/>
              <w:jc w:val="both"/>
            </w:pPr>
            <w:r w:rsidRPr="007E3C29">
              <w:rPr>
                <w:sz w:val="18"/>
              </w:rPr>
              <w:t>15.846</w:t>
            </w:r>
          </w:p>
        </w:tc>
      </w:tr>
      <w:tr w:rsidR="008E3305" w:rsidRPr="007E3C29" w14:paraId="0002F029"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BD595C1" w14:textId="77777777" w:rsidR="008E3305" w:rsidRPr="007E3C29" w:rsidRDefault="00B1512C" w:rsidP="000B5007">
            <w:pPr>
              <w:keepNext/>
              <w:spacing w:after="0" w:line="360" w:lineRule="auto"/>
              <w:ind w:firstLine="0"/>
              <w:jc w:val="both"/>
            </w:pPr>
            <w:proofErr w:type="spellStart"/>
            <w:r w:rsidRPr="007E3C29">
              <w:rPr>
                <w:sz w:val="18"/>
              </w:rPr>
              <w:t>Base+A</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BDECE14" w14:textId="77777777" w:rsidR="008E3305" w:rsidRPr="007E3C29" w:rsidRDefault="00B1512C" w:rsidP="000B5007">
            <w:pPr>
              <w:keepNext/>
              <w:spacing w:after="0" w:line="360" w:lineRule="auto"/>
              <w:ind w:firstLine="0"/>
              <w:jc w:val="both"/>
            </w:pPr>
            <w:r w:rsidRPr="007E3C29">
              <w:rPr>
                <w:sz w:val="18"/>
              </w:rPr>
              <w:t>22.473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D949B3F" w14:textId="77777777" w:rsidR="008E3305" w:rsidRPr="007E3C29" w:rsidRDefault="00B1512C" w:rsidP="000B5007">
            <w:pPr>
              <w:keepNext/>
              <w:spacing w:after="0" w:line="360" w:lineRule="auto"/>
              <w:ind w:firstLine="0"/>
              <w:jc w:val="both"/>
            </w:pPr>
            <w:r w:rsidRPr="007E3C29">
              <w:rPr>
                <w:sz w:val="18"/>
              </w:rPr>
              <w:t>57.72%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914B2C0" w14:textId="77777777" w:rsidR="008E3305" w:rsidRPr="007E3C29" w:rsidRDefault="00B1512C" w:rsidP="000B5007">
            <w:pPr>
              <w:keepNext/>
              <w:spacing w:after="0" w:line="360" w:lineRule="auto"/>
              <w:ind w:firstLine="0"/>
              <w:jc w:val="both"/>
            </w:pPr>
            <w:r w:rsidRPr="007E3C29">
              <w:rPr>
                <w:sz w:val="18"/>
              </w:rPr>
              <w:t>68.14%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A1A5B20" w14:textId="77777777" w:rsidR="008E3305" w:rsidRPr="007E3C29" w:rsidRDefault="00B1512C" w:rsidP="000B5007">
            <w:pPr>
              <w:keepNext/>
              <w:spacing w:after="0" w:line="360" w:lineRule="auto"/>
              <w:ind w:firstLine="0"/>
              <w:jc w:val="both"/>
            </w:pPr>
            <w:r w:rsidRPr="007E3C29">
              <w:rPr>
                <w:sz w:val="18"/>
              </w:rPr>
              <w:t>74.17%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0269957" w14:textId="77777777" w:rsidR="008E3305" w:rsidRPr="007E3C29" w:rsidRDefault="00B1512C" w:rsidP="000B5007">
            <w:pPr>
              <w:keepNext/>
              <w:spacing w:after="0" w:line="360" w:lineRule="auto"/>
              <w:ind w:firstLine="0"/>
              <w:jc w:val="both"/>
            </w:pPr>
            <w:r w:rsidRPr="007E3C29">
              <w:rPr>
                <w:sz w:val="18"/>
              </w:rPr>
              <w:t>84.48%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3D579B7" w14:textId="77777777" w:rsidR="008E3305" w:rsidRPr="007E3C29" w:rsidRDefault="00B1512C" w:rsidP="000B5007">
            <w:pPr>
              <w:keepNext/>
              <w:spacing w:after="0" w:line="360" w:lineRule="auto"/>
              <w:ind w:firstLine="0"/>
              <w:jc w:val="both"/>
            </w:pPr>
            <w:r w:rsidRPr="007E3C29">
              <w:rPr>
                <w:sz w:val="18"/>
              </w:rPr>
              <w:t>83.12%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FAB5CE3" w14:textId="77777777" w:rsidR="008E3305" w:rsidRPr="007E3C29" w:rsidRDefault="00B1512C" w:rsidP="000B5007">
            <w:pPr>
              <w:keepNext/>
              <w:spacing w:after="0" w:line="360" w:lineRule="auto"/>
              <w:ind w:firstLine="0"/>
              <w:jc w:val="both"/>
            </w:pPr>
            <w:r w:rsidRPr="007E3C29">
              <w:rPr>
                <w:sz w:val="18"/>
              </w:rPr>
              <w:t>79.68%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C175099"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57BD925" w14:textId="77777777" w:rsidR="008E3305" w:rsidRPr="007E3C29" w:rsidRDefault="00B1512C" w:rsidP="000B5007">
            <w:pPr>
              <w:keepNext/>
              <w:spacing w:after="0" w:line="360" w:lineRule="auto"/>
              <w:ind w:firstLine="0"/>
              <w:jc w:val="both"/>
            </w:pPr>
            <w:r w:rsidRPr="007E3C29">
              <w:rPr>
                <w:sz w:val="18"/>
              </w:rPr>
              <w:t>58.689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B4638EE" w14:textId="77777777" w:rsidR="008E3305" w:rsidRPr="007E3C29" w:rsidRDefault="00B1512C" w:rsidP="000B5007">
            <w:pPr>
              <w:keepNext/>
              <w:spacing w:after="0" w:line="360" w:lineRule="auto"/>
              <w:ind w:firstLine="0"/>
              <w:jc w:val="both"/>
            </w:pPr>
            <w:r w:rsidRPr="007E3C29">
              <w:rPr>
                <w:sz w:val="18"/>
              </w:rPr>
              <w:t>16.178</w:t>
            </w:r>
          </w:p>
        </w:tc>
      </w:tr>
      <w:tr w:rsidR="008E3305" w:rsidRPr="007E3C29" w14:paraId="069DC578"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BC40560" w14:textId="77777777" w:rsidR="008E3305" w:rsidRPr="007E3C29" w:rsidRDefault="00B1512C" w:rsidP="000B5007">
            <w:pPr>
              <w:keepNext/>
              <w:spacing w:after="0" w:line="360" w:lineRule="auto"/>
              <w:ind w:firstLine="0"/>
              <w:jc w:val="both"/>
            </w:pPr>
            <w:proofErr w:type="spellStart"/>
            <w:r w:rsidRPr="007E3C29">
              <w:rPr>
                <w:sz w:val="18"/>
              </w:rPr>
              <w:t>Base+B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A0EFB5B" w14:textId="77777777" w:rsidR="008E3305" w:rsidRPr="007E3C29" w:rsidRDefault="00B1512C" w:rsidP="000B5007">
            <w:pPr>
              <w:keepNext/>
              <w:spacing w:after="0" w:line="360" w:lineRule="auto"/>
              <w:ind w:firstLine="0"/>
              <w:jc w:val="both"/>
            </w:pPr>
            <w:r w:rsidRPr="007E3C29">
              <w:rPr>
                <w:sz w:val="18"/>
              </w:rPr>
              <w:t>17.089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BCDC4AC" w14:textId="77777777" w:rsidR="008E3305" w:rsidRPr="007E3C29" w:rsidRDefault="00B1512C" w:rsidP="000B5007">
            <w:pPr>
              <w:keepNext/>
              <w:spacing w:after="0" w:line="360" w:lineRule="auto"/>
              <w:ind w:firstLine="0"/>
              <w:jc w:val="both"/>
            </w:pPr>
            <w:r w:rsidRPr="007E3C29">
              <w:rPr>
                <w:sz w:val="18"/>
              </w:rPr>
              <w:t>59.59%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FFEC989" w14:textId="77777777" w:rsidR="008E3305" w:rsidRPr="007E3C29" w:rsidRDefault="00B1512C" w:rsidP="000B5007">
            <w:pPr>
              <w:keepNext/>
              <w:spacing w:after="0" w:line="360" w:lineRule="auto"/>
              <w:ind w:firstLine="0"/>
              <w:jc w:val="both"/>
            </w:pPr>
            <w:r w:rsidRPr="007E3C29">
              <w:rPr>
                <w:sz w:val="18"/>
              </w:rPr>
              <w:t>72.62%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C865873" w14:textId="77777777" w:rsidR="008E3305" w:rsidRPr="007E3C29" w:rsidRDefault="00B1512C" w:rsidP="000B5007">
            <w:pPr>
              <w:keepNext/>
              <w:spacing w:after="0" w:line="360" w:lineRule="auto"/>
              <w:ind w:firstLine="0"/>
              <w:jc w:val="both"/>
            </w:pPr>
            <w:r w:rsidRPr="007E3C29">
              <w:rPr>
                <w:sz w:val="18"/>
              </w:rPr>
              <w:t>80.25%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8FBF8CA" w14:textId="77777777" w:rsidR="008E3305" w:rsidRPr="007E3C29" w:rsidRDefault="00B1512C" w:rsidP="000B5007">
            <w:pPr>
              <w:keepNext/>
              <w:spacing w:after="0" w:line="360" w:lineRule="auto"/>
              <w:ind w:firstLine="0"/>
              <w:jc w:val="both"/>
            </w:pPr>
            <w:r w:rsidRPr="007E3C29">
              <w:rPr>
                <w:sz w:val="18"/>
              </w:rPr>
              <w:t>84.48%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5841C06" w14:textId="77777777" w:rsidR="008E3305" w:rsidRPr="007E3C29" w:rsidRDefault="00B1512C" w:rsidP="000B5007">
            <w:pPr>
              <w:keepNext/>
              <w:spacing w:after="0" w:line="360" w:lineRule="auto"/>
              <w:ind w:firstLine="0"/>
              <w:jc w:val="both"/>
            </w:pPr>
            <w:r w:rsidRPr="007E3C29">
              <w:rPr>
                <w:sz w:val="18"/>
              </w:rPr>
              <w:t>89.45%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833E652" w14:textId="77777777" w:rsidR="008E3305" w:rsidRPr="007E3C29" w:rsidRDefault="00B1512C" w:rsidP="000B5007">
            <w:pPr>
              <w:keepNext/>
              <w:spacing w:after="0" w:line="360" w:lineRule="auto"/>
              <w:ind w:firstLine="0"/>
              <w:jc w:val="both"/>
            </w:pPr>
            <w:r w:rsidRPr="007E3C29">
              <w:rPr>
                <w:sz w:val="18"/>
              </w:rPr>
              <w:t>85.13%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A17D750"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FAC1E41"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911B01C"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3212F225"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DAD2EE9" w14:textId="77777777" w:rsidR="008E3305" w:rsidRPr="007E3C29" w:rsidRDefault="00B1512C" w:rsidP="000B5007">
            <w:pPr>
              <w:keepNext/>
              <w:spacing w:after="0" w:line="360" w:lineRule="auto"/>
              <w:ind w:firstLine="0"/>
              <w:jc w:val="both"/>
            </w:pPr>
            <w:proofErr w:type="spellStart"/>
            <w:r w:rsidRPr="007E3C29">
              <w:rPr>
                <w:sz w:val="18"/>
              </w:rPr>
              <w:t>Base+C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7ED81D4" w14:textId="77777777" w:rsidR="008E3305" w:rsidRPr="007E3C29" w:rsidRDefault="00B1512C" w:rsidP="000B5007">
            <w:pPr>
              <w:keepNext/>
              <w:spacing w:after="0" w:line="360" w:lineRule="auto"/>
              <w:ind w:firstLine="0"/>
              <w:jc w:val="both"/>
            </w:pPr>
            <w:r w:rsidRPr="007E3C29">
              <w:rPr>
                <w:sz w:val="18"/>
              </w:rPr>
              <w:t>22.829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D9A6C1E" w14:textId="77777777" w:rsidR="008E3305" w:rsidRPr="007E3C29" w:rsidRDefault="00B1512C" w:rsidP="000B5007">
            <w:pPr>
              <w:keepNext/>
              <w:spacing w:after="0" w:line="360" w:lineRule="auto"/>
              <w:ind w:firstLine="0"/>
              <w:jc w:val="both"/>
            </w:pPr>
            <w:r w:rsidRPr="007E3C29">
              <w:rPr>
                <w:sz w:val="18"/>
              </w:rPr>
              <w:t>55.88%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832AD65" w14:textId="77777777" w:rsidR="008E3305" w:rsidRPr="007E3C29" w:rsidRDefault="00B1512C" w:rsidP="000B5007">
            <w:pPr>
              <w:keepNext/>
              <w:spacing w:after="0" w:line="360" w:lineRule="auto"/>
              <w:ind w:firstLine="0"/>
              <w:jc w:val="both"/>
            </w:pPr>
            <w:r w:rsidRPr="007E3C29">
              <w:rPr>
                <w:sz w:val="18"/>
              </w:rPr>
              <w:t>67.29%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B329DC9" w14:textId="77777777" w:rsidR="008E3305" w:rsidRPr="007E3C29" w:rsidRDefault="00B1512C" w:rsidP="000B5007">
            <w:pPr>
              <w:keepNext/>
              <w:spacing w:after="0" w:line="360" w:lineRule="auto"/>
              <w:ind w:firstLine="0"/>
              <w:jc w:val="both"/>
            </w:pPr>
            <w:r w:rsidRPr="007E3C29">
              <w:rPr>
                <w:sz w:val="18"/>
              </w:rPr>
              <w:t>73.90%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FDBF44B" w14:textId="77777777" w:rsidR="008E3305" w:rsidRPr="007E3C29" w:rsidRDefault="00B1512C" w:rsidP="000B5007">
            <w:pPr>
              <w:keepNext/>
              <w:spacing w:after="0" w:line="360" w:lineRule="auto"/>
              <w:ind w:firstLine="0"/>
              <w:jc w:val="both"/>
            </w:pPr>
            <w:r w:rsidRPr="007E3C29">
              <w:rPr>
                <w:sz w:val="18"/>
              </w:rPr>
              <w:t>84.48%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437DE01" w14:textId="77777777" w:rsidR="008E3305" w:rsidRPr="007E3C29" w:rsidRDefault="00B1512C" w:rsidP="000B5007">
            <w:pPr>
              <w:keepNext/>
              <w:spacing w:after="0" w:line="360" w:lineRule="auto"/>
              <w:ind w:firstLine="0"/>
              <w:jc w:val="both"/>
            </w:pPr>
            <w:r w:rsidRPr="007E3C29">
              <w:rPr>
                <w:sz w:val="18"/>
              </w:rPr>
              <w:t>83.02%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E4C9079" w14:textId="77777777" w:rsidR="008E3305" w:rsidRPr="007E3C29" w:rsidRDefault="00B1512C" w:rsidP="000B5007">
            <w:pPr>
              <w:keepNext/>
              <w:spacing w:after="0" w:line="360" w:lineRule="auto"/>
              <w:ind w:firstLine="0"/>
              <w:jc w:val="both"/>
            </w:pPr>
            <w:r w:rsidRPr="007E3C29">
              <w:rPr>
                <w:sz w:val="18"/>
              </w:rPr>
              <w:t>79.18%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A4F5011"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FBF7B6A" w14:textId="77777777" w:rsidR="008E3305" w:rsidRPr="007E3C29" w:rsidRDefault="00B1512C" w:rsidP="000B5007">
            <w:pPr>
              <w:keepNext/>
              <w:spacing w:after="0" w:line="360" w:lineRule="auto"/>
              <w:ind w:firstLine="0"/>
              <w:jc w:val="both"/>
            </w:pPr>
            <w:r w:rsidRPr="007E3C29">
              <w:rPr>
                <w:sz w:val="18"/>
              </w:rPr>
              <w:t>58.321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FEE3FD0" w14:textId="77777777" w:rsidR="008E3305" w:rsidRPr="007E3C29" w:rsidRDefault="00B1512C" w:rsidP="000B5007">
            <w:pPr>
              <w:keepNext/>
              <w:spacing w:after="0" w:line="360" w:lineRule="auto"/>
              <w:ind w:firstLine="0"/>
              <w:jc w:val="both"/>
            </w:pPr>
            <w:r w:rsidRPr="007E3C29">
              <w:rPr>
                <w:sz w:val="18"/>
              </w:rPr>
              <w:t>15.854</w:t>
            </w:r>
          </w:p>
        </w:tc>
      </w:tr>
      <w:tr w:rsidR="008E3305" w:rsidRPr="007E3C29" w14:paraId="62951F43"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BE03848" w14:textId="77777777" w:rsidR="008E3305" w:rsidRPr="007E3C29" w:rsidRDefault="00B1512C" w:rsidP="000B5007">
            <w:pPr>
              <w:keepNext/>
              <w:spacing w:after="0" w:line="360" w:lineRule="auto"/>
              <w:ind w:firstLine="0"/>
              <w:jc w:val="both"/>
            </w:pPr>
            <w:proofErr w:type="spellStart"/>
            <w:r w:rsidRPr="007E3C29">
              <w:rPr>
                <w:sz w:val="18"/>
              </w:rPr>
              <w:t>Base+A+B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3DBD689" w14:textId="77777777" w:rsidR="008E3305" w:rsidRPr="007E3C29" w:rsidRDefault="00B1512C" w:rsidP="000B5007">
            <w:pPr>
              <w:keepNext/>
              <w:spacing w:after="0" w:line="360" w:lineRule="auto"/>
              <w:ind w:firstLine="0"/>
              <w:jc w:val="both"/>
            </w:pPr>
            <w:r w:rsidRPr="007E3C29">
              <w:rPr>
                <w:sz w:val="18"/>
              </w:rPr>
              <w:t>16.850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3C1F7F9" w14:textId="77777777" w:rsidR="008E3305" w:rsidRPr="007E3C29" w:rsidRDefault="00B1512C" w:rsidP="000B5007">
            <w:pPr>
              <w:keepNext/>
              <w:spacing w:after="0" w:line="360" w:lineRule="auto"/>
              <w:ind w:firstLine="0"/>
              <w:jc w:val="both"/>
            </w:pPr>
            <w:r w:rsidRPr="007E3C29">
              <w:rPr>
                <w:sz w:val="18"/>
              </w:rPr>
              <w:t>61.89%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352D9C1" w14:textId="77777777" w:rsidR="008E3305" w:rsidRPr="007E3C29" w:rsidRDefault="00B1512C" w:rsidP="000B5007">
            <w:pPr>
              <w:keepNext/>
              <w:spacing w:after="0" w:line="360" w:lineRule="auto"/>
              <w:ind w:firstLine="0"/>
              <w:jc w:val="both"/>
            </w:pPr>
            <w:r w:rsidRPr="007E3C29">
              <w:rPr>
                <w:sz w:val="18"/>
              </w:rPr>
              <w:t>74.01%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C78BA32" w14:textId="77777777" w:rsidR="008E3305" w:rsidRPr="007E3C29" w:rsidRDefault="00B1512C" w:rsidP="000B5007">
            <w:pPr>
              <w:keepNext/>
              <w:spacing w:after="0" w:line="360" w:lineRule="auto"/>
              <w:ind w:firstLine="0"/>
              <w:jc w:val="both"/>
            </w:pPr>
            <w:r w:rsidRPr="007E3C29">
              <w:rPr>
                <w:sz w:val="18"/>
              </w:rPr>
              <w:t>81.08%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E8BFE62" w14:textId="77777777" w:rsidR="008E3305" w:rsidRPr="007E3C29" w:rsidRDefault="00B1512C" w:rsidP="000B5007">
            <w:pPr>
              <w:keepNext/>
              <w:spacing w:after="0" w:line="360" w:lineRule="auto"/>
              <w:ind w:firstLine="0"/>
              <w:jc w:val="both"/>
            </w:pPr>
            <w:r w:rsidRPr="007E3C29">
              <w:rPr>
                <w:sz w:val="18"/>
              </w:rPr>
              <w:t>84.48%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BAAD6F0" w14:textId="77777777" w:rsidR="008E3305" w:rsidRPr="007E3C29" w:rsidRDefault="00B1512C" w:rsidP="000B5007">
            <w:pPr>
              <w:keepNext/>
              <w:spacing w:after="0" w:line="360" w:lineRule="auto"/>
              <w:ind w:firstLine="0"/>
              <w:jc w:val="both"/>
            </w:pPr>
            <w:r w:rsidRPr="007E3C29">
              <w:rPr>
                <w:sz w:val="18"/>
              </w:rPr>
              <w:t>89.39%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40466CB" w14:textId="77777777" w:rsidR="008E3305" w:rsidRPr="007E3C29" w:rsidRDefault="00B1512C" w:rsidP="000B5007">
            <w:pPr>
              <w:keepNext/>
              <w:spacing w:after="0" w:line="360" w:lineRule="auto"/>
              <w:ind w:firstLine="0"/>
              <w:jc w:val="both"/>
            </w:pPr>
            <w:r w:rsidRPr="007E3C29">
              <w:rPr>
                <w:sz w:val="18"/>
              </w:rPr>
              <w:t>85.59%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7E836AA"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285E515"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5B241DA"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17B01975"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DDD29BB" w14:textId="77777777" w:rsidR="008E3305" w:rsidRPr="007E3C29" w:rsidRDefault="00B1512C" w:rsidP="000B5007">
            <w:pPr>
              <w:keepNext/>
              <w:spacing w:after="0" w:line="360" w:lineRule="auto"/>
              <w:ind w:firstLine="0"/>
              <w:jc w:val="both"/>
            </w:pPr>
            <w:proofErr w:type="spellStart"/>
            <w:r w:rsidRPr="007E3C29">
              <w:rPr>
                <w:sz w:val="18"/>
              </w:rPr>
              <w:t>Base+A+C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8969CFC" w14:textId="77777777" w:rsidR="008E3305" w:rsidRPr="007E3C29" w:rsidRDefault="00B1512C" w:rsidP="000B5007">
            <w:pPr>
              <w:keepNext/>
              <w:spacing w:after="0" w:line="360" w:lineRule="auto"/>
              <w:ind w:firstLine="0"/>
              <w:jc w:val="both"/>
            </w:pPr>
            <w:r w:rsidRPr="007E3C29">
              <w:rPr>
                <w:sz w:val="18"/>
              </w:rPr>
              <w:t>22.756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5115646" w14:textId="77777777" w:rsidR="008E3305" w:rsidRPr="007E3C29" w:rsidRDefault="00B1512C" w:rsidP="000B5007">
            <w:pPr>
              <w:keepNext/>
              <w:spacing w:after="0" w:line="360" w:lineRule="auto"/>
              <w:ind w:firstLine="0"/>
              <w:jc w:val="both"/>
            </w:pPr>
            <w:r w:rsidRPr="007E3C29">
              <w:rPr>
                <w:sz w:val="18"/>
              </w:rPr>
              <w:t>56.55%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5279678" w14:textId="77777777" w:rsidR="008E3305" w:rsidRPr="007E3C29" w:rsidRDefault="00B1512C" w:rsidP="000B5007">
            <w:pPr>
              <w:keepNext/>
              <w:spacing w:after="0" w:line="360" w:lineRule="auto"/>
              <w:ind w:firstLine="0"/>
              <w:jc w:val="both"/>
            </w:pPr>
            <w:r w:rsidRPr="007E3C29">
              <w:rPr>
                <w:sz w:val="18"/>
              </w:rPr>
              <w:t>67.42%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AC447AC" w14:textId="77777777" w:rsidR="008E3305" w:rsidRPr="007E3C29" w:rsidRDefault="00B1512C" w:rsidP="000B5007">
            <w:pPr>
              <w:keepNext/>
              <w:spacing w:after="0" w:line="360" w:lineRule="auto"/>
              <w:ind w:firstLine="0"/>
              <w:jc w:val="both"/>
            </w:pPr>
            <w:r w:rsidRPr="007E3C29">
              <w:rPr>
                <w:sz w:val="18"/>
              </w:rPr>
              <w:t>73.84%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6FE4F4C" w14:textId="77777777" w:rsidR="008E3305" w:rsidRPr="007E3C29" w:rsidRDefault="00B1512C" w:rsidP="000B5007">
            <w:pPr>
              <w:keepNext/>
              <w:spacing w:after="0" w:line="360" w:lineRule="auto"/>
              <w:ind w:firstLine="0"/>
              <w:jc w:val="both"/>
            </w:pPr>
            <w:r w:rsidRPr="007E3C29">
              <w:rPr>
                <w:sz w:val="18"/>
              </w:rPr>
              <w:t>84.48%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5351132" w14:textId="77777777" w:rsidR="008E3305" w:rsidRPr="007E3C29" w:rsidRDefault="00B1512C" w:rsidP="000B5007">
            <w:pPr>
              <w:keepNext/>
              <w:spacing w:after="0" w:line="360" w:lineRule="auto"/>
              <w:ind w:firstLine="0"/>
              <w:jc w:val="both"/>
            </w:pPr>
            <w:r w:rsidRPr="007E3C29">
              <w:rPr>
                <w:sz w:val="18"/>
              </w:rPr>
              <w:t>83.23%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FE164EF" w14:textId="77777777" w:rsidR="008E3305" w:rsidRPr="007E3C29" w:rsidRDefault="00B1512C" w:rsidP="000B5007">
            <w:pPr>
              <w:keepNext/>
              <w:spacing w:after="0" w:line="360" w:lineRule="auto"/>
              <w:ind w:firstLine="0"/>
              <w:jc w:val="both"/>
            </w:pPr>
            <w:r w:rsidRPr="007E3C29">
              <w:rPr>
                <w:sz w:val="18"/>
              </w:rPr>
              <w:t>79.55%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4EA0062"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01DAE74" w14:textId="77777777" w:rsidR="008E3305" w:rsidRPr="007E3C29" w:rsidRDefault="00B1512C" w:rsidP="000B5007">
            <w:pPr>
              <w:keepNext/>
              <w:spacing w:after="0" w:line="360" w:lineRule="auto"/>
              <w:ind w:firstLine="0"/>
              <w:jc w:val="both"/>
            </w:pPr>
            <w:r w:rsidRPr="007E3C29">
              <w:rPr>
                <w:sz w:val="18"/>
              </w:rPr>
              <w:t>58.518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DBA85EA" w14:textId="77777777" w:rsidR="008E3305" w:rsidRPr="007E3C29" w:rsidRDefault="00B1512C" w:rsidP="000B5007">
            <w:pPr>
              <w:keepNext/>
              <w:spacing w:after="0" w:line="360" w:lineRule="auto"/>
              <w:ind w:firstLine="0"/>
              <w:jc w:val="both"/>
            </w:pPr>
            <w:r w:rsidRPr="007E3C29">
              <w:rPr>
                <w:sz w:val="18"/>
              </w:rPr>
              <w:t>15.873</w:t>
            </w:r>
          </w:p>
        </w:tc>
      </w:tr>
      <w:tr w:rsidR="008E3305" w:rsidRPr="007E3C29" w14:paraId="6B2DD1EB"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9CD60DD" w14:textId="77777777" w:rsidR="008E3305" w:rsidRPr="007E3C29" w:rsidRDefault="00B1512C" w:rsidP="000B5007">
            <w:pPr>
              <w:keepNext/>
              <w:spacing w:after="0" w:line="360" w:lineRule="auto"/>
              <w:ind w:firstLine="0"/>
              <w:jc w:val="both"/>
            </w:pPr>
            <w:proofErr w:type="spellStart"/>
            <w:r w:rsidRPr="007E3C29">
              <w:rPr>
                <w:sz w:val="18"/>
              </w:rPr>
              <w:t>Base+B+C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709E370" w14:textId="77777777" w:rsidR="008E3305" w:rsidRPr="007E3C29" w:rsidRDefault="00B1512C" w:rsidP="000B5007">
            <w:pPr>
              <w:keepNext/>
              <w:spacing w:after="0" w:line="360" w:lineRule="auto"/>
              <w:ind w:firstLine="0"/>
              <w:jc w:val="both"/>
            </w:pPr>
            <w:r w:rsidRPr="007E3C29">
              <w:rPr>
                <w:sz w:val="18"/>
              </w:rPr>
              <w:t>15.499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16721C6" w14:textId="77777777" w:rsidR="008E3305" w:rsidRPr="007E3C29" w:rsidRDefault="00B1512C" w:rsidP="000B5007">
            <w:pPr>
              <w:keepNext/>
              <w:spacing w:after="0" w:line="360" w:lineRule="auto"/>
              <w:ind w:firstLine="0"/>
              <w:jc w:val="both"/>
            </w:pPr>
            <w:r w:rsidRPr="007E3C29">
              <w:rPr>
                <w:sz w:val="18"/>
              </w:rPr>
              <w:t>60.47%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C87537D" w14:textId="77777777" w:rsidR="008E3305" w:rsidRPr="007E3C29" w:rsidRDefault="00B1512C" w:rsidP="000B5007">
            <w:pPr>
              <w:keepNext/>
              <w:spacing w:after="0" w:line="360" w:lineRule="auto"/>
              <w:ind w:firstLine="0"/>
              <w:jc w:val="both"/>
            </w:pPr>
            <w:r w:rsidRPr="007E3C29">
              <w:rPr>
                <w:sz w:val="18"/>
              </w:rPr>
              <w:t>73.15%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E9AC2D8" w14:textId="77777777" w:rsidR="008E3305" w:rsidRPr="007E3C29" w:rsidRDefault="00B1512C" w:rsidP="000B5007">
            <w:pPr>
              <w:keepNext/>
              <w:spacing w:after="0" w:line="360" w:lineRule="auto"/>
              <w:ind w:firstLine="0"/>
              <w:jc w:val="both"/>
            </w:pPr>
            <w:r w:rsidRPr="007E3C29">
              <w:rPr>
                <w:sz w:val="18"/>
              </w:rPr>
              <w:t>80.88%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231A98C" w14:textId="77777777" w:rsidR="008E3305" w:rsidRPr="007E3C29" w:rsidRDefault="00B1512C" w:rsidP="000B5007">
            <w:pPr>
              <w:keepNext/>
              <w:spacing w:after="0" w:line="360" w:lineRule="auto"/>
              <w:ind w:firstLine="0"/>
              <w:jc w:val="both"/>
            </w:pPr>
            <w:r w:rsidRPr="007E3C29">
              <w:rPr>
                <w:sz w:val="18"/>
              </w:rPr>
              <w:t>84.48%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6420181" w14:textId="77777777" w:rsidR="008E3305" w:rsidRPr="007E3C29" w:rsidRDefault="00B1512C" w:rsidP="000B5007">
            <w:pPr>
              <w:keepNext/>
              <w:spacing w:after="0" w:line="360" w:lineRule="auto"/>
              <w:ind w:firstLine="0"/>
              <w:jc w:val="both"/>
            </w:pPr>
            <w:r w:rsidRPr="007E3C29">
              <w:rPr>
                <w:sz w:val="18"/>
              </w:rPr>
              <w:t>89.89%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D407AB2" w14:textId="77777777" w:rsidR="008E3305" w:rsidRPr="007E3C29" w:rsidRDefault="00B1512C" w:rsidP="000B5007">
            <w:pPr>
              <w:keepNext/>
              <w:spacing w:after="0" w:line="360" w:lineRule="auto"/>
              <w:ind w:firstLine="0"/>
              <w:jc w:val="both"/>
            </w:pPr>
            <w:r w:rsidRPr="007E3C29">
              <w:rPr>
                <w:sz w:val="18"/>
              </w:rPr>
              <w:t>85.94%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DAFDE6C"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EF4B478"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CBC3443"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4FE413B7"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7DB0D92" w14:textId="77777777" w:rsidR="008E3305" w:rsidRPr="007E3C29" w:rsidRDefault="00B1512C" w:rsidP="000B5007">
            <w:pPr>
              <w:spacing w:after="0" w:line="360" w:lineRule="auto"/>
              <w:ind w:firstLine="0"/>
              <w:jc w:val="both"/>
            </w:pPr>
            <w:proofErr w:type="spellStart"/>
            <w:r w:rsidRPr="007E3C29">
              <w:rPr>
                <w:sz w:val="18"/>
              </w:rPr>
              <w:t>Base+A+B+C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9A474C8" w14:textId="77777777" w:rsidR="008E3305" w:rsidRPr="007E3C29" w:rsidRDefault="00B1512C" w:rsidP="000B5007">
            <w:pPr>
              <w:spacing w:after="0" w:line="360" w:lineRule="auto"/>
              <w:ind w:firstLine="0"/>
              <w:jc w:val="both"/>
            </w:pPr>
            <w:r w:rsidRPr="007E3C29">
              <w:rPr>
                <w:sz w:val="18"/>
              </w:rPr>
              <w:t>16.549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520CEDD" w14:textId="77777777" w:rsidR="008E3305" w:rsidRPr="007E3C29" w:rsidRDefault="00B1512C" w:rsidP="000B5007">
            <w:pPr>
              <w:spacing w:after="0" w:line="360" w:lineRule="auto"/>
              <w:ind w:firstLine="0"/>
              <w:jc w:val="both"/>
            </w:pPr>
            <w:r w:rsidRPr="007E3C29">
              <w:rPr>
                <w:sz w:val="18"/>
              </w:rPr>
              <w:t>61.37%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6AC9C39" w14:textId="77777777" w:rsidR="008E3305" w:rsidRPr="007E3C29" w:rsidRDefault="00B1512C" w:rsidP="000B5007">
            <w:pPr>
              <w:spacing w:after="0" w:line="360" w:lineRule="auto"/>
              <w:ind w:firstLine="0"/>
              <w:jc w:val="both"/>
            </w:pPr>
            <w:r w:rsidRPr="007E3C29">
              <w:rPr>
                <w:sz w:val="18"/>
              </w:rPr>
              <w:t>74.17%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6F2096E" w14:textId="77777777" w:rsidR="008E3305" w:rsidRPr="007E3C29" w:rsidRDefault="00B1512C" w:rsidP="000B5007">
            <w:pPr>
              <w:spacing w:after="0" w:line="360" w:lineRule="auto"/>
              <w:ind w:firstLine="0"/>
              <w:jc w:val="both"/>
            </w:pPr>
            <w:r w:rsidRPr="007E3C29">
              <w:rPr>
                <w:sz w:val="18"/>
              </w:rPr>
              <w:t>81.21%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E6088D0" w14:textId="77777777" w:rsidR="008E3305" w:rsidRPr="007E3C29" w:rsidRDefault="00B1512C" w:rsidP="000B5007">
            <w:pPr>
              <w:spacing w:after="0" w:line="360" w:lineRule="auto"/>
              <w:ind w:firstLine="0"/>
              <w:jc w:val="both"/>
            </w:pPr>
            <w:r w:rsidRPr="007E3C29">
              <w:rPr>
                <w:sz w:val="18"/>
              </w:rPr>
              <w:t>84.48%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86D9B2E" w14:textId="77777777" w:rsidR="008E3305" w:rsidRPr="007E3C29" w:rsidRDefault="00B1512C" w:rsidP="000B5007">
            <w:pPr>
              <w:spacing w:after="0" w:line="360" w:lineRule="auto"/>
              <w:ind w:firstLine="0"/>
              <w:jc w:val="both"/>
            </w:pPr>
            <w:r w:rsidRPr="007E3C29">
              <w:rPr>
                <w:sz w:val="18"/>
              </w:rPr>
              <w:t>89.49%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FE72B38" w14:textId="77777777" w:rsidR="008E3305" w:rsidRPr="007E3C29" w:rsidRDefault="00B1512C" w:rsidP="000B5007">
            <w:pPr>
              <w:spacing w:after="0" w:line="360" w:lineRule="auto"/>
              <w:ind w:firstLine="0"/>
              <w:jc w:val="both"/>
            </w:pPr>
            <w:r w:rsidRPr="007E3C29">
              <w:rPr>
                <w:sz w:val="18"/>
              </w:rPr>
              <w:t>85.87%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271F8AE" w14:textId="77777777" w:rsidR="008E3305" w:rsidRPr="007E3C29" w:rsidRDefault="00B1512C" w:rsidP="000B5007">
            <w:pPr>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95E166F" w14:textId="77777777" w:rsidR="008E3305" w:rsidRPr="007E3C29" w:rsidRDefault="00B1512C" w:rsidP="000B5007">
            <w:pPr>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98F7764" w14:textId="77777777" w:rsidR="008E3305" w:rsidRPr="007E3C29" w:rsidRDefault="00B1512C" w:rsidP="000B5007">
            <w:pPr>
              <w:spacing w:after="0" w:line="360" w:lineRule="auto"/>
              <w:ind w:firstLine="0"/>
              <w:jc w:val="both"/>
            </w:pPr>
            <w:r w:rsidRPr="007E3C29">
              <w:rPr>
                <w:sz w:val="18"/>
              </w:rPr>
              <w:t>15.000</w:t>
            </w:r>
          </w:p>
        </w:tc>
      </w:tr>
    </w:tbl>
    <w:p w14:paraId="7BD52BE4" w14:textId="77777777" w:rsidR="008E3305" w:rsidRPr="007E3C29" w:rsidRDefault="008E3305" w:rsidP="000B5007">
      <w:pPr>
        <w:spacing w:after="0" w:line="360" w:lineRule="auto"/>
        <w:jc w:val="both"/>
      </w:pPr>
    </w:p>
    <w:p w14:paraId="3C01D6EB" w14:textId="77777777" w:rsidR="008E3305" w:rsidRPr="007E3C29" w:rsidRDefault="00B1512C" w:rsidP="000B5007">
      <w:pPr>
        <w:pStyle w:val="31"/>
        <w:spacing w:before="0" w:after="0" w:line="360" w:lineRule="auto"/>
        <w:jc w:val="both"/>
        <w:rPr>
          <w:rFonts w:ascii="Times New Roman" w:eastAsia="宋体" w:hAnsi="Times New Roman"/>
        </w:rPr>
      </w:pPr>
      <w:r w:rsidRPr="007E3C29">
        <w:rPr>
          <w:rFonts w:ascii="Times New Roman" w:eastAsia="宋体" w:hAnsi="Times New Roman"/>
        </w:rPr>
        <w:t xml:space="preserve">A.2.4 </w:t>
      </w:r>
      <w:proofErr w:type="spellStart"/>
      <w:r w:rsidRPr="007E3C29">
        <w:rPr>
          <w:rFonts w:ascii="Times New Roman" w:eastAsia="宋体" w:hAnsi="Times New Roman"/>
        </w:rPr>
        <w:t>任一源视图遮挡</w:t>
      </w:r>
      <w:proofErr w:type="spellEnd"/>
    </w:p>
    <w:tbl>
      <w:tblPr>
        <w:tblW w:w="0" w:type="auto"/>
        <w:jc w:val="center"/>
        <w:tblLayout w:type="fixed"/>
        <w:tblLook w:val="04A0" w:firstRow="1" w:lastRow="0" w:firstColumn="1" w:lastColumn="0" w:noHBand="0" w:noVBand="1"/>
      </w:tblPr>
      <w:tblGrid>
        <w:gridCol w:w="2304"/>
        <w:gridCol w:w="1152"/>
        <w:gridCol w:w="1152"/>
        <w:gridCol w:w="1152"/>
        <w:gridCol w:w="1152"/>
        <w:gridCol w:w="1152"/>
        <w:gridCol w:w="1152"/>
        <w:gridCol w:w="1152"/>
        <w:gridCol w:w="1152"/>
        <w:gridCol w:w="1152"/>
        <w:gridCol w:w="1152"/>
      </w:tblGrid>
      <w:tr w:rsidR="008E3305" w:rsidRPr="007E3C29" w14:paraId="59417D3B" w14:textId="77777777">
        <w:trPr>
          <w:cantSplit/>
          <w:tblHeader/>
          <w:jc w:val="center"/>
        </w:trPr>
        <w:tc>
          <w:tcPr>
            <w:tcW w:w="23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D9ED069" w14:textId="77777777" w:rsidR="008E3305" w:rsidRPr="007E3C29" w:rsidRDefault="00B1512C" w:rsidP="000B5007">
            <w:pPr>
              <w:keepNext/>
              <w:spacing w:after="0" w:line="360" w:lineRule="auto"/>
              <w:ind w:firstLine="0"/>
              <w:jc w:val="both"/>
            </w:pPr>
            <w:proofErr w:type="spellStart"/>
            <w:r w:rsidRPr="007E3C29">
              <w:rPr>
                <w:b/>
                <w:sz w:val="18"/>
              </w:rPr>
              <w:t>配置</w:t>
            </w:r>
            <w:proofErr w:type="spellEnd"/>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0AE1A38" w14:textId="77777777" w:rsidR="008E3305" w:rsidRPr="007E3C29" w:rsidRDefault="00B1512C" w:rsidP="000B5007">
            <w:pPr>
              <w:keepNext/>
              <w:spacing w:after="0" w:line="360" w:lineRule="auto"/>
              <w:ind w:firstLine="0"/>
              <w:jc w:val="both"/>
            </w:pPr>
            <w:r w:rsidRPr="007E3C29">
              <w:rPr>
                <w:b/>
                <w:sz w:val="18"/>
              </w:rPr>
              <w:t>Abs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230BA85" w14:textId="77777777" w:rsidR="008E3305" w:rsidRPr="007E3C29" w:rsidRDefault="00B1512C" w:rsidP="000B5007">
            <w:pPr>
              <w:keepNext/>
              <w:spacing w:after="0" w:line="360" w:lineRule="auto"/>
              <w:ind w:firstLine="0"/>
              <w:jc w:val="both"/>
            </w:pPr>
            <w:r w:rsidRPr="007E3C29">
              <w:rPr>
                <w:b/>
                <w:sz w:val="18"/>
              </w:rPr>
              <w:t>Acc2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2707AE6" w14:textId="77777777" w:rsidR="008E3305" w:rsidRPr="007E3C29" w:rsidRDefault="00B1512C" w:rsidP="000B5007">
            <w:pPr>
              <w:keepNext/>
              <w:spacing w:after="0" w:line="360" w:lineRule="auto"/>
              <w:ind w:firstLine="0"/>
              <w:jc w:val="both"/>
            </w:pPr>
            <w:r w:rsidRPr="007E3C29">
              <w:rPr>
                <w:b/>
                <w:sz w:val="18"/>
              </w:rPr>
              <w:t>Acc4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027A9B0" w14:textId="77777777" w:rsidR="008E3305" w:rsidRPr="007E3C29" w:rsidRDefault="00B1512C" w:rsidP="000B5007">
            <w:pPr>
              <w:keepNext/>
              <w:spacing w:after="0" w:line="360" w:lineRule="auto"/>
              <w:ind w:firstLine="0"/>
              <w:jc w:val="both"/>
            </w:pPr>
            <w:r w:rsidRPr="007E3C29">
              <w:rPr>
                <w:b/>
                <w:sz w:val="18"/>
              </w:rPr>
              <w:t>Acc8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CA5A080" w14:textId="77777777" w:rsidR="008E3305" w:rsidRPr="007E3C29" w:rsidRDefault="00B1512C" w:rsidP="000B5007">
            <w:pPr>
              <w:keepNext/>
              <w:spacing w:after="0" w:line="360" w:lineRule="auto"/>
              <w:ind w:firstLine="0"/>
              <w:jc w:val="both"/>
            </w:pPr>
            <w:r w:rsidRPr="007E3C29">
              <w:rPr>
                <w:b/>
                <w:sz w:val="18"/>
              </w:rPr>
              <w:t>S1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90B26FE" w14:textId="77777777" w:rsidR="008E3305" w:rsidRPr="007E3C29" w:rsidRDefault="00B1512C" w:rsidP="000B5007">
            <w:pPr>
              <w:keepNext/>
              <w:spacing w:after="0" w:line="360" w:lineRule="auto"/>
              <w:ind w:firstLine="0"/>
              <w:jc w:val="both"/>
            </w:pPr>
            <w:r w:rsidRPr="007E3C29">
              <w:rPr>
                <w:b/>
                <w:sz w:val="18"/>
              </w:rPr>
              <w:t>S2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BE3A59C" w14:textId="77777777" w:rsidR="008E3305" w:rsidRPr="007E3C29" w:rsidRDefault="00B1512C" w:rsidP="000B5007">
            <w:pPr>
              <w:keepNext/>
              <w:spacing w:after="0" w:line="360" w:lineRule="auto"/>
              <w:ind w:firstLine="0"/>
              <w:jc w:val="both"/>
            </w:pPr>
            <w:r w:rsidRPr="007E3C29">
              <w:rPr>
                <w:b/>
                <w:sz w:val="18"/>
              </w:rPr>
              <w:t>S3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7550227" w14:textId="77777777" w:rsidR="008E3305" w:rsidRPr="007E3C29" w:rsidRDefault="00B1512C" w:rsidP="000B5007">
            <w:pPr>
              <w:keepNext/>
              <w:spacing w:after="0" w:line="360" w:lineRule="auto"/>
              <w:ind w:firstLine="0"/>
              <w:jc w:val="both"/>
            </w:pPr>
            <w:r w:rsidRPr="007E3C29">
              <w:rPr>
                <w:b/>
                <w:sz w:val="18"/>
              </w:rPr>
              <w:t>S1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34059A6" w14:textId="77777777" w:rsidR="008E3305" w:rsidRPr="007E3C29" w:rsidRDefault="00B1512C" w:rsidP="000B5007">
            <w:pPr>
              <w:keepNext/>
              <w:spacing w:after="0" w:line="360" w:lineRule="auto"/>
              <w:ind w:firstLine="0"/>
              <w:jc w:val="both"/>
            </w:pPr>
            <w:r w:rsidRPr="007E3C29">
              <w:rPr>
                <w:b/>
                <w:sz w:val="18"/>
              </w:rPr>
              <w:t>S2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6BC1A15" w14:textId="77777777" w:rsidR="008E3305" w:rsidRPr="007E3C29" w:rsidRDefault="00B1512C" w:rsidP="000B5007">
            <w:pPr>
              <w:keepNext/>
              <w:spacing w:after="0" w:line="360" w:lineRule="auto"/>
              <w:ind w:firstLine="0"/>
              <w:jc w:val="both"/>
            </w:pPr>
            <w:r w:rsidRPr="007E3C29">
              <w:rPr>
                <w:b/>
                <w:sz w:val="18"/>
              </w:rPr>
              <w:t>S3 width</w:t>
            </w:r>
          </w:p>
        </w:tc>
      </w:tr>
      <w:tr w:rsidR="008E3305" w:rsidRPr="007E3C29" w14:paraId="5963FEF6"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06E25F6" w14:textId="77777777" w:rsidR="008E3305" w:rsidRPr="007E3C29" w:rsidRDefault="00B1512C" w:rsidP="000B5007">
            <w:pPr>
              <w:keepNext/>
              <w:spacing w:after="0" w:line="360" w:lineRule="auto"/>
              <w:ind w:firstLine="0"/>
              <w:jc w:val="both"/>
            </w:pPr>
            <w:r w:rsidRPr="007E3C29">
              <w:rPr>
                <w:sz w:val="18"/>
              </w:rPr>
              <w:t>Base</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CB32CED" w14:textId="77777777" w:rsidR="008E3305" w:rsidRPr="007E3C29" w:rsidRDefault="00B1512C" w:rsidP="000B5007">
            <w:pPr>
              <w:keepNext/>
              <w:spacing w:after="0" w:line="360" w:lineRule="auto"/>
              <w:ind w:firstLine="0"/>
              <w:jc w:val="both"/>
            </w:pPr>
            <w:r w:rsidRPr="007E3C29">
              <w:rPr>
                <w:sz w:val="18"/>
              </w:rPr>
              <w:t>37.639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0CF62C7" w14:textId="77777777" w:rsidR="008E3305" w:rsidRPr="007E3C29" w:rsidRDefault="00B1512C" w:rsidP="000B5007">
            <w:pPr>
              <w:keepNext/>
              <w:spacing w:after="0" w:line="360" w:lineRule="auto"/>
              <w:ind w:firstLine="0"/>
              <w:jc w:val="both"/>
            </w:pPr>
            <w:r w:rsidRPr="007E3C29">
              <w:rPr>
                <w:sz w:val="18"/>
              </w:rPr>
              <w:t>35.81%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F0D4E9A" w14:textId="77777777" w:rsidR="008E3305" w:rsidRPr="007E3C29" w:rsidRDefault="00B1512C" w:rsidP="000B5007">
            <w:pPr>
              <w:keepNext/>
              <w:spacing w:after="0" w:line="360" w:lineRule="auto"/>
              <w:ind w:firstLine="0"/>
              <w:jc w:val="both"/>
            </w:pPr>
            <w:r w:rsidRPr="007E3C29">
              <w:rPr>
                <w:sz w:val="18"/>
              </w:rPr>
              <w:t>47.38%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C8D296A" w14:textId="77777777" w:rsidR="008E3305" w:rsidRPr="007E3C29" w:rsidRDefault="00B1512C" w:rsidP="000B5007">
            <w:pPr>
              <w:keepNext/>
              <w:spacing w:after="0" w:line="360" w:lineRule="auto"/>
              <w:ind w:firstLine="0"/>
              <w:jc w:val="both"/>
            </w:pPr>
            <w:r w:rsidRPr="007E3C29">
              <w:rPr>
                <w:sz w:val="18"/>
              </w:rPr>
              <w:t>57.25%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E7A7537" w14:textId="77777777" w:rsidR="008E3305" w:rsidRPr="007E3C29" w:rsidRDefault="00B1512C" w:rsidP="000B5007">
            <w:pPr>
              <w:keepNext/>
              <w:spacing w:after="0" w:line="360" w:lineRule="auto"/>
              <w:ind w:firstLine="0"/>
              <w:jc w:val="both"/>
            </w:pPr>
            <w:r w:rsidRPr="007E3C29">
              <w:rPr>
                <w:sz w:val="18"/>
              </w:rPr>
              <w:t>86.48%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AEF912D" w14:textId="77777777" w:rsidR="008E3305" w:rsidRPr="007E3C29" w:rsidRDefault="00B1512C" w:rsidP="000B5007">
            <w:pPr>
              <w:keepNext/>
              <w:spacing w:after="0" w:line="360" w:lineRule="auto"/>
              <w:ind w:firstLine="0"/>
              <w:jc w:val="both"/>
            </w:pPr>
            <w:r w:rsidRPr="007E3C29">
              <w:rPr>
                <w:sz w:val="18"/>
              </w:rPr>
              <w:t>80.77%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3A14F27" w14:textId="77777777" w:rsidR="008E3305" w:rsidRPr="007E3C29" w:rsidRDefault="00B1512C" w:rsidP="000B5007">
            <w:pPr>
              <w:keepNext/>
              <w:spacing w:after="0" w:line="360" w:lineRule="auto"/>
              <w:ind w:firstLine="0"/>
              <w:jc w:val="both"/>
            </w:pPr>
            <w:r w:rsidRPr="007E3C29">
              <w:rPr>
                <w:sz w:val="18"/>
              </w:rPr>
              <w:t>71.03%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E6662E9"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8ED5305" w14:textId="77777777" w:rsidR="008E3305" w:rsidRPr="007E3C29" w:rsidRDefault="00B1512C" w:rsidP="000B5007">
            <w:pPr>
              <w:keepNext/>
              <w:spacing w:after="0" w:line="360" w:lineRule="auto"/>
              <w:ind w:firstLine="0"/>
              <w:jc w:val="both"/>
            </w:pPr>
            <w:r w:rsidRPr="007E3C29">
              <w:rPr>
                <w:sz w:val="18"/>
              </w:rPr>
              <w:t>61.391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396C081" w14:textId="77777777" w:rsidR="008E3305" w:rsidRPr="007E3C29" w:rsidRDefault="00B1512C" w:rsidP="000B5007">
            <w:pPr>
              <w:keepNext/>
              <w:spacing w:after="0" w:line="360" w:lineRule="auto"/>
              <w:ind w:firstLine="0"/>
              <w:jc w:val="both"/>
            </w:pPr>
            <w:r w:rsidRPr="007E3C29">
              <w:rPr>
                <w:sz w:val="18"/>
              </w:rPr>
              <w:t>17.494</w:t>
            </w:r>
          </w:p>
        </w:tc>
      </w:tr>
      <w:tr w:rsidR="008E3305" w:rsidRPr="007E3C29" w14:paraId="78586D1C"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C3904FF" w14:textId="77777777" w:rsidR="008E3305" w:rsidRPr="007E3C29" w:rsidRDefault="00B1512C" w:rsidP="000B5007">
            <w:pPr>
              <w:keepNext/>
              <w:spacing w:after="0" w:line="360" w:lineRule="auto"/>
              <w:ind w:firstLine="0"/>
              <w:jc w:val="both"/>
            </w:pPr>
            <w:proofErr w:type="spellStart"/>
            <w:r w:rsidRPr="007E3C29">
              <w:rPr>
                <w:sz w:val="18"/>
              </w:rPr>
              <w:t>Base+A</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2819E79" w14:textId="77777777" w:rsidR="008E3305" w:rsidRPr="007E3C29" w:rsidRDefault="00B1512C" w:rsidP="000B5007">
            <w:pPr>
              <w:keepNext/>
              <w:spacing w:after="0" w:line="360" w:lineRule="auto"/>
              <w:ind w:firstLine="0"/>
              <w:jc w:val="both"/>
            </w:pPr>
            <w:r w:rsidRPr="007E3C29">
              <w:rPr>
                <w:sz w:val="18"/>
              </w:rPr>
              <w:t>36.947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1A98145" w14:textId="77777777" w:rsidR="008E3305" w:rsidRPr="007E3C29" w:rsidRDefault="00B1512C" w:rsidP="000B5007">
            <w:pPr>
              <w:keepNext/>
              <w:spacing w:after="0" w:line="360" w:lineRule="auto"/>
              <w:ind w:firstLine="0"/>
              <w:jc w:val="both"/>
            </w:pPr>
            <w:r w:rsidRPr="007E3C29">
              <w:rPr>
                <w:sz w:val="18"/>
              </w:rPr>
              <w:t>36.58%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ED0EA76" w14:textId="77777777" w:rsidR="008E3305" w:rsidRPr="007E3C29" w:rsidRDefault="00B1512C" w:rsidP="000B5007">
            <w:pPr>
              <w:keepNext/>
              <w:spacing w:after="0" w:line="360" w:lineRule="auto"/>
              <w:ind w:firstLine="0"/>
              <w:jc w:val="both"/>
            </w:pPr>
            <w:r w:rsidRPr="007E3C29">
              <w:rPr>
                <w:sz w:val="18"/>
              </w:rPr>
              <w:t>48.19%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FBFAC20" w14:textId="77777777" w:rsidR="008E3305" w:rsidRPr="007E3C29" w:rsidRDefault="00B1512C" w:rsidP="000B5007">
            <w:pPr>
              <w:keepNext/>
              <w:spacing w:after="0" w:line="360" w:lineRule="auto"/>
              <w:ind w:firstLine="0"/>
              <w:jc w:val="both"/>
            </w:pPr>
            <w:r w:rsidRPr="007E3C29">
              <w:rPr>
                <w:sz w:val="18"/>
              </w:rPr>
              <w:t>57.89%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73B19D2" w14:textId="77777777" w:rsidR="008E3305" w:rsidRPr="007E3C29" w:rsidRDefault="00B1512C" w:rsidP="000B5007">
            <w:pPr>
              <w:keepNext/>
              <w:spacing w:after="0" w:line="360" w:lineRule="auto"/>
              <w:ind w:firstLine="0"/>
              <w:jc w:val="both"/>
            </w:pPr>
            <w:r w:rsidRPr="007E3C29">
              <w:rPr>
                <w:sz w:val="18"/>
              </w:rPr>
              <w:t>86.48%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15A7118" w14:textId="77777777" w:rsidR="008E3305" w:rsidRPr="007E3C29" w:rsidRDefault="00B1512C" w:rsidP="000B5007">
            <w:pPr>
              <w:keepNext/>
              <w:spacing w:after="0" w:line="360" w:lineRule="auto"/>
              <w:ind w:firstLine="0"/>
              <w:jc w:val="both"/>
            </w:pPr>
            <w:r w:rsidRPr="007E3C29">
              <w:rPr>
                <w:sz w:val="18"/>
              </w:rPr>
              <w:t>80.55%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5B17D75" w14:textId="77777777" w:rsidR="008E3305" w:rsidRPr="007E3C29" w:rsidRDefault="00B1512C" w:rsidP="000B5007">
            <w:pPr>
              <w:keepNext/>
              <w:spacing w:after="0" w:line="360" w:lineRule="auto"/>
              <w:ind w:firstLine="0"/>
              <w:jc w:val="both"/>
            </w:pPr>
            <w:r w:rsidRPr="007E3C29">
              <w:rPr>
                <w:sz w:val="18"/>
              </w:rPr>
              <w:t>72.44%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526E63E"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05BB237" w14:textId="77777777" w:rsidR="008E3305" w:rsidRPr="007E3C29" w:rsidRDefault="00B1512C" w:rsidP="000B5007">
            <w:pPr>
              <w:keepNext/>
              <w:spacing w:after="0" w:line="360" w:lineRule="auto"/>
              <w:ind w:firstLine="0"/>
              <w:jc w:val="both"/>
            </w:pPr>
            <w:r w:rsidRPr="007E3C29">
              <w:rPr>
                <w:sz w:val="18"/>
              </w:rPr>
              <w:t>61.791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8D0ABB6" w14:textId="77777777" w:rsidR="008E3305" w:rsidRPr="007E3C29" w:rsidRDefault="00B1512C" w:rsidP="000B5007">
            <w:pPr>
              <w:keepNext/>
              <w:spacing w:after="0" w:line="360" w:lineRule="auto"/>
              <w:ind w:firstLine="0"/>
              <w:jc w:val="both"/>
            </w:pPr>
            <w:r w:rsidRPr="007E3C29">
              <w:rPr>
                <w:sz w:val="18"/>
              </w:rPr>
              <w:t>18.601</w:t>
            </w:r>
          </w:p>
        </w:tc>
      </w:tr>
      <w:tr w:rsidR="008E3305" w:rsidRPr="007E3C29" w14:paraId="3E6E65AD"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35EBF15" w14:textId="77777777" w:rsidR="008E3305" w:rsidRPr="007E3C29" w:rsidRDefault="00B1512C" w:rsidP="000B5007">
            <w:pPr>
              <w:keepNext/>
              <w:spacing w:after="0" w:line="360" w:lineRule="auto"/>
              <w:ind w:firstLine="0"/>
              <w:jc w:val="both"/>
            </w:pPr>
            <w:proofErr w:type="spellStart"/>
            <w:r w:rsidRPr="007E3C29">
              <w:rPr>
                <w:sz w:val="18"/>
              </w:rPr>
              <w:t>Base+B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4D588D6" w14:textId="77777777" w:rsidR="008E3305" w:rsidRPr="007E3C29" w:rsidRDefault="00B1512C" w:rsidP="000B5007">
            <w:pPr>
              <w:keepNext/>
              <w:spacing w:after="0" w:line="360" w:lineRule="auto"/>
              <w:ind w:firstLine="0"/>
              <w:jc w:val="both"/>
            </w:pPr>
            <w:r w:rsidRPr="007E3C29">
              <w:rPr>
                <w:sz w:val="18"/>
              </w:rPr>
              <w:t>32.785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EEF2520" w14:textId="77777777" w:rsidR="008E3305" w:rsidRPr="007E3C29" w:rsidRDefault="00B1512C" w:rsidP="000B5007">
            <w:pPr>
              <w:keepNext/>
              <w:spacing w:after="0" w:line="360" w:lineRule="auto"/>
              <w:ind w:firstLine="0"/>
              <w:jc w:val="both"/>
            </w:pPr>
            <w:r w:rsidRPr="007E3C29">
              <w:rPr>
                <w:sz w:val="18"/>
              </w:rPr>
              <w:t>37.50%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7701CFC" w14:textId="77777777" w:rsidR="008E3305" w:rsidRPr="007E3C29" w:rsidRDefault="00B1512C" w:rsidP="000B5007">
            <w:pPr>
              <w:keepNext/>
              <w:spacing w:after="0" w:line="360" w:lineRule="auto"/>
              <w:ind w:firstLine="0"/>
              <w:jc w:val="both"/>
            </w:pPr>
            <w:r w:rsidRPr="007E3C29">
              <w:rPr>
                <w:sz w:val="18"/>
              </w:rPr>
              <w:t>50.40%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314B9A7" w14:textId="77777777" w:rsidR="008E3305" w:rsidRPr="007E3C29" w:rsidRDefault="00B1512C" w:rsidP="000B5007">
            <w:pPr>
              <w:keepNext/>
              <w:spacing w:after="0" w:line="360" w:lineRule="auto"/>
              <w:ind w:firstLine="0"/>
              <w:jc w:val="both"/>
            </w:pPr>
            <w:r w:rsidRPr="007E3C29">
              <w:rPr>
                <w:sz w:val="18"/>
              </w:rPr>
              <w:t>61.78%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D2307CC" w14:textId="77777777" w:rsidR="008E3305" w:rsidRPr="007E3C29" w:rsidRDefault="00B1512C" w:rsidP="000B5007">
            <w:pPr>
              <w:keepNext/>
              <w:spacing w:after="0" w:line="360" w:lineRule="auto"/>
              <w:ind w:firstLine="0"/>
              <w:jc w:val="both"/>
            </w:pPr>
            <w:r w:rsidRPr="007E3C29">
              <w:rPr>
                <w:sz w:val="18"/>
              </w:rPr>
              <w:t>86.48%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3EEE591" w14:textId="77777777" w:rsidR="008E3305" w:rsidRPr="007E3C29" w:rsidRDefault="00B1512C" w:rsidP="000B5007">
            <w:pPr>
              <w:keepNext/>
              <w:spacing w:after="0" w:line="360" w:lineRule="auto"/>
              <w:ind w:firstLine="0"/>
              <w:jc w:val="both"/>
            </w:pPr>
            <w:r w:rsidRPr="007E3C29">
              <w:rPr>
                <w:sz w:val="18"/>
              </w:rPr>
              <w:t>84.46%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EE9B7F4" w14:textId="77777777" w:rsidR="008E3305" w:rsidRPr="007E3C29" w:rsidRDefault="00B1512C" w:rsidP="000B5007">
            <w:pPr>
              <w:keepNext/>
              <w:spacing w:after="0" w:line="360" w:lineRule="auto"/>
              <w:ind w:firstLine="0"/>
              <w:jc w:val="both"/>
            </w:pPr>
            <w:r w:rsidRPr="007E3C29">
              <w:rPr>
                <w:sz w:val="18"/>
              </w:rPr>
              <w:t>72.54%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742E208"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BE6374E"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9E4827B"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23622E50"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C3F7225" w14:textId="77777777" w:rsidR="008E3305" w:rsidRPr="007E3C29" w:rsidRDefault="00B1512C" w:rsidP="000B5007">
            <w:pPr>
              <w:keepNext/>
              <w:spacing w:after="0" w:line="360" w:lineRule="auto"/>
              <w:ind w:firstLine="0"/>
              <w:jc w:val="both"/>
            </w:pPr>
            <w:proofErr w:type="spellStart"/>
            <w:r w:rsidRPr="007E3C29">
              <w:rPr>
                <w:sz w:val="18"/>
              </w:rPr>
              <w:t>Base+C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90AB62F" w14:textId="77777777" w:rsidR="008E3305" w:rsidRPr="007E3C29" w:rsidRDefault="00B1512C" w:rsidP="000B5007">
            <w:pPr>
              <w:keepNext/>
              <w:spacing w:after="0" w:line="360" w:lineRule="auto"/>
              <w:ind w:firstLine="0"/>
              <w:jc w:val="both"/>
            </w:pPr>
            <w:r w:rsidRPr="007E3C29">
              <w:rPr>
                <w:sz w:val="18"/>
              </w:rPr>
              <w:t>36.630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AFBDA27" w14:textId="77777777" w:rsidR="008E3305" w:rsidRPr="007E3C29" w:rsidRDefault="00B1512C" w:rsidP="000B5007">
            <w:pPr>
              <w:keepNext/>
              <w:spacing w:after="0" w:line="360" w:lineRule="auto"/>
              <w:ind w:firstLine="0"/>
              <w:jc w:val="both"/>
            </w:pPr>
            <w:r w:rsidRPr="007E3C29">
              <w:rPr>
                <w:sz w:val="18"/>
              </w:rPr>
              <w:t>36.63%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AECE309" w14:textId="77777777" w:rsidR="008E3305" w:rsidRPr="007E3C29" w:rsidRDefault="00B1512C" w:rsidP="000B5007">
            <w:pPr>
              <w:keepNext/>
              <w:spacing w:after="0" w:line="360" w:lineRule="auto"/>
              <w:ind w:firstLine="0"/>
              <w:jc w:val="both"/>
            </w:pPr>
            <w:r w:rsidRPr="007E3C29">
              <w:rPr>
                <w:sz w:val="18"/>
              </w:rPr>
              <w:t>48.55%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CCE9415" w14:textId="77777777" w:rsidR="008E3305" w:rsidRPr="007E3C29" w:rsidRDefault="00B1512C" w:rsidP="000B5007">
            <w:pPr>
              <w:keepNext/>
              <w:spacing w:after="0" w:line="360" w:lineRule="auto"/>
              <w:ind w:firstLine="0"/>
              <w:jc w:val="both"/>
            </w:pPr>
            <w:r w:rsidRPr="007E3C29">
              <w:rPr>
                <w:sz w:val="18"/>
              </w:rPr>
              <w:t>58.34%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C13ABDE" w14:textId="77777777" w:rsidR="008E3305" w:rsidRPr="007E3C29" w:rsidRDefault="00B1512C" w:rsidP="000B5007">
            <w:pPr>
              <w:keepNext/>
              <w:spacing w:after="0" w:line="360" w:lineRule="auto"/>
              <w:ind w:firstLine="0"/>
              <w:jc w:val="both"/>
            </w:pPr>
            <w:r w:rsidRPr="007E3C29">
              <w:rPr>
                <w:sz w:val="18"/>
              </w:rPr>
              <w:t>86.48%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9B52D00" w14:textId="77777777" w:rsidR="008E3305" w:rsidRPr="007E3C29" w:rsidRDefault="00B1512C" w:rsidP="000B5007">
            <w:pPr>
              <w:keepNext/>
              <w:spacing w:after="0" w:line="360" w:lineRule="auto"/>
              <w:ind w:firstLine="0"/>
              <w:jc w:val="both"/>
            </w:pPr>
            <w:r w:rsidRPr="007E3C29">
              <w:rPr>
                <w:sz w:val="18"/>
              </w:rPr>
              <w:t>80.75%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68C5288" w14:textId="77777777" w:rsidR="008E3305" w:rsidRPr="007E3C29" w:rsidRDefault="00B1512C" w:rsidP="000B5007">
            <w:pPr>
              <w:keepNext/>
              <w:spacing w:after="0" w:line="360" w:lineRule="auto"/>
              <w:ind w:firstLine="0"/>
              <w:jc w:val="both"/>
            </w:pPr>
            <w:r w:rsidRPr="007E3C29">
              <w:rPr>
                <w:sz w:val="18"/>
              </w:rPr>
              <w:t>71.66%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0471D13"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3332A6F" w14:textId="77777777" w:rsidR="008E3305" w:rsidRPr="007E3C29" w:rsidRDefault="00B1512C" w:rsidP="000B5007">
            <w:pPr>
              <w:keepNext/>
              <w:spacing w:after="0" w:line="360" w:lineRule="auto"/>
              <w:ind w:firstLine="0"/>
              <w:jc w:val="both"/>
            </w:pPr>
            <w:r w:rsidRPr="007E3C29">
              <w:rPr>
                <w:sz w:val="18"/>
              </w:rPr>
              <w:t>61.232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CEFB792" w14:textId="77777777" w:rsidR="008E3305" w:rsidRPr="007E3C29" w:rsidRDefault="00B1512C" w:rsidP="000B5007">
            <w:pPr>
              <w:keepNext/>
              <w:spacing w:after="0" w:line="360" w:lineRule="auto"/>
              <w:ind w:firstLine="0"/>
              <w:jc w:val="both"/>
            </w:pPr>
            <w:r w:rsidRPr="007E3C29">
              <w:rPr>
                <w:sz w:val="18"/>
              </w:rPr>
              <w:t>17.470</w:t>
            </w:r>
          </w:p>
        </w:tc>
      </w:tr>
      <w:tr w:rsidR="008E3305" w:rsidRPr="007E3C29" w14:paraId="4DBCED38"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897777A" w14:textId="77777777" w:rsidR="008E3305" w:rsidRPr="007E3C29" w:rsidRDefault="00B1512C" w:rsidP="000B5007">
            <w:pPr>
              <w:keepNext/>
              <w:spacing w:after="0" w:line="360" w:lineRule="auto"/>
              <w:ind w:firstLine="0"/>
              <w:jc w:val="both"/>
            </w:pPr>
            <w:proofErr w:type="spellStart"/>
            <w:r w:rsidRPr="007E3C29">
              <w:rPr>
                <w:sz w:val="18"/>
              </w:rPr>
              <w:t>Base+A+B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5CF3094" w14:textId="77777777" w:rsidR="008E3305" w:rsidRPr="007E3C29" w:rsidRDefault="00B1512C" w:rsidP="000B5007">
            <w:pPr>
              <w:keepNext/>
              <w:spacing w:after="0" w:line="360" w:lineRule="auto"/>
              <w:ind w:firstLine="0"/>
              <w:jc w:val="both"/>
            </w:pPr>
            <w:r w:rsidRPr="007E3C29">
              <w:rPr>
                <w:sz w:val="18"/>
              </w:rPr>
              <w:t>33.277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8876C83" w14:textId="77777777" w:rsidR="008E3305" w:rsidRPr="007E3C29" w:rsidRDefault="00B1512C" w:rsidP="000B5007">
            <w:pPr>
              <w:keepNext/>
              <w:spacing w:after="0" w:line="360" w:lineRule="auto"/>
              <w:ind w:firstLine="0"/>
              <w:jc w:val="both"/>
            </w:pPr>
            <w:r w:rsidRPr="007E3C29">
              <w:rPr>
                <w:sz w:val="18"/>
              </w:rPr>
              <w:t>38.60%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E5ADA1F" w14:textId="77777777" w:rsidR="008E3305" w:rsidRPr="007E3C29" w:rsidRDefault="00B1512C" w:rsidP="000B5007">
            <w:pPr>
              <w:keepNext/>
              <w:spacing w:after="0" w:line="360" w:lineRule="auto"/>
              <w:ind w:firstLine="0"/>
              <w:jc w:val="both"/>
            </w:pPr>
            <w:r w:rsidRPr="007E3C29">
              <w:rPr>
                <w:sz w:val="18"/>
              </w:rPr>
              <w:t>51.21%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E6EACC1" w14:textId="77777777" w:rsidR="008E3305" w:rsidRPr="007E3C29" w:rsidRDefault="00B1512C" w:rsidP="000B5007">
            <w:pPr>
              <w:keepNext/>
              <w:spacing w:after="0" w:line="360" w:lineRule="auto"/>
              <w:ind w:firstLine="0"/>
              <w:jc w:val="both"/>
            </w:pPr>
            <w:r w:rsidRPr="007E3C29">
              <w:rPr>
                <w:sz w:val="18"/>
              </w:rPr>
              <w:t>62.21%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6E64B9F" w14:textId="77777777" w:rsidR="008E3305" w:rsidRPr="007E3C29" w:rsidRDefault="00B1512C" w:rsidP="000B5007">
            <w:pPr>
              <w:keepNext/>
              <w:spacing w:after="0" w:line="360" w:lineRule="auto"/>
              <w:ind w:firstLine="0"/>
              <w:jc w:val="both"/>
            </w:pPr>
            <w:r w:rsidRPr="007E3C29">
              <w:rPr>
                <w:sz w:val="18"/>
              </w:rPr>
              <w:t>86.48%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BEFCEA1" w14:textId="77777777" w:rsidR="008E3305" w:rsidRPr="007E3C29" w:rsidRDefault="00B1512C" w:rsidP="000B5007">
            <w:pPr>
              <w:keepNext/>
              <w:spacing w:after="0" w:line="360" w:lineRule="auto"/>
              <w:ind w:firstLine="0"/>
              <w:jc w:val="both"/>
            </w:pPr>
            <w:r w:rsidRPr="007E3C29">
              <w:rPr>
                <w:sz w:val="18"/>
              </w:rPr>
              <w:t>84.03%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9D6D558" w14:textId="77777777" w:rsidR="008E3305" w:rsidRPr="007E3C29" w:rsidRDefault="00B1512C" w:rsidP="000B5007">
            <w:pPr>
              <w:keepNext/>
              <w:spacing w:after="0" w:line="360" w:lineRule="auto"/>
              <w:ind w:firstLine="0"/>
              <w:jc w:val="both"/>
            </w:pPr>
            <w:r w:rsidRPr="007E3C29">
              <w:rPr>
                <w:sz w:val="18"/>
              </w:rPr>
              <w:t>72.67%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1C38FAB"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66B993D"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8E2BEC3"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5D586FD7"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3E567E4" w14:textId="77777777" w:rsidR="008E3305" w:rsidRPr="007E3C29" w:rsidRDefault="00B1512C" w:rsidP="000B5007">
            <w:pPr>
              <w:keepNext/>
              <w:spacing w:after="0" w:line="360" w:lineRule="auto"/>
              <w:ind w:firstLine="0"/>
              <w:jc w:val="both"/>
            </w:pPr>
            <w:proofErr w:type="spellStart"/>
            <w:r w:rsidRPr="007E3C29">
              <w:rPr>
                <w:sz w:val="18"/>
              </w:rPr>
              <w:t>Base+A+C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2CF7AE7" w14:textId="77777777" w:rsidR="008E3305" w:rsidRPr="007E3C29" w:rsidRDefault="00B1512C" w:rsidP="000B5007">
            <w:pPr>
              <w:keepNext/>
              <w:spacing w:after="0" w:line="360" w:lineRule="auto"/>
              <w:ind w:firstLine="0"/>
              <w:jc w:val="both"/>
            </w:pPr>
            <w:r w:rsidRPr="007E3C29">
              <w:rPr>
                <w:sz w:val="18"/>
              </w:rPr>
              <w:t>37.830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CAAF166" w14:textId="77777777" w:rsidR="008E3305" w:rsidRPr="007E3C29" w:rsidRDefault="00B1512C" w:rsidP="000B5007">
            <w:pPr>
              <w:keepNext/>
              <w:spacing w:after="0" w:line="360" w:lineRule="auto"/>
              <w:ind w:firstLine="0"/>
              <w:jc w:val="both"/>
            </w:pPr>
            <w:r w:rsidRPr="007E3C29">
              <w:rPr>
                <w:sz w:val="18"/>
              </w:rPr>
              <w:t>36.55%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4FB84BC" w14:textId="77777777" w:rsidR="008E3305" w:rsidRPr="007E3C29" w:rsidRDefault="00B1512C" w:rsidP="000B5007">
            <w:pPr>
              <w:keepNext/>
              <w:spacing w:after="0" w:line="360" w:lineRule="auto"/>
              <w:ind w:firstLine="0"/>
              <w:jc w:val="both"/>
            </w:pPr>
            <w:r w:rsidRPr="007E3C29">
              <w:rPr>
                <w:sz w:val="18"/>
              </w:rPr>
              <w:t>48.21%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020005B" w14:textId="77777777" w:rsidR="008E3305" w:rsidRPr="007E3C29" w:rsidRDefault="00B1512C" w:rsidP="000B5007">
            <w:pPr>
              <w:keepNext/>
              <w:spacing w:after="0" w:line="360" w:lineRule="auto"/>
              <w:ind w:firstLine="0"/>
              <w:jc w:val="both"/>
            </w:pPr>
            <w:r w:rsidRPr="007E3C29">
              <w:rPr>
                <w:sz w:val="18"/>
              </w:rPr>
              <w:t>57.92%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6BA77A8" w14:textId="77777777" w:rsidR="008E3305" w:rsidRPr="007E3C29" w:rsidRDefault="00B1512C" w:rsidP="000B5007">
            <w:pPr>
              <w:keepNext/>
              <w:spacing w:after="0" w:line="360" w:lineRule="auto"/>
              <w:ind w:firstLine="0"/>
              <w:jc w:val="both"/>
            </w:pPr>
            <w:r w:rsidRPr="007E3C29">
              <w:rPr>
                <w:sz w:val="18"/>
              </w:rPr>
              <w:t>86.48%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A8D1E48" w14:textId="77777777" w:rsidR="008E3305" w:rsidRPr="007E3C29" w:rsidRDefault="00B1512C" w:rsidP="000B5007">
            <w:pPr>
              <w:keepNext/>
              <w:spacing w:after="0" w:line="360" w:lineRule="auto"/>
              <w:ind w:firstLine="0"/>
              <w:jc w:val="both"/>
            </w:pPr>
            <w:r w:rsidRPr="007E3C29">
              <w:rPr>
                <w:sz w:val="18"/>
              </w:rPr>
              <w:t>80.40%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2CF771D" w14:textId="77777777" w:rsidR="008E3305" w:rsidRPr="007E3C29" w:rsidRDefault="00B1512C" w:rsidP="000B5007">
            <w:pPr>
              <w:keepNext/>
              <w:spacing w:after="0" w:line="360" w:lineRule="auto"/>
              <w:ind w:firstLine="0"/>
              <w:jc w:val="both"/>
            </w:pPr>
            <w:r w:rsidRPr="007E3C29">
              <w:rPr>
                <w:sz w:val="18"/>
              </w:rPr>
              <w:t>71.63%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C196DE5"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699ECA3" w14:textId="77777777" w:rsidR="008E3305" w:rsidRPr="007E3C29" w:rsidRDefault="00B1512C" w:rsidP="000B5007">
            <w:pPr>
              <w:keepNext/>
              <w:spacing w:after="0" w:line="360" w:lineRule="auto"/>
              <w:ind w:firstLine="0"/>
              <w:jc w:val="both"/>
            </w:pPr>
            <w:r w:rsidRPr="007E3C29">
              <w:rPr>
                <w:sz w:val="18"/>
              </w:rPr>
              <w:t>61.602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A183290" w14:textId="77777777" w:rsidR="008E3305" w:rsidRPr="007E3C29" w:rsidRDefault="00B1512C" w:rsidP="000B5007">
            <w:pPr>
              <w:keepNext/>
              <w:spacing w:after="0" w:line="360" w:lineRule="auto"/>
              <w:ind w:firstLine="0"/>
              <w:jc w:val="both"/>
            </w:pPr>
            <w:r w:rsidRPr="007E3C29">
              <w:rPr>
                <w:sz w:val="18"/>
              </w:rPr>
              <w:t>17.735</w:t>
            </w:r>
          </w:p>
        </w:tc>
      </w:tr>
      <w:tr w:rsidR="008E3305" w:rsidRPr="007E3C29" w14:paraId="2E314215"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4C7676B" w14:textId="77777777" w:rsidR="008E3305" w:rsidRPr="007E3C29" w:rsidRDefault="00B1512C" w:rsidP="000B5007">
            <w:pPr>
              <w:keepNext/>
              <w:spacing w:after="0" w:line="360" w:lineRule="auto"/>
              <w:ind w:firstLine="0"/>
              <w:jc w:val="both"/>
            </w:pPr>
            <w:proofErr w:type="spellStart"/>
            <w:r w:rsidRPr="007E3C29">
              <w:rPr>
                <w:sz w:val="18"/>
              </w:rPr>
              <w:t>Base+B+C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0D74552" w14:textId="77777777" w:rsidR="008E3305" w:rsidRPr="007E3C29" w:rsidRDefault="00B1512C" w:rsidP="000B5007">
            <w:pPr>
              <w:keepNext/>
              <w:spacing w:after="0" w:line="360" w:lineRule="auto"/>
              <w:ind w:firstLine="0"/>
              <w:jc w:val="both"/>
            </w:pPr>
            <w:r w:rsidRPr="007E3C29">
              <w:rPr>
                <w:sz w:val="18"/>
              </w:rPr>
              <w:t>30.651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D8B1F46" w14:textId="77777777" w:rsidR="008E3305" w:rsidRPr="007E3C29" w:rsidRDefault="00B1512C" w:rsidP="000B5007">
            <w:pPr>
              <w:keepNext/>
              <w:spacing w:after="0" w:line="360" w:lineRule="auto"/>
              <w:ind w:firstLine="0"/>
              <w:jc w:val="both"/>
            </w:pPr>
            <w:r w:rsidRPr="007E3C29">
              <w:rPr>
                <w:sz w:val="18"/>
              </w:rPr>
              <w:t>38.33%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D3B9B04" w14:textId="77777777" w:rsidR="008E3305" w:rsidRPr="007E3C29" w:rsidRDefault="00B1512C" w:rsidP="000B5007">
            <w:pPr>
              <w:keepNext/>
              <w:spacing w:after="0" w:line="360" w:lineRule="auto"/>
              <w:ind w:firstLine="0"/>
              <w:jc w:val="both"/>
            </w:pPr>
            <w:r w:rsidRPr="007E3C29">
              <w:rPr>
                <w:sz w:val="18"/>
              </w:rPr>
              <w:t>51.36%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2B6D973" w14:textId="77777777" w:rsidR="008E3305" w:rsidRPr="007E3C29" w:rsidRDefault="00B1512C" w:rsidP="000B5007">
            <w:pPr>
              <w:keepNext/>
              <w:spacing w:after="0" w:line="360" w:lineRule="auto"/>
              <w:ind w:firstLine="0"/>
              <w:jc w:val="both"/>
            </w:pPr>
            <w:r w:rsidRPr="007E3C29">
              <w:rPr>
                <w:sz w:val="18"/>
              </w:rPr>
              <w:t>62.72%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BC0C0F5" w14:textId="77777777" w:rsidR="008E3305" w:rsidRPr="007E3C29" w:rsidRDefault="00B1512C" w:rsidP="000B5007">
            <w:pPr>
              <w:keepNext/>
              <w:spacing w:after="0" w:line="360" w:lineRule="auto"/>
              <w:ind w:firstLine="0"/>
              <w:jc w:val="both"/>
            </w:pPr>
            <w:r w:rsidRPr="007E3C29">
              <w:rPr>
                <w:sz w:val="18"/>
              </w:rPr>
              <w:t>86.48%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CB748FA" w14:textId="77777777" w:rsidR="008E3305" w:rsidRPr="007E3C29" w:rsidRDefault="00B1512C" w:rsidP="000B5007">
            <w:pPr>
              <w:keepNext/>
              <w:spacing w:after="0" w:line="360" w:lineRule="auto"/>
              <w:ind w:firstLine="0"/>
              <w:jc w:val="both"/>
            </w:pPr>
            <w:r w:rsidRPr="007E3C29">
              <w:rPr>
                <w:sz w:val="18"/>
              </w:rPr>
              <w:t>84.86%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E7784B9" w14:textId="77777777" w:rsidR="008E3305" w:rsidRPr="007E3C29" w:rsidRDefault="00B1512C" w:rsidP="000B5007">
            <w:pPr>
              <w:keepNext/>
              <w:spacing w:after="0" w:line="360" w:lineRule="auto"/>
              <w:ind w:firstLine="0"/>
              <w:jc w:val="both"/>
            </w:pPr>
            <w:r w:rsidRPr="007E3C29">
              <w:rPr>
                <w:sz w:val="18"/>
              </w:rPr>
              <w:t>73.55%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A2B883E"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316A6F6"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7100F8C"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1B4C55E8"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2C0D966" w14:textId="77777777" w:rsidR="008E3305" w:rsidRPr="007E3C29" w:rsidRDefault="00B1512C" w:rsidP="000B5007">
            <w:pPr>
              <w:spacing w:after="0" w:line="360" w:lineRule="auto"/>
              <w:ind w:firstLine="0"/>
              <w:jc w:val="both"/>
            </w:pPr>
            <w:proofErr w:type="spellStart"/>
            <w:r w:rsidRPr="007E3C29">
              <w:rPr>
                <w:sz w:val="18"/>
              </w:rPr>
              <w:t>Base+A+B+C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B60F99E" w14:textId="77777777" w:rsidR="008E3305" w:rsidRPr="007E3C29" w:rsidRDefault="00B1512C" w:rsidP="000B5007">
            <w:pPr>
              <w:spacing w:after="0" w:line="360" w:lineRule="auto"/>
              <w:ind w:firstLine="0"/>
              <w:jc w:val="both"/>
            </w:pPr>
            <w:r w:rsidRPr="007E3C29">
              <w:rPr>
                <w:sz w:val="18"/>
              </w:rPr>
              <w:t>32.749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254FAE4" w14:textId="77777777" w:rsidR="008E3305" w:rsidRPr="007E3C29" w:rsidRDefault="00B1512C" w:rsidP="000B5007">
            <w:pPr>
              <w:spacing w:after="0" w:line="360" w:lineRule="auto"/>
              <w:ind w:firstLine="0"/>
              <w:jc w:val="both"/>
            </w:pPr>
            <w:r w:rsidRPr="007E3C29">
              <w:rPr>
                <w:sz w:val="18"/>
              </w:rPr>
              <w:t>38.76%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129C429" w14:textId="77777777" w:rsidR="008E3305" w:rsidRPr="007E3C29" w:rsidRDefault="00B1512C" w:rsidP="000B5007">
            <w:pPr>
              <w:spacing w:after="0" w:line="360" w:lineRule="auto"/>
              <w:ind w:firstLine="0"/>
              <w:jc w:val="both"/>
            </w:pPr>
            <w:r w:rsidRPr="007E3C29">
              <w:rPr>
                <w:sz w:val="18"/>
              </w:rPr>
              <w:t>51.48%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A572FBC" w14:textId="77777777" w:rsidR="008E3305" w:rsidRPr="007E3C29" w:rsidRDefault="00B1512C" w:rsidP="000B5007">
            <w:pPr>
              <w:spacing w:after="0" w:line="360" w:lineRule="auto"/>
              <w:ind w:firstLine="0"/>
              <w:jc w:val="both"/>
            </w:pPr>
            <w:r w:rsidRPr="007E3C29">
              <w:rPr>
                <w:sz w:val="18"/>
              </w:rPr>
              <w:t>62.43%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DCF2D25" w14:textId="77777777" w:rsidR="008E3305" w:rsidRPr="007E3C29" w:rsidRDefault="00B1512C" w:rsidP="000B5007">
            <w:pPr>
              <w:spacing w:after="0" w:line="360" w:lineRule="auto"/>
              <w:ind w:firstLine="0"/>
              <w:jc w:val="both"/>
            </w:pPr>
            <w:r w:rsidRPr="007E3C29">
              <w:rPr>
                <w:sz w:val="18"/>
              </w:rPr>
              <w:t>86.48%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003A2DB" w14:textId="77777777" w:rsidR="008E3305" w:rsidRPr="007E3C29" w:rsidRDefault="00B1512C" w:rsidP="000B5007">
            <w:pPr>
              <w:spacing w:after="0" w:line="360" w:lineRule="auto"/>
              <w:ind w:firstLine="0"/>
              <w:jc w:val="both"/>
            </w:pPr>
            <w:r w:rsidRPr="007E3C29">
              <w:rPr>
                <w:sz w:val="18"/>
              </w:rPr>
              <w:t>84.19%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68B912A" w14:textId="77777777" w:rsidR="008E3305" w:rsidRPr="007E3C29" w:rsidRDefault="00B1512C" w:rsidP="000B5007">
            <w:pPr>
              <w:spacing w:after="0" w:line="360" w:lineRule="auto"/>
              <w:ind w:firstLine="0"/>
              <w:jc w:val="both"/>
            </w:pPr>
            <w:r w:rsidRPr="007E3C29">
              <w:rPr>
                <w:sz w:val="18"/>
              </w:rPr>
              <w:t>73.19%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34CB76C" w14:textId="77777777" w:rsidR="008E3305" w:rsidRPr="007E3C29" w:rsidRDefault="00B1512C" w:rsidP="000B5007">
            <w:pPr>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12588CC" w14:textId="77777777" w:rsidR="008E3305" w:rsidRPr="007E3C29" w:rsidRDefault="00B1512C" w:rsidP="000B5007">
            <w:pPr>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7FDB66D" w14:textId="77777777" w:rsidR="008E3305" w:rsidRPr="007E3C29" w:rsidRDefault="00B1512C" w:rsidP="000B5007">
            <w:pPr>
              <w:spacing w:after="0" w:line="360" w:lineRule="auto"/>
              <w:ind w:firstLine="0"/>
              <w:jc w:val="both"/>
            </w:pPr>
            <w:r w:rsidRPr="007E3C29">
              <w:rPr>
                <w:sz w:val="18"/>
              </w:rPr>
              <w:t>15.000</w:t>
            </w:r>
          </w:p>
        </w:tc>
      </w:tr>
    </w:tbl>
    <w:p w14:paraId="5A8864BF" w14:textId="77777777" w:rsidR="008E3305" w:rsidRPr="007E3C29" w:rsidRDefault="008E3305" w:rsidP="000B5007">
      <w:pPr>
        <w:spacing w:after="0" w:line="360" w:lineRule="auto"/>
        <w:jc w:val="both"/>
      </w:pPr>
    </w:p>
    <w:p w14:paraId="3D8DC775" w14:textId="77777777" w:rsidR="008E3305" w:rsidRPr="007E3C29" w:rsidRDefault="00B1512C" w:rsidP="000B5007">
      <w:pPr>
        <w:pStyle w:val="31"/>
        <w:spacing w:before="0" w:after="0" w:line="360" w:lineRule="auto"/>
        <w:jc w:val="both"/>
        <w:rPr>
          <w:rFonts w:ascii="Times New Roman" w:eastAsia="宋体" w:hAnsi="Times New Roman"/>
        </w:rPr>
      </w:pPr>
      <w:r w:rsidRPr="007E3C29">
        <w:rPr>
          <w:rFonts w:ascii="Times New Roman" w:eastAsia="宋体" w:hAnsi="Times New Roman"/>
        </w:rPr>
        <w:t xml:space="preserve">A.2.5 </w:t>
      </w:r>
      <w:proofErr w:type="spellStart"/>
      <w:r w:rsidRPr="007E3C29">
        <w:rPr>
          <w:rFonts w:ascii="Times New Roman" w:eastAsia="宋体" w:hAnsi="Times New Roman"/>
        </w:rPr>
        <w:t>多数源视图遮挡</w:t>
      </w:r>
      <w:proofErr w:type="spellEnd"/>
    </w:p>
    <w:tbl>
      <w:tblPr>
        <w:tblW w:w="0" w:type="auto"/>
        <w:jc w:val="center"/>
        <w:tblLayout w:type="fixed"/>
        <w:tblLook w:val="04A0" w:firstRow="1" w:lastRow="0" w:firstColumn="1" w:lastColumn="0" w:noHBand="0" w:noVBand="1"/>
      </w:tblPr>
      <w:tblGrid>
        <w:gridCol w:w="2304"/>
        <w:gridCol w:w="1152"/>
        <w:gridCol w:w="1152"/>
        <w:gridCol w:w="1152"/>
        <w:gridCol w:w="1152"/>
        <w:gridCol w:w="1152"/>
        <w:gridCol w:w="1152"/>
        <w:gridCol w:w="1152"/>
        <w:gridCol w:w="1152"/>
        <w:gridCol w:w="1152"/>
        <w:gridCol w:w="1152"/>
      </w:tblGrid>
      <w:tr w:rsidR="008E3305" w:rsidRPr="007E3C29" w14:paraId="122C011F" w14:textId="77777777">
        <w:trPr>
          <w:cantSplit/>
          <w:tblHeader/>
          <w:jc w:val="center"/>
        </w:trPr>
        <w:tc>
          <w:tcPr>
            <w:tcW w:w="23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329A5B4" w14:textId="77777777" w:rsidR="008E3305" w:rsidRPr="007E3C29" w:rsidRDefault="00B1512C" w:rsidP="000B5007">
            <w:pPr>
              <w:keepNext/>
              <w:spacing w:after="0" w:line="360" w:lineRule="auto"/>
              <w:ind w:firstLine="0"/>
              <w:jc w:val="both"/>
            </w:pPr>
            <w:proofErr w:type="spellStart"/>
            <w:r w:rsidRPr="007E3C29">
              <w:rPr>
                <w:b/>
                <w:sz w:val="18"/>
              </w:rPr>
              <w:t>配置</w:t>
            </w:r>
            <w:proofErr w:type="spellEnd"/>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FC6A7D4" w14:textId="77777777" w:rsidR="008E3305" w:rsidRPr="007E3C29" w:rsidRDefault="00B1512C" w:rsidP="000B5007">
            <w:pPr>
              <w:keepNext/>
              <w:spacing w:after="0" w:line="360" w:lineRule="auto"/>
              <w:ind w:firstLine="0"/>
              <w:jc w:val="both"/>
            </w:pPr>
            <w:r w:rsidRPr="007E3C29">
              <w:rPr>
                <w:b/>
                <w:sz w:val="18"/>
              </w:rPr>
              <w:t>Abs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3216E20" w14:textId="77777777" w:rsidR="008E3305" w:rsidRPr="007E3C29" w:rsidRDefault="00B1512C" w:rsidP="000B5007">
            <w:pPr>
              <w:keepNext/>
              <w:spacing w:after="0" w:line="360" w:lineRule="auto"/>
              <w:ind w:firstLine="0"/>
              <w:jc w:val="both"/>
            </w:pPr>
            <w:r w:rsidRPr="007E3C29">
              <w:rPr>
                <w:b/>
                <w:sz w:val="18"/>
              </w:rPr>
              <w:t>Acc2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48A80A4" w14:textId="77777777" w:rsidR="008E3305" w:rsidRPr="007E3C29" w:rsidRDefault="00B1512C" w:rsidP="000B5007">
            <w:pPr>
              <w:keepNext/>
              <w:spacing w:after="0" w:line="360" w:lineRule="auto"/>
              <w:ind w:firstLine="0"/>
              <w:jc w:val="both"/>
            </w:pPr>
            <w:r w:rsidRPr="007E3C29">
              <w:rPr>
                <w:b/>
                <w:sz w:val="18"/>
              </w:rPr>
              <w:t>Acc4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075E433" w14:textId="77777777" w:rsidR="008E3305" w:rsidRPr="007E3C29" w:rsidRDefault="00B1512C" w:rsidP="000B5007">
            <w:pPr>
              <w:keepNext/>
              <w:spacing w:after="0" w:line="360" w:lineRule="auto"/>
              <w:ind w:firstLine="0"/>
              <w:jc w:val="both"/>
            </w:pPr>
            <w:r w:rsidRPr="007E3C29">
              <w:rPr>
                <w:b/>
                <w:sz w:val="18"/>
              </w:rPr>
              <w:t>Acc8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5C06372" w14:textId="77777777" w:rsidR="008E3305" w:rsidRPr="007E3C29" w:rsidRDefault="00B1512C" w:rsidP="000B5007">
            <w:pPr>
              <w:keepNext/>
              <w:spacing w:after="0" w:line="360" w:lineRule="auto"/>
              <w:ind w:firstLine="0"/>
              <w:jc w:val="both"/>
            </w:pPr>
            <w:r w:rsidRPr="007E3C29">
              <w:rPr>
                <w:b/>
                <w:sz w:val="18"/>
              </w:rPr>
              <w:t>S1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0B41468" w14:textId="77777777" w:rsidR="008E3305" w:rsidRPr="007E3C29" w:rsidRDefault="00B1512C" w:rsidP="000B5007">
            <w:pPr>
              <w:keepNext/>
              <w:spacing w:after="0" w:line="360" w:lineRule="auto"/>
              <w:ind w:firstLine="0"/>
              <w:jc w:val="both"/>
            </w:pPr>
            <w:r w:rsidRPr="007E3C29">
              <w:rPr>
                <w:b/>
                <w:sz w:val="18"/>
              </w:rPr>
              <w:t>S2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77FCDB2" w14:textId="77777777" w:rsidR="008E3305" w:rsidRPr="007E3C29" w:rsidRDefault="00B1512C" w:rsidP="000B5007">
            <w:pPr>
              <w:keepNext/>
              <w:spacing w:after="0" w:line="360" w:lineRule="auto"/>
              <w:ind w:firstLine="0"/>
              <w:jc w:val="both"/>
            </w:pPr>
            <w:r w:rsidRPr="007E3C29">
              <w:rPr>
                <w:b/>
                <w:sz w:val="18"/>
              </w:rPr>
              <w:t>S3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D02FF82" w14:textId="77777777" w:rsidR="008E3305" w:rsidRPr="007E3C29" w:rsidRDefault="00B1512C" w:rsidP="000B5007">
            <w:pPr>
              <w:keepNext/>
              <w:spacing w:after="0" w:line="360" w:lineRule="auto"/>
              <w:ind w:firstLine="0"/>
              <w:jc w:val="both"/>
            </w:pPr>
            <w:r w:rsidRPr="007E3C29">
              <w:rPr>
                <w:b/>
                <w:sz w:val="18"/>
              </w:rPr>
              <w:t>S1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710C989" w14:textId="77777777" w:rsidR="008E3305" w:rsidRPr="007E3C29" w:rsidRDefault="00B1512C" w:rsidP="000B5007">
            <w:pPr>
              <w:keepNext/>
              <w:spacing w:after="0" w:line="360" w:lineRule="auto"/>
              <w:ind w:firstLine="0"/>
              <w:jc w:val="both"/>
            </w:pPr>
            <w:r w:rsidRPr="007E3C29">
              <w:rPr>
                <w:b/>
                <w:sz w:val="18"/>
              </w:rPr>
              <w:t>S2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A106628" w14:textId="77777777" w:rsidR="008E3305" w:rsidRPr="007E3C29" w:rsidRDefault="00B1512C" w:rsidP="000B5007">
            <w:pPr>
              <w:keepNext/>
              <w:spacing w:after="0" w:line="360" w:lineRule="auto"/>
              <w:ind w:firstLine="0"/>
              <w:jc w:val="both"/>
            </w:pPr>
            <w:r w:rsidRPr="007E3C29">
              <w:rPr>
                <w:b/>
                <w:sz w:val="18"/>
              </w:rPr>
              <w:t>S3 width</w:t>
            </w:r>
          </w:p>
        </w:tc>
      </w:tr>
      <w:tr w:rsidR="008E3305" w:rsidRPr="007E3C29" w14:paraId="1534833A"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D33CE04" w14:textId="77777777" w:rsidR="008E3305" w:rsidRPr="007E3C29" w:rsidRDefault="00B1512C" w:rsidP="000B5007">
            <w:pPr>
              <w:keepNext/>
              <w:spacing w:after="0" w:line="360" w:lineRule="auto"/>
              <w:ind w:firstLine="0"/>
              <w:jc w:val="both"/>
            </w:pPr>
            <w:r w:rsidRPr="007E3C29">
              <w:rPr>
                <w:sz w:val="18"/>
              </w:rPr>
              <w:t>Base</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7733B6F" w14:textId="77777777" w:rsidR="008E3305" w:rsidRPr="007E3C29" w:rsidRDefault="00B1512C" w:rsidP="000B5007">
            <w:pPr>
              <w:keepNext/>
              <w:spacing w:after="0" w:line="360" w:lineRule="auto"/>
              <w:ind w:firstLine="0"/>
              <w:jc w:val="both"/>
            </w:pPr>
            <w:r w:rsidRPr="007E3C29">
              <w:rPr>
                <w:sz w:val="18"/>
              </w:rPr>
              <w:t>51.125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ABBCBD7" w14:textId="77777777" w:rsidR="008E3305" w:rsidRPr="007E3C29" w:rsidRDefault="00B1512C" w:rsidP="000B5007">
            <w:pPr>
              <w:keepNext/>
              <w:spacing w:after="0" w:line="360" w:lineRule="auto"/>
              <w:ind w:firstLine="0"/>
              <w:jc w:val="both"/>
            </w:pPr>
            <w:r w:rsidRPr="007E3C29">
              <w:rPr>
                <w:sz w:val="18"/>
              </w:rPr>
              <w:t>27.69%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187F1FD" w14:textId="77777777" w:rsidR="008E3305" w:rsidRPr="007E3C29" w:rsidRDefault="00B1512C" w:rsidP="000B5007">
            <w:pPr>
              <w:keepNext/>
              <w:spacing w:after="0" w:line="360" w:lineRule="auto"/>
              <w:ind w:firstLine="0"/>
              <w:jc w:val="both"/>
            </w:pPr>
            <w:r w:rsidRPr="007E3C29">
              <w:rPr>
                <w:sz w:val="18"/>
              </w:rPr>
              <w:t>37.62%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75B4C8E" w14:textId="77777777" w:rsidR="008E3305" w:rsidRPr="007E3C29" w:rsidRDefault="00B1512C" w:rsidP="000B5007">
            <w:pPr>
              <w:keepNext/>
              <w:spacing w:after="0" w:line="360" w:lineRule="auto"/>
              <w:ind w:firstLine="0"/>
              <w:jc w:val="both"/>
            </w:pPr>
            <w:r w:rsidRPr="007E3C29">
              <w:rPr>
                <w:sz w:val="18"/>
              </w:rPr>
              <w:t>47.17%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494AEAB" w14:textId="77777777" w:rsidR="008E3305" w:rsidRPr="007E3C29" w:rsidRDefault="00B1512C" w:rsidP="000B5007">
            <w:pPr>
              <w:keepNext/>
              <w:spacing w:after="0" w:line="360" w:lineRule="auto"/>
              <w:ind w:firstLine="0"/>
              <w:jc w:val="both"/>
            </w:pPr>
            <w:r w:rsidRPr="007E3C29">
              <w:rPr>
                <w:sz w:val="18"/>
              </w:rPr>
              <w:t>86.12%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6FD89BE" w14:textId="77777777" w:rsidR="008E3305" w:rsidRPr="007E3C29" w:rsidRDefault="00B1512C" w:rsidP="000B5007">
            <w:pPr>
              <w:keepNext/>
              <w:spacing w:after="0" w:line="360" w:lineRule="auto"/>
              <w:ind w:firstLine="0"/>
              <w:jc w:val="both"/>
            </w:pPr>
            <w:r w:rsidRPr="007E3C29">
              <w:rPr>
                <w:sz w:val="18"/>
              </w:rPr>
              <w:t>76.80%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79A43FE" w14:textId="77777777" w:rsidR="008E3305" w:rsidRPr="007E3C29" w:rsidRDefault="00B1512C" w:rsidP="000B5007">
            <w:pPr>
              <w:keepNext/>
              <w:spacing w:after="0" w:line="360" w:lineRule="auto"/>
              <w:ind w:firstLine="0"/>
              <w:jc w:val="both"/>
            </w:pPr>
            <w:r w:rsidRPr="007E3C29">
              <w:rPr>
                <w:sz w:val="18"/>
              </w:rPr>
              <w:t>63.54%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42F5EC8"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8541411" w14:textId="77777777" w:rsidR="008E3305" w:rsidRPr="007E3C29" w:rsidRDefault="00B1512C" w:rsidP="000B5007">
            <w:pPr>
              <w:keepNext/>
              <w:spacing w:after="0" w:line="360" w:lineRule="auto"/>
              <w:ind w:firstLine="0"/>
              <w:jc w:val="both"/>
            </w:pPr>
            <w:r w:rsidRPr="007E3C29">
              <w:rPr>
                <w:sz w:val="18"/>
              </w:rPr>
              <w:t>62.280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C92C24B" w14:textId="77777777" w:rsidR="008E3305" w:rsidRPr="007E3C29" w:rsidRDefault="00B1512C" w:rsidP="000B5007">
            <w:pPr>
              <w:keepNext/>
              <w:spacing w:after="0" w:line="360" w:lineRule="auto"/>
              <w:ind w:firstLine="0"/>
              <w:jc w:val="both"/>
            </w:pPr>
            <w:r w:rsidRPr="007E3C29">
              <w:rPr>
                <w:sz w:val="18"/>
              </w:rPr>
              <w:t>18.366</w:t>
            </w:r>
          </w:p>
        </w:tc>
      </w:tr>
      <w:tr w:rsidR="008E3305" w:rsidRPr="007E3C29" w14:paraId="71872E7B"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A9B0298" w14:textId="77777777" w:rsidR="008E3305" w:rsidRPr="007E3C29" w:rsidRDefault="00B1512C" w:rsidP="000B5007">
            <w:pPr>
              <w:keepNext/>
              <w:spacing w:after="0" w:line="360" w:lineRule="auto"/>
              <w:ind w:firstLine="0"/>
              <w:jc w:val="both"/>
            </w:pPr>
            <w:proofErr w:type="spellStart"/>
            <w:r w:rsidRPr="007E3C29">
              <w:rPr>
                <w:sz w:val="18"/>
              </w:rPr>
              <w:t>Base+A</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7BF2F60" w14:textId="77777777" w:rsidR="008E3305" w:rsidRPr="007E3C29" w:rsidRDefault="00B1512C" w:rsidP="000B5007">
            <w:pPr>
              <w:keepNext/>
              <w:spacing w:after="0" w:line="360" w:lineRule="auto"/>
              <w:ind w:firstLine="0"/>
              <w:jc w:val="both"/>
            </w:pPr>
            <w:r w:rsidRPr="007E3C29">
              <w:rPr>
                <w:sz w:val="18"/>
              </w:rPr>
              <w:t>50.167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C894B86" w14:textId="77777777" w:rsidR="008E3305" w:rsidRPr="007E3C29" w:rsidRDefault="00B1512C" w:rsidP="000B5007">
            <w:pPr>
              <w:keepNext/>
              <w:spacing w:after="0" w:line="360" w:lineRule="auto"/>
              <w:ind w:firstLine="0"/>
              <w:jc w:val="both"/>
            </w:pPr>
            <w:r w:rsidRPr="007E3C29">
              <w:rPr>
                <w:sz w:val="18"/>
              </w:rPr>
              <w:t>28.53%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A22F866" w14:textId="77777777" w:rsidR="008E3305" w:rsidRPr="007E3C29" w:rsidRDefault="00B1512C" w:rsidP="000B5007">
            <w:pPr>
              <w:keepNext/>
              <w:spacing w:after="0" w:line="360" w:lineRule="auto"/>
              <w:ind w:firstLine="0"/>
              <w:jc w:val="both"/>
            </w:pPr>
            <w:r w:rsidRPr="007E3C29">
              <w:rPr>
                <w:sz w:val="18"/>
              </w:rPr>
              <w:t>38.55%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AA014AD" w14:textId="77777777" w:rsidR="008E3305" w:rsidRPr="007E3C29" w:rsidRDefault="00B1512C" w:rsidP="000B5007">
            <w:pPr>
              <w:keepNext/>
              <w:spacing w:after="0" w:line="360" w:lineRule="auto"/>
              <w:ind w:firstLine="0"/>
              <w:jc w:val="both"/>
            </w:pPr>
            <w:r w:rsidRPr="007E3C29">
              <w:rPr>
                <w:sz w:val="18"/>
              </w:rPr>
              <w:t>48.02%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A4636D1" w14:textId="77777777" w:rsidR="008E3305" w:rsidRPr="007E3C29" w:rsidRDefault="00B1512C" w:rsidP="000B5007">
            <w:pPr>
              <w:keepNext/>
              <w:spacing w:after="0" w:line="360" w:lineRule="auto"/>
              <w:ind w:firstLine="0"/>
              <w:jc w:val="both"/>
            </w:pPr>
            <w:r w:rsidRPr="007E3C29">
              <w:rPr>
                <w:sz w:val="18"/>
              </w:rPr>
              <w:t>86.12%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2B1E770" w14:textId="77777777" w:rsidR="008E3305" w:rsidRPr="007E3C29" w:rsidRDefault="00B1512C" w:rsidP="000B5007">
            <w:pPr>
              <w:keepNext/>
              <w:spacing w:after="0" w:line="360" w:lineRule="auto"/>
              <w:ind w:firstLine="0"/>
              <w:jc w:val="both"/>
            </w:pPr>
            <w:r w:rsidRPr="007E3C29">
              <w:rPr>
                <w:sz w:val="18"/>
              </w:rPr>
              <w:t>76.42%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E0882AA" w14:textId="77777777" w:rsidR="008E3305" w:rsidRPr="007E3C29" w:rsidRDefault="00B1512C" w:rsidP="000B5007">
            <w:pPr>
              <w:keepNext/>
              <w:spacing w:after="0" w:line="360" w:lineRule="auto"/>
              <w:ind w:firstLine="0"/>
              <w:jc w:val="both"/>
            </w:pPr>
            <w:r w:rsidRPr="007E3C29">
              <w:rPr>
                <w:sz w:val="18"/>
              </w:rPr>
              <w:t>65.37%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7897878"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FDF5CB8" w14:textId="77777777" w:rsidR="008E3305" w:rsidRPr="007E3C29" w:rsidRDefault="00B1512C" w:rsidP="000B5007">
            <w:pPr>
              <w:keepNext/>
              <w:spacing w:after="0" w:line="360" w:lineRule="auto"/>
              <w:ind w:firstLine="0"/>
              <w:jc w:val="both"/>
            </w:pPr>
            <w:r w:rsidRPr="007E3C29">
              <w:rPr>
                <w:sz w:val="18"/>
              </w:rPr>
              <w:t>62.824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6F509D6" w14:textId="77777777" w:rsidR="008E3305" w:rsidRPr="007E3C29" w:rsidRDefault="00B1512C" w:rsidP="000B5007">
            <w:pPr>
              <w:keepNext/>
              <w:spacing w:after="0" w:line="360" w:lineRule="auto"/>
              <w:ind w:firstLine="0"/>
              <w:jc w:val="both"/>
            </w:pPr>
            <w:r w:rsidRPr="007E3C29">
              <w:rPr>
                <w:sz w:val="18"/>
              </w:rPr>
              <w:t>19.730</w:t>
            </w:r>
          </w:p>
        </w:tc>
      </w:tr>
      <w:tr w:rsidR="008E3305" w:rsidRPr="007E3C29" w14:paraId="66EAA9A1"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A0F196B" w14:textId="77777777" w:rsidR="008E3305" w:rsidRPr="007E3C29" w:rsidRDefault="00B1512C" w:rsidP="000B5007">
            <w:pPr>
              <w:keepNext/>
              <w:spacing w:after="0" w:line="360" w:lineRule="auto"/>
              <w:ind w:firstLine="0"/>
              <w:jc w:val="both"/>
            </w:pPr>
            <w:proofErr w:type="spellStart"/>
            <w:r w:rsidRPr="007E3C29">
              <w:rPr>
                <w:sz w:val="18"/>
              </w:rPr>
              <w:t>Base+B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04F1E12" w14:textId="77777777" w:rsidR="008E3305" w:rsidRPr="007E3C29" w:rsidRDefault="00B1512C" w:rsidP="000B5007">
            <w:pPr>
              <w:keepNext/>
              <w:spacing w:after="0" w:line="360" w:lineRule="auto"/>
              <w:ind w:firstLine="0"/>
              <w:jc w:val="both"/>
            </w:pPr>
            <w:r w:rsidRPr="007E3C29">
              <w:rPr>
                <w:sz w:val="18"/>
              </w:rPr>
              <w:t>46.643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6419093" w14:textId="77777777" w:rsidR="008E3305" w:rsidRPr="007E3C29" w:rsidRDefault="00B1512C" w:rsidP="000B5007">
            <w:pPr>
              <w:keepNext/>
              <w:spacing w:after="0" w:line="360" w:lineRule="auto"/>
              <w:ind w:firstLine="0"/>
              <w:jc w:val="both"/>
            </w:pPr>
            <w:r w:rsidRPr="007E3C29">
              <w:rPr>
                <w:sz w:val="18"/>
              </w:rPr>
              <w:t>28.94%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C5430CB" w14:textId="77777777" w:rsidR="008E3305" w:rsidRPr="007E3C29" w:rsidRDefault="00B1512C" w:rsidP="000B5007">
            <w:pPr>
              <w:keepNext/>
              <w:spacing w:after="0" w:line="360" w:lineRule="auto"/>
              <w:ind w:firstLine="0"/>
              <w:jc w:val="both"/>
            </w:pPr>
            <w:r w:rsidRPr="007E3C29">
              <w:rPr>
                <w:sz w:val="18"/>
              </w:rPr>
              <w:t>39.93%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4E0A9F9" w14:textId="77777777" w:rsidR="008E3305" w:rsidRPr="007E3C29" w:rsidRDefault="00B1512C" w:rsidP="000B5007">
            <w:pPr>
              <w:keepNext/>
              <w:spacing w:after="0" w:line="360" w:lineRule="auto"/>
              <w:ind w:firstLine="0"/>
              <w:jc w:val="both"/>
            </w:pPr>
            <w:r w:rsidRPr="007E3C29">
              <w:rPr>
                <w:sz w:val="18"/>
              </w:rPr>
              <w:t>51.00%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9E58136" w14:textId="77777777" w:rsidR="008E3305" w:rsidRPr="007E3C29" w:rsidRDefault="00B1512C" w:rsidP="000B5007">
            <w:pPr>
              <w:keepNext/>
              <w:spacing w:after="0" w:line="360" w:lineRule="auto"/>
              <w:ind w:firstLine="0"/>
              <w:jc w:val="both"/>
            </w:pPr>
            <w:r w:rsidRPr="007E3C29">
              <w:rPr>
                <w:sz w:val="18"/>
              </w:rPr>
              <w:t>86.12%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49AC098" w14:textId="77777777" w:rsidR="008E3305" w:rsidRPr="007E3C29" w:rsidRDefault="00B1512C" w:rsidP="000B5007">
            <w:pPr>
              <w:keepNext/>
              <w:spacing w:after="0" w:line="360" w:lineRule="auto"/>
              <w:ind w:firstLine="0"/>
              <w:jc w:val="both"/>
            </w:pPr>
            <w:r w:rsidRPr="007E3C29">
              <w:rPr>
                <w:sz w:val="18"/>
              </w:rPr>
              <w:t>79.58%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FDB681A" w14:textId="77777777" w:rsidR="008E3305" w:rsidRPr="007E3C29" w:rsidRDefault="00B1512C" w:rsidP="000B5007">
            <w:pPr>
              <w:keepNext/>
              <w:spacing w:after="0" w:line="360" w:lineRule="auto"/>
              <w:ind w:firstLine="0"/>
              <w:jc w:val="both"/>
            </w:pPr>
            <w:r w:rsidRPr="007E3C29">
              <w:rPr>
                <w:sz w:val="18"/>
              </w:rPr>
              <w:t>63.44%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F3581F7"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2C7B661"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2AC4BF4"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0C0A9053"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37A7C19" w14:textId="77777777" w:rsidR="008E3305" w:rsidRPr="007E3C29" w:rsidRDefault="00B1512C" w:rsidP="000B5007">
            <w:pPr>
              <w:keepNext/>
              <w:spacing w:after="0" w:line="360" w:lineRule="auto"/>
              <w:ind w:firstLine="0"/>
              <w:jc w:val="both"/>
            </w:pPr>
            <w:proofErr w:type="spellStart"/>
            <w:r w:rsidRPr="007E3C29">
              <w:rPr>
                <w:sz w:val="18"/>
              </w:rPr>
              <w:t>Base+C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CF7B987" w14:textId="77777777" w:rsidR="008E3305" w:rsidRPr="007E3C29" w:rsidRDefault="00B1512C" w:rsidP="000B5007">
            <w:pPr>
              <w:keepNext/>
              <w:spacing w:after="0" w:line="360" w:lineRule="auto"/>
              <w:ind w:firstLine="0"/>
              <w:jc w:val="both"/>
            </w:pPr>
            <w:r w:rsidRPr="007E3C29">
              <w:rPr>
                <w:sz w:val="18"/>
              </w:rPr>
              <w:t>49.914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6953FD7" w14:textId="77777777" w:rsidR="008E3305" w:rsidRPr="007E3C29" w:rsidRDefault="00B1512C" w:rsidP="000B5007">
            <w:pPr>
              <w:keepNext/>
              <w:spacing w:after="0" w:line="360" w:lineRule="auto"/>
              <w:ind w:firstLine="0"/>
              <w:jc w:val="both"/>
            </w:pPr>
            <w:r w:rsidRPr="007E3C29">
              <w:rPr>
                <w:sz w:val="18"/>
              </w:rPr>
              <w:t>28.81%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6BF061B" w14:textId="77777777" w:rsidR="008E3305" w:rsidRPr="007E3C29" w:rsidRDefault="00B1512C" w:rsidP="000B5007">
            <w:pPr>
              <w:keepNext/>
              <w:spacing w:after="0" w:line="360" w:lineRule="auto"/>
              <w:ind w:firstLine="0"/>
              <w:jc w:val="both"/>
            </w:pPr>
            <w:r w:rsidRPr="007E3C29">
              <w:rPr>
                <w:sz w:val="18"/>
              </w:rPr>
              <w:t>39.04%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959FBF8" w14:textId="77777777" w:rsidR="008E3305" w:rsidRPr="007E3C29" w:rsidRDefault="00B1512C" w:rsidP="000B5007">
            <w:pPr>
              <w:keepNext/>
              <w:spacing w:after="0" w:line="360" w:lineRule="auto"/>
              <w:ind w:firstLine="0"/>
              <w:jc w:val="both"/>
            </w:pPr>
            <w:r w:rsidRPr="007E3C29">
              <w:rPr>
                <w:sz w:val="18"/>
              </w:rPr>
              <w:t>48.55%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C2441D8" w14:textId="77777777" w:rsidR="008E3305" w:rsidRPr="007E3C29" w:rsidRDefault="00B1512C" w:rsidP="000B5007">
            <w:pPr>
              <w:keepNext/>
              <w:spacing w:after="0" w:line="360" w:lineRule="auto"/>
              <w:ind w:firstLine="0"/>
              <w:jc w:val="both"/>
            </w:pPr>
            <w:r w:rsidRPr="007E3C29">
              <w:rPr>
                <w:sz w:val="18"/>
              </w:rPr>
              <w:t>86.12%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5FED2C2" w14:textId="77777777" w:rsidR="008E3305" w:rsidRPr="007E3C29" w:rsidRDefault="00B1512C" w:rsidP="000B5007">
            <w:pPr>
              <w:keepNext/>
              <w:spacing w:after="0" w:line="360" w:lineRule="auto"/>
              <w:ind w:firstLine="0"/>
              <w:jc w:val="both"/>
            </w:pPr>
            <w:r w:rsidRPr="007E3C29">
              <w:rPr>
                <w:sz w:val="18"/>
              </w:rPr>
              <w:t>76.76%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BE84DC5" w14:textId="77777777" w:rsidR="008E3305" w:rsidRPr="007E3C29" w:rsidRDefault="00B1512C" w:rsidP="000B5007">
            <w:pPr>
              <w:keepNext/>
              <w:spacing w:after="0" w:line="360" w:lineRule="auto"/>
              <w:ind w:firstLine="0"/>
              <w:jc w:val="both"/>
            </w:pPr>
            <w:r w:rsidRPr="007E3C29">
              <w:rPr>
                <w:sz w:val="18"/>
              </w:rPr>
              <w:t>64.18%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9FC4A9F"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EC77740" w14:textId="77777777" w:rsidR="008E3305" w:rsidRPr="007E3C29" w:rsidRDefault="00B1512C" w:rsidP="000B5007">
            <w:pPr>
              <w:keepNext/>
              <w:spacing w:after="0" w:line="360" w:lineRule="auto"/>
              <w:ind w:firstLine="0"/>
              <w:jc w:val="both"/>
            </w:pPr>
            <w:r w:rsidRPr="007E3C29">
              <w:rPr>
                <w:sz w:val="18"/>
              </w:rPr>
              <w:t>62.100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536A2A6" w14:textId="77777777" w:rsidR="008E3305" w:rsidRPr="007E3C29" w:rsidRDefault="00B1512C" w:rsidP="000B5007">
            <w:pPr>
              <w:keepNext/>
              <w:spacing w:after="0" w:line="360" w:lineRule="auto"/>
              <w:ind w:firstLine="0"/>
              <w:jc w:val="both"/>
            </w:pPr>
            <w:r w:rsidRPr="007E3C29">
              <w:rPr>
                <w:sz w:val="18"/>
              </w:rPr>
              <w:t>18.306</w:t>
            </w:r>
          </w:p>
        </w:tc>
      </w:tr>
      <w:tr w:rsidR="008E3305" w:rsidRPr="007E3C29" w14:paraId="2AF8FA9A"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C4F87B6" w14:textId="77777777" w:rsidR="008E3305" w:rsidRPr="007E3C29" w:rsidRDefault="00B1512C" w:rsidP="000B5007">
            <w:pPr>
              <w:keepNext/>
              <w:spacing w:after="0" w:line="360" w:lineRule="auto"/>
              <w:ind w:firstLine="0"/>
              <w:jc w:val="both"/>
            </w:pPr>
            <w:proofErr w:type="spellStart"/>
            <w:r w:rsidRPr="007E3C29">
              <w:rPr>
                <w:sz w:val="18"/>
              </w:rPr>
              <w:t>Base+A+B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2161680" w14:textId="77777777" w:rsidR="008E3305" w:rsidRPr="007E3C29" w:rsidRDefault="00B1512C" w:rsidP="000B5007">
            <w:pPr>
              <w:keepNext/>
              <w:spacing w:after="0" w:line="360" w:lineRule="auto"/>
              <w:ind w:firstLine="0"/>
              <w:jc w:val="both"/>
            </w:pPr>
            <w:r w:rsidRPr="007E3C29">
              <w:rPr>
                <w:sz w:val="18"/>
              </w:rPr>
              <w:t>47.119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46A0DFC" w14:textId="77777777" w:rsidR="008E3305" w:rsidRPr="007E3C29" w:rsidRDefault="00B1512C" w:rsidP="000B5007">
            <w:pPr>
              <w:keepNext/>
              <w:spacing w:after="0" w:line="360" w:lineRule="auto"/>
              <w:ind w:firstLine="0"/>
              <w:jc w:val="both"/>
            </w:pPr>
            <w:r w:rsidRPr="007E3C29">
              <w:rPr>
                <w:sz w:val="18"/>
              </w:rPr>
              <w:t>30.13%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3A73C15" w14:textId="77777777" w:rsidR="008E3305" w:rsidRPr="007E3C29" w:rsidRDefault="00B1512C" w:rsidP="000B5007">
            <w:pPr>
              <w:keepNext/>
              <w:spacing w:after="0" w:line="360" w:lineRule="auto"/>
              <w:ind w:firstLine="0"/>
              <w:jc w:val="both"/>
            </w:pPr>
            <w:r w:rsidRPr="007E3C29">
              <w:rPr>
                <w:sz w:val="18"/>
              </w:rPr>
              <w:t>40.96%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1B8F307" w14:textId="77777777" w:rsidR="008E3305" w:rsidRPr="007E3C29" w:rsidRDefault="00B1512C" w:rsidP="000B5007">
            <w:pPr>
              <w:keepNext/>
              <w:spacing w:after="0" w:line="360" w:lineRule="auto"/>
              <w:ind w:firstLine="0"/>
              <w:jc w:val="both"/>
            </w:pPr>
            <w:r w:rsidRPr="007E3C29">
              <w:rPr>
                <w:sz w:val="18"/>
              </w:rPr>
              <w:t>51.64%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F50480E" w14:textId="77777777" w:rsidR="008E3305" w:rsidRPr="007E3C29" w:rsidRDefault="00B1512C" w:rsidP="000B5007">
            <w:pPr>
              <w:keepNext/>
              <w:spacing w:after="0" w:line="360" w:lineRule="auto"/>
              <w:ind w:firstLine="0"/>
              <w:jc w:val="both"/>
            </w:pPr>
            <w:r w:rsidRPr="007E3C29">
              <w:rPr>
                <w:sz w:val="18"/>
              </w:rPr>
              <w:t>86.12%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5E92C4F" w14:textId="77777777" w:rsidR="008E3305" w:rsidRPr="007E3C29" w:rsidRDefault="00B1512C" w:rsidP="000B5007">
            <w:pPr>
              <w:keepNext/>
              <w:spacing w:after="0" w:line="360" w:lineRule="auto"/>
              <w:ind w:firstLine="0"/>
              <w:jc w:val="both"/>
            </w:pPr>
            <w:r w:rsidRPr="007E3C29">
              <w:rPr>
                <w:sz w:val="18"/>
              </w:rPr>
              <w:t>78.90%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D55A9C3" w14:textId="77777777" w:rsidR="008E3305" w:rsidRPr="007E3C29" w:rsidRDefault="00B1512C" w:rsidP="000B5007">
            <w:pPr>
              <w:keepNext/>
              <w:spacing w:after="0" w:line="360" w:lineRule="auto"/>
              <w:ind w:firstLine="0"/>
              <w:jc w:val="both"/>
            </w:pPr>
            <w:r w:rsidRPr="007E3C29">
              <w:rPr>
                <w:sz w:val="18"/>
              </w:rPr>
              <w:t>63.59%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A5EA097"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B439958"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B5EB2A9"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0AEFEACE"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CB2AD81" w14:textId="77777777" w:rsidR="008E3305" w:rsidRPr="007E3C29" w:rsidRDefault="00B1512C" w:rsidP="000B5007">
            <w:pPr>
              <w:keepNext/>
              <w:spacing w:after="0" w:line="360" w:lineRule="auto"/>
              <w:ind w:firstLine="0"/>
              <w:jc w:val="both"/>
            </w:pPr>
            <w:proofErr w:type="spellStart"/>
            <w:r w:rsidRPr="007E3C29">
              <w:rPr>
                <w:sz w:val="18"/>
              </w:rPr>
              <w:t>Base+A+C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DB6F33F" w14:textId="77777777" w:rsidR="008E3305" w:rsidRPr="007E3C29" w:rsidRDefault="00B1512C" w:rsidP="000B5007">
            <w:pPr>
              <w:keepNext/>
              <w:spacing w:after="0" w:line="360" w:lineRule="auto"/>
              <w:ind w:firstLine="0"/>
              <w:jc w:val="both"/>
            </w:pPr>
            <w:r w:rsidRPr="007E3C29">
              <w:rPr>
                <w:sz w:val="18"/>
              </w:rPr>
              <w:t>50.703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E9E995E" w14:textId="77777777" w:rsidR="008E3305" w:rsidRPr="007E3C29" w:rsidRDefault="00B1512C" w:rsidP="000B5007">
            <w:pPr>
              <w:keepNext/>
              <w:spacing w:after="0" w:line="360" w:lineRule="auto"/>
              <w:ind w:firstLine="0"/>
              <w:jc w:val="both"/>
            </w:pPr>
            <w:r w:rsidRPr="007E3C29">
              <w:rPr>
                <w:sz w:val="18"/>
              </w:rPr>
              <w:t>28.51%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56E910D" w14:textId="77777777" w:rsidR="008E3305" w:rsidRPr="007E3C29" w:rsidRDefault="00B1512C" w:rsidP="000B5007">
            <w:pPr>
              <w:keepNext/>
              <w:spacing w:after="0" w:line="360" w:lineRule="auto"/>
              <w:ind w:firstLine="0"/>
              <w:jc w:val="both"/>
            </w:pPr>
            <w:r w:rsidRPr="007E3C29">
              <w:rPr>
                <w:sz w:val="18"/>
              </w:rPr>
              <w:t>38.56%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DBF7AC2" w14:textId="77777777" w:rsidR="008E3305" w:rsidRPr="007E3C29" w:rsidRDefault="00B1512C" w:rsidP="000B5007">
            <w:pPr>
              <w:keepNext/>
              <w:spacing w:after="0" w:line="360" w:lineRule="auto"/>
              <w:ind w:firstLine="0"/>
              <w:jc w:val="both"/>
            </w:pPr>
            <w:r w:rsidRPr="007E3C29">
              <w:rPr>
                <w:sz w:val="18"/>
              </w:rPr>
              <w:t>47.94%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5D558EA" w14:textId="77777777" w:rsidR="008E3305" w:rsidRPr="007E3C29" w:rsidRDefault="00B1512C" w:rsidP="000B5007">
            <w:pPr>
              <w:keepNext/>
              <w:spacing w:after="0" w:line="360" w:lineRule="auto"/>
              <w:ind w:firstLine="0"/>
              <w:jc w:val="both"/>
            </w:pPr>
            <w:r w:rsidRPr="007E3C29">
              <w:rPr>
                <w:sz w:val="18"/>
              </w:rPr>
              <w:t>86.12%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4C0ED56" w14:textId="77777777" w:rsidR="008E3305" w:rsidRPr="007E3C29" w:rsidRDefault="00B1512C" w:rsidP="000B5007">
            <w:pPr>
              <w:keepNext/>
              <w:spacing w:after="0" w:line="360" w:lineRule="auto"/>
              <w:ind w:firstLine="0"/>
              <w:jc w:val="both"/>
            </w:pPr>
            <w:r w:rsidRPr="007E3C29">
              <w:rPr>
                <w:sz w:val="18"/>
              </w:rPr>
              <w:t>76.31%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85DDE66" w14:textId="77777777" w:rsidR="008E3305" w:rsidRPr="007E3C29" w:rsidRDefault="00B1512C" w:rsidP="000B5007">
            <w:pPr>
              <w:keepNext/>
              <w:spacing w:after="0" w:line="360" w:lineRule="auto"/>
              <w:ind w:firstLine="0"/>
              <w:jc w:val="both"/>
            </w:pPr>
            <w:r w:rsidRPr="007E3C29">
              <w:rPr>
                <w:sz w:val="18"/>
              </w:rPr>
              <w:t>64.36%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429C6F3"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1C20E3A" w14:textId="77777777" w:rsidR="008E3305" w:rsidRPr="007E3C29" w:rsidRDefault="00B1512C" w:rsidP="000B5007">
            <w:pPr>
              <w:keepNext/>
              <w:spacing w:after="0" w:line="360" w:lineRule="auto"/>
              <w:ind w:firstLine="0"/>
              <w:jc w:val="both"/>
            </w:pPr>
            <w:r w:rsidRPr="007E3C29">
              <w:rPr>
                <w:sz w:val="18"/>
              </w:rPr>
              <w:t>62.414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CA89885" w14:textId="77777777" w:rsidR="008E3305" w:rsidRPr="007E3C29" w:rsidRDefault="00B1512C" w:rsidP="000B5007">
            <w:pPr>
              <w:keepNext/>
              <w:spacing w:after="0" w:line="360" w:lineRule="auto"/>
              <w:ind w:firstLine="0"/>
              <w:jc w:val="both"/>
            </w:pPr>
            <w:r w:rsidRPr="007E3C29">
              <w:rPr>
                <w:sz w:val="18"/>
              </w:rPr>
              <w:t>18.613</w:t>
            </w:r>
          </w:p>
        </w:tc>
      </w:tr>
      <w:tr w:rsidR="008E3305" w:rsidRPr="007E3C29" w14:paraId="65BFE015"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10F9510" w14:textId="77777777" w:rsidR="008E3305" w:rsidRPr="007E3C29" w:rsidRDefault="00B1512C" w:rsidP="000B5007">
            <w:pPr>
              <w:keepNext/>
              <w:spacing w:after="0" w:line="360" w:lineRule="auto"/>
              <w:ind w:firstLine="0"/>
              <w:jc w:val="both"/>
            </w:pPr>
            <w:proofErr w:type="spellStart"/>
            <w:r w:rsidRPr="007E3C29">
              <w:rPr>
                <w:sz w:val="18"/>
              </w:rPr>
              <w:t>Base+B+C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DD65171" w14:textId="77777777" w:rsidR="008E3305" w:rsidRPr="007E3C29" w:rsidRDefault="00B1512C" w:rsidP="000B5007">
            <w:pPr>
              <w:keepNext/>
              <w:spacing w:after="0" w:line="360" w:lineRule="auto"/>
              <w:ind w:firstLine="0"/>
              <w:jc w:val="both"/>
            </w:pPr>
            <w:r w:rsidRPr="007E3C29">
              <w:rPr>
                <w:sz w:val="18"/>
              </w:rPr>
              <w:t>44.071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1FF3297" w14:textId="77777777" w:rsidR="008E3305" w:rsidRPr="007E3C29" w:rsidRDefault="00B1512C" w:rsidP="000B5007">
            <w:pPr>
              <w:keepNext/>
              <w:spacing w:after="0" w:line="360" w:lineRule="auto"/>
              <w:ind w:firstLine="0"/>
              <w:jc w:val="both"/>
            </w:pPr>
            <w:r w:rsidRPr="007E3C29">
              <w:rPr>
                <w:sz w:val="18"/>
              </w:rPr>
              <w:t>29.97%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644C331" w14:textId="77777777" w:rsidR="008E3305" w:rsidRPr="007E3C29" w:rsidRDefault="00B1512C" w:rsidP="000B5007">
            <w:pPr>
              <w:keepNext/>
              <w:spacing w:after="0" w:line="360" w:lineRule="auto"/>
              <w:ind w:firstLine="0"/>
              <w:jc w:val="both"/>
            </w:pPr>
            <w:r w:rsidRPr="007E3C29">
              <w:rPr>
                <w:sz w:val="18"/>
              </w:rPr>
              <w:t>41.28%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700FDB3" w14:textId="77777777" w:rsidR="008E3305" w:rsidRPr="007E3C29" w:rsidRDefault="00B1512C" w:rsidP="000B5007">
            <w:pPr>
              <w:keepNext/>
              <w:spacing w:after="0" w:line="360" w:lineRule="auto"/>
              <w:ind w:firstLine="0"/>
              <w:jc w:val="both"/>
            </w:pPr>
            <w:r w:rsidRPr="007E3C29">
              <w:rPr>
                <w:sz w:val="18"/>
              </w:rPr>
              <w:t>52.38%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C11A022" w14:textId="77777777" w:rsidR="008E3305" w:rsidRPr="007E3C29" w:rsidRDefault="00B1512C" w:rsidP="000B5007">
            <w:pPr>
              <w:keepNext/>
              <w:spacing w:after="0" w:line="360" w:lineRule="auto"/>
              <w:ind w:firstLine="0"/>
              <w:jc w:val="both"/>
            </w:pPr>
            <w:r w:rsidRPr="007E3C29">
              <w:rPr>
                <w:sz w:val="18"/>
              </w:rPr>
              <w:t>86.12%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B39059A" w14:textId="77777777" w:rsidR="008E3305" w:rsidRPr="007E3C29" w:rsidRDefault="00B1512C" w:rsidP="000B5007">
            <w:pPr>
              <w:keepNext/>
              <w:spacing w:after="0" w:line="360" w:lineRule="auto"/>
              <w:ind w:firstLine="0"/>
              <w:jc w:val="both"/>
            </w:pPr>
            <w:r w:rsidRPr="007E3C29">
              <w:rPr>
                <w:sz w:val="18"/>
              </w:rPr>
              <w:t>80.01%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598C934" w14:textId="77777777" w:rsidR="008E3305" w:rsidRPr="007E3C29" w:rsidRDefault="00B1512C" w:rsidP="000B5007">
            <w:pPr>
              <w:keepNext/>
              <w:spacing w:after="0" w:line="360" w:lineRule="auto"/>
              <w:ind w:firstLine="0"/>
              <w:jc w:val="both"/>
            </w:pPr>
            <w:r w:rsidRPr="007E3C29">
              <w:rPr>
                <w:sz w:val="18"/>
              </w:rPr>
              <w:t>64.72%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16B84B8"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4CF3C7E"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D5089B7"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4037641B"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D048516" w14:textId="77777777" w:rsidR="008E3305" w:rsidRPr="007E3C29" w:rsidRDefault="00B1512C" w:rsidP="000B5007">
            <w:pPr>
              <w:spacing w:after="0" w:line="360" w:lineRule="auto"/>
              <w:ind w:firstLine="0"/>
              <w:jc w:val="both"/>
            </w:pPr>
            <w:proofErr w:type="spellStart"/>
            <w:r w:rsidRPr="007E3C29">
              <w:rPr>
                <w:sz w:val="18"/>
              </w:rPr>
              <w:t>Base+A+B+C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1724F59" w14:textId="77777777" w:rsidR="008E3305" w:rsidRPr="007E3C29" w:rsidRDefault="00B1512C" w:rsidP="000B5007">
            <w:pPr>
              <w:spacing w:after="0" w:line="360" w:lineRule="auto"/>
              <w:ind w:firstLine="0"/>
              <w:jc w:val="both"/>
            </w:pPr>
            <w:r w:rsidRPr="007E3C29">
              <w:rPr>
                <w:sz w:val="18"/>
              </w:rPr>
              <w:t>46.557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95ABF35" w14:textId="77777777" w:rsidR="008E3305" w:rsidRPr="007E3C29" w:rsidRDefault="00B1512C" w:rsidP="000B5007">
            <w:pPr>
              <w:spacing w:after="0" w:line="360" w:lineRule="auto"/>
              <w:ind w:firstLine="0"/>
              <w:jc w:val="both"/>
            </w:pPr>
            <w:r w:rsidRPr="007E3C29">
              <w:rPr>
                <w:sz w:val="18"/>
              </w:rPr>
              <w:t>30.16%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9661EBC" w14:textId="77777777" w:rsidR="008E3305" w:rsidRPr="007E3C29" w:rsidRDefault="00B1512C" w:rsidP="000B5007">
            <w:pPr>
              <w:spacing w:after="0" w:line="360" w:lineRule="auto"/>
              <w:ind w:firstLine="0"/>
              <w:jc w:val="both"/>
            </w:pPr>
            <w:r w:rsidRPr="007E3C29">
              <w:rPr>
                <w:sz w:val="18"/>
              </w:rPr>
              <w:t>41.02%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DB5E667" w14:textId="77777777" w:rsidR="008E3305" w:rsidRPr="007E3C29" w:rsidRDefault="00B1512C" w:rsidP="000B5007">
            <w:pPr>
              <w:spacing w:after="0" w:line="360" w:lineRule="auto"/>
              <w:ind w:firstLine="0"/>
              <w:jc w:val="both"/>
            </w:pPr>
            <w:r w:rsidRPr="007E3C29">
              <w:rPr>
                <w:sz w:val="18"/>
              </w:rPr>
              <w:t>51.74%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654E651" w14:textId="77777777" w:rsidR="008E3305" w:rsidRPr="007E3C29" w:rsidRDefault="00B1512C" w:rsidP="000B5007">
            <w:pPr>
              <w:spacing w:after="0" w:line="360" w:lineRule="auto"/>
              <w:ind w:firstLine="0"/>
              <w:jc w:val="both"/>
            </w:pPr>
            <w:r w:rsidRPr="007E3C29">
              <w:rPr>
                <w:sz w:val="18"/>
              </w:rPr>
              <w:t>86.12%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21496A8" w14:textId="77777777" w:rsidR="008E3305" w:rsidRPr="007E3C29" w:rsidRDefault="00B1512C" w:rsidP="000B5007">
            <w:pPr>
              <w:spacing w:after="0" w:line="360" w:lineRule="auto"/>
              <w:ind w:firstLine="0"/>
              <w:jc w:val="both"/>
            </w:pPr>
            <w:r w:rsidRPr="007E3C29">
              <w:rPr>
                <w:sz w:val="18"/>
              </w:rPr>
              <w:t>79.18%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AE46DCB" w14:textId="77777777" w:rsidR="008E3305" w:rsidRPr="007E3C29" w:rsidRDefault="00B1512C" w:rsidP="000B5007">
            <w:pPr>
              <w:spacing w:after="0" w:line="360" w:lineRule="auto"/>
              <w:ind w:firstLine="0"/>
              <w:jc w:val="both"/>
            </w:pPr>
            <w:r w:rsidRPr="007E3C29">
              <w:rPr>
                <w:sz w:val="18"/>
              </w:rPr>
              <w:t>64.26%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854D885" w14:textId="77777777" w:rsidR="008E3305" w:rsidRPr="007E3C29" w:rsidRDefault="00B1512C" w:rsidP="000B5007">
            <w:pPr>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A031CA4" w14:textId="77777777" w:rsidR="008E3305" w:rsidRPr="007E3C29" w:rsidRDefault="00B1512C" w:rsidP="000B5007">
            <w:pPr>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46E8D81" w14:textId="77777777" w:rsidR="008E3305" w:rsidRPr="007E3C29" w:rsidRDefault="00B1512C" w:rsidP="000B5007">
            <w:pPr>
              <w:spacing w:after="0" w:line="360" w:lineRule="auto"/>
              <w:ind w:firstLine="0"/>
              <w:jc w:val="both"/>
            </w:pPr>
            <w:r w:rsidRPr="007E3C29">
              <w:rPr>
                <w:sz w:val="18"/>
              </w:rPr>
              <w:t>15.000</w:t>
            </w:r>
          </w:p>
        </w:tc>
      </w:tr>
    </w:tbl>
    <w:p w14:paraId="28083C46" w14:textId="77777777" w:rsidR="008E3305" w:rsidRPr="007E3C29" w:rsidRDefault="008E3305" w:rsidP="000B5007">
      <w:pPr>
        <w:spacing w:after="0" w:line="360" w:lineRule="auto"/>
        <w:jc w:val="both"/>
      </w:pPr>
    </w:p>
    <w:p w14:paraId="5EFD0273" w14:textId="77777777" w:rsidR="008E3305" w:rsidRPr="007E3C29" w:rsidRDefault="00B1512C" w:rsidP="000B5007">
      <w:pPr>
        <w:pStyle w:val="31"/>
        <w:spacing w:before="0" w:after="0" w:line="360" w:lineRule="auto"/>
        <w:jc w:val="both"/>
        <w:rPr>
          <w:rFonts w:ascii="Times New Roman" w:eastAsia="宋体" w:hAnsi="Times New Roman"/>
        </w:rPr>
      </w:pPr>
      <w:r w:rsidRPr="007E3C29">
        <w:rPr>
          <w:rFonts w:ascii="Times New Roman" w:eastAsia="宋体" w:hAnsi="Times New Roman"/>
        </w:rPr>
        <w:t xml:space="preserve">A.2.6 </w:t>
      </w:r>
      <w:proofErr w:type="spellStart"/>
      <w:r w:rsidRPr="007E3C29">
        <w:rPr>
          <w:rFonts w:ascii="Times New Roman" w:eastAsia="宋体" w:hAnsi="Times New Roman"/>
        </w:rPr>
        <w:t>大视差与遮挡交集</w:t>
      </w:r>
      <w:proofErr w:type="spellEnd"/>
    </w:p>
    <w:tbl>
      <w:tblPr>
        <w:tblW w:w="0" w:type="auto"/>
        <w:jc w:val="center"/>
        <w:tblLayout w:type="fixed"/>
        <w:tblLook w:val="04A0" w:firstRow="1" w:lastRow="0" w:firstColumn="1" w:lastColumn="0" w:noHBand="0" w:noVBand="1"/>
      </w:tblPr>
      <w:tblGrid>
        <w:gridCol w:w="2304"/>
        <w:gridCol w:w="1152"/>
        <w:gridCol w:w="1152"/>
        <w:gridCol w:w="1152"/>
        <w:gridCol w:w="1152"/>
        <w:gridCol w:w="1152"/>
        <w:gridCol w:w="1152"/>
        <w:gridCol w:w="1152"/>
        <w:gridCol w:w="1152"/>
        <w:gridCol w:w="1152"/>
        <w:gridCol w:w="1152"/>
      </w:tblGrid>
      <w:tr w:rsidR="008E3305" w:rsidRPr="007E3C29" w14:paraId="7F26194E" w14:textId="77777777">
        <w:trPr>
          <w:cantSplit/>
          <w:tblHeader/>
          <w:jc w:val="center"/>
        </w:trPr>
        <w:tc>
          <w:tcPr>
            <w:tcW w:w="23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2B53D862" w14:textId="77777777" w:rsidR="008E3305" w:rsidRPr="007E3C29" w:rsidRDefault="00B1512C" w:rsidP="000B5007">
            <w:pPr>
              <w:keepNext/>
              <w:spacing w:after="0" w:line="360" w:lineRule="auto"/>
              <w:ind w:firstLine="0"/>
              <w:jc w:val="both"/>
            </w:pPr>
            <w:proofErr w:type="spellStart"/>
            <w:r w:rsidRPr="007E3C29">
              <w:rPr>
                <w:b/>
                <w:sz w:val="18"/>
              </w:rPr>
              <w:t>配置</w:t>
            </w:r>
            <w:proofErr w:type="spellEnd"/>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AA102F0" w14:textId="77777777" w:rsidR="008E3305" w:rsidRPr="007E3C29" w:rsidRDefault="00B1512C" w:rsidP="000B5007">
            <w:pPr>
              <w:keepNext/>
              <w:spacing w:after="0" w:line="360" w:lineRule="auto"/>
              <w:ind w:firstLine="0"/>
              <w:jc w:val="both"/>
            </w:pPr>
            <w:r w:rsidRPr="007E3C29">
              <w:rPr>
                <w:b/>
                <w:sz w:val="18"/>
              </w:rPr>
              <w:t>Abs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1DFA9B23" w14:textId="77777777" w:rsidR="008E3305" w:rsidRPr="007E3C29" w:rsidRDefault="00B1512C" w:rsidP="000B5007">
            <w:pPr>
              <w:keepNext/>
              <w:spacing w:after="0" w:line="360" w:lineRule="auto"/>
              <w:ind w:firstLine="0"/>
              <w:jc w:val="both"/>
            </w:pPr>
            <w:r w:rsidRPr="007E3C29">
              <w:rPr>
                <w:b/>
                <w:sz w:val="18"/>
              </w:rPr>
              <w:t>Acc2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21E6169" w14:textId="77777777" w:rsidR="008E3305" w:rsidRPr="007E3C29" w:rsidRDefault="00B1512C" w:rsidP="000B5007">
            <w:pPr>
              <w:keepNext/>
              <w:spacing w:after="0" w:line="360" w:lineRule="auto"/>
              <w:ind w:firstLine="0"/>
              <w:jc w:val="both"/>
            </w:pPr>
            <w:r w:rsidRPr="007E3C29">
              <w:rPr>
                <w:b/>
                <w:sz w:val="18"/>
              </w:rPr>
              <w:t>Acc4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28BCEDD" w14:textId="77777777" w:rsidR="008E3305" w:rsidRPr="007E3C29" w:rsidRDefault="00B1512C" w:rsidP="000B5007">
            <w:pPr>
              <w:keepNext/>
              <w:spacing w:after="0" w:line="360" w:lineRule="auto"/>
              <w:ind w:firstLine="0"/>
              <w:jc w:val="both"/>
            </w:pPr>
            <w:r w:rsidRPr="007E3C29">
              <w:rPr>
                <w:b/>
                <w:sz w:val="18"/>
              </w:rPr>
              <w:t>Acc8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88BC655" w14:textId="77777777" w:rsidR="008E3305" w:rsidRPr="007E3C29" w:rsidRDefault="00B1512C" w:rsidP="000B5007">
            <w:pPr>
              <w:keepNext/>
              <w:spacing w:after="0" w:line="360" w:lineRule="auto"/>
              <w:ind w:firstLine="0"/>
              <w:jc w:val="both"/>
            </w:pPr>
            <w:r w:rsidRPr="007E3C29">
              <w:rPr>
                <w:b/>
                <w:sz w:val="18"/>
              </w:rPr>
              <w:t>S1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054480C0" w14:textId="77777777" w:rsidR="008E3305" w:rsidRPr="007E3C29" w:rsidRDefault="00B1512C" w:rsidP="000B5007">
            <w:pPr>
              <w:keepNext/>
              <w:spacing w:after="0" w:line="360" w:lineRule="auto"/>
              <w:ind w:firstLine="0"/>
              <w:jc w:val="both"/>
            </w:pPr>
            <w:r w:rsidRPr="007E3C29">
              <w:rPr>
                <w:b/>
                <w:sz w:val="18"/>
              </w:rPr>
              <w:t>S2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00BFF5F" w14:textId="77777777" w:rsidR="008E3305" w:rsidRPr="007E3C29" w:rsidRDefault="00B1512C" w:rsidP="000B5007">
            <w:pPr>
              <w:keepNext/>
              <w:spacing w:after="0" w:line="360" w:lineRule="auto"/>
              <w:ind w:firstLine="0"/>
              <w:jc w:val="both"/>
            </w:pPr>
            <w:r w:rsidRPr="007E3C29">
              <w:rPr>
                <w:b/>
                <w:sz w:val="18"/>
              </w:rPr>
              <w:t>S3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750AD23" w14:textId="77777777" w:rsidR="008E3305" w:rsidRPr="007E3C29" w:rsidRDefault="00B1512C" w:rsidP="000B5007">
            <w:pPr>
              <w:keepNext/>
              <w:spacing w:after="0" w:line="360" w:lineRule="auto"/>
              <w:ind w:firstLine="0"/>
              <w:jc w:val="both"/>
            </w:pPr>
            <w:r w:rsidRPr="007E3C29">
              <w:rPr>
                <w:b/>
                <w:sz w:val="18"/>
              </w:rPr>
              <w:t>S1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4D0EF872" w14:textId="77777777" w:rsidR="008E3305" w:rsidRPr="007E3C29" w:rsidRDefault="00B1512C" w:rsidP="000B5007">
            <w:pPr>
              <w:keepNext/>
              <w:spacing w:after="0" w:line="360" w:lineRule="auto"/>
              <w:ind w:firstLine="0"/>
              <w:jc w:val="both"/>
            </w:pPr>
            <w:r w:rsidRPr="007E3C29">
              <w:rPr>
                <w:b/>
                <w:sz w:val="18"/>
              </w:rPr>
              <w:t>S2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25E1A5C" w14:textId="77777777" w:rsidR="008E3305" w:rsidRPr="007E3C29" w:rsidRDefault="00B1512C" w:rsidP="000B5007">
            <w:pPr>
              <w:keepNext/>
              <w:spacing w:after="0" w:line="360" w:lineRule="auto"/>
              <w:ind w:firstLine="0"/>
              <w:jc w:val="both"/>
            </w:pPr>
            <w:r w:rsidRPr="007E3C29">
              <w:rPr>
                <w:b/>
                <w:sz w:val="18"/>
              </w:rPr>
              <w:t>S3 width</w:t>
            </w:r>
          </w:p>
        </w:tc>
      </w:tr>
      <w:tr w:rsidR="008E3305" w:rsidRPr="007E3C29" w14:paraId="27287B50"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3A5B606" w14:textId="77777777" w:rsidR="008E3305" w:rsidRPr="007E3C29" w:rsidRDefault="00B1512C" w:rsidP="000B5007">
            <w:pPr>
              <w:keepNext/>
              <w:spacing w:after="0" w:line="360" w:lineRule="auto"/>
              <w:ind w:firstLine="0"/>
              <w:jc w:val="both"/>
            </w:pPr>
            <w:r w:rsidRPr="007E3C29">
              <w:rPr>
                <w:sz w:val="18"/>
              </w:rPr>
              <w:t>Base</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7450B93" w14:textId="77777777" w:rsidR="008E3305" w:rsidRPr="007E3C29" w:rsidRDefault="00B1512C" w:rsidP="000B5007">
            <w:pPr>
              <w:keepNext/>
              <w:spacing w:after="0" w:line="360" w:lineRule="auto"/>
              <w:ind w:firstLine="0"/>
              <w:jc w:val="both"/>
            </w:pPr>
            <w:r w:rsidRPr="007E3C29">
              <w:rPr>
                <w:sz w:val="18"/>
              </w:rPr>
              <w:t>62.056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ED9E8EE" w14:textId="77777777" w:rsidR="008E3305" w:rsidRPr="007E3C29" w:rsidRDefault="00B1512C" w:rsidP="000B5007">
            <w:pPr>
              <w:keepNext/>
              <w:spacing w:after="0" w:line="360" w:lineRule="auto"/>
              <w:ind w:firstLine="0"/>
              <w:jc w:val="both"/>
            </w:pPr>
            <w:r w:rsidRPr="007E3C29">
              <w:rPr>
                <w:sz w:val="18"/>
              </w:rPr>
              <w:t>25.13%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8C9ED32" w14:textId="77777777" w:rsidR="008E3305" w:rsidRPr="007E3C29" w:rsidRDefault="00B1512C" w:rsidP="000B5007">
            <w:pPr>
              <w:keepNext/>
              <w:spacing w:after="0" w:line="360" w:lineRule="auto"/>
              <w:ind w:firstLine="0"/>
              <w:jc w:val="both"/>
            </w:pPr>
            <w:r w:rsidRPr="007E3C29">
              <w:rPr>
                <w:sz w:val="18"/>
              </w:rPr>
              <w:t>34.38%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59D5F05" w14:textId="77777777" w:rsidR="008E3305" w:rsidRPr="007E3C29" w:rsidRDefault="00B1512C" w:rsidP="000B5007">
            <w:pPr>
              <w:keepNext/>
              <w:spacing w:after="0" w:line="360" w:lineRule="auto"/>
              <w:ind w:firstLine="0"/>
              <w:jc w:val="both"/>
            </w:pPr>
            <w:r w:rsidRPr="007E3C29">
              <w:rPr>
                <w:sz w:val="18"/>
              </w:rPr>
              <w:t>42.07%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1532412" w14:textId="77777777" w:rsidR="008E3305" w:rsidRPr="007E3C29" w:rsidRDefault="00B1512C" w:rsidP="000B5007">
            <w:pPr>
              <w:keepNext/>
              <w:spacing w:after="0" w:line="360" w:lineRule="auto"/>
              <w:ind w:firstLine="0"/>
              <w:jc w:val="both"/>
            </w:pPr>
            <w:r w:rsidRPr="007E3C29">
              <w:rPr>
                <w:sz w:val="18"/>
              </w:rPr>
              <w:t>70.89%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D9BBDE7" w14:textId="77777777" w:rsidR="008E3305" w:rsidRPr="007E3C29" w:rsidRDefault="00B1512C" w:rsidP="000B5007">
            <w:pPr>
              <w:keepNext/>
              <w:spacing w:after="0" w:line="360" w:lineRule="auto"/>
              <w:ind w:firstLine="0"/>
              <w:jc w:val="both"/>
            </w:pPr>
            <w:r w:rsidRPr="007E3C29">
              <w:rPr>
                <w:sz w:val="18"/>
              </w:rPr>
              <w:t>64.82%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AD10807" w14:textId="77777777" w:rsidR="008E3305" w:rsidRPr="007E3C29" w:rsidRDefault="00B1512C" w:rsidP="000B5007">
            <w:pPr>
              <w:keepNext/>
              <w:spacing w:after="0" w:line="360" w:lineRule="auto"/>
              <w:ind w:firstLine="0"/>
              <w:jc w:val="both"/>
            </w:pPr>
            <w:r w:rsidRPr="007E3C29">
              <w:rPr>
                <w:sz w:val="18"/>
              </w:rPr>
              <w:t>54.14%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02DEED4"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D2FFF47" w14:textId="77777777" w:rsidR="008E3305" w:rsidRPr="007E3C29" w:rsidRDefault="00B1512C" w:rsidP="000B5007">
            <w:pPr>
              <w:keepNext/>
              <w:spacing w:after="0" w:line="360" w:lineRule="auto"/>
              <w:ind w:firstLine="0"/>
              <w:jc w:val="both"/>
            </w:pPr>
            <w:r w:rsidRPr="007E3C29">
              <w:rPr>
                <w:sz w:val="18"/>
              </w:rPr>
              <w:t>57.710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5610C79" w14:textId="77777777" w:rsidR="008E3305" w:rsidRPr="007E3C29" w:rsidRDefault="00B1512C" w:rsidP="000B5007">
            <w:pPr>
              <w:keepNext/>
              <w:spacing w:after="0" w:line="360" w:lineRule="auto"/>
              <w:ind w:firstLine="0"/>
              <w:jc w:val="both"/>
            </w:pPr>
            <w:r w:rsidRPr="007E3C29">
              <w:rPr>
                <w:sz w:val="18"/>
              </w:rPr>
              <w:t>17.164</w:t>
            </w:r>
          </w:p>
        </w:tc>
      </w:tr>
      <w:tr w:rsidR="008E3305" w:rsidRPr="007E3C29" w14:paraId="5DB5F656"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70F818E" w14:textId="77777777" w:rsidR="008E3305" w:rsidRPr="007E3C29" w:rsidRDefault="00B1512C" w:rsidP="000B5007">
            <w:pPr>
              <w:keepNext/>
              <w:spacing w:after="0" w:line="360" w:lineRule="auto"/>
              <w:ind w:firstLine="0"/>
              <w:jc w:val="both"/>
            </w:pPr>
            <w:proofErr w:type="spellStart"/>
            <w:r w:rsidRPr="007E3C29">
              <w:rPr>
                <w:sz w:val="18"/>
              </w:rPr>
              <w:t>Base+A</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8EA0818" w14:textId="77777777" w:rsidR="008E3305" w:rsidRPr="007E3C29" w:rsidRDefault="00B1512C" w:rsidP="000B5007">
            <w:pPr>
              <w:keepNext/>
              <w:spacing w:after="0" w:line="360" w:lineRule="auto"/>
              <w:ind w:firstLine="0"/>
              <w:jc w:val="both"/>
            </w:pPr>
            <w:r w:rsidRPr="007E3C29">
              <w:rPr>
                <w:sz w:val="18"/>
              </w:rPr>
              <w:t>60.868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5453C97" w14:textId="77777777" w:rsidR="008E3305" w:rsidRPr="007E3C29" w:rsidRDefault="00B1512C" w:rsidP="000B5007">
            <w:pPr>
              <w:keepNext/>
              <w:spacing w:after="0" w:line="360" w:lineRule="auto"/>
              <w:ind w:firstLine="0"/>
              <w:jc w:val="both"/>
            </w:pPr>
            <w:r w:rsidRPr="007E3C29">
              <w:rPr>
                <w:sz w:val="18"/>
              </w:rPr>
              <w:t>26.43%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C32255B" w14:textId="77777777" w:rsidR="008E3305" w:rsidRPr="007E3C29" w:rsidRDefault="00B1512C" w:rsidP="000B5007">
            <w:pPr>
              <w:keepNext/>
              <w:spacing w:after="0" w:line="360" w:lineRule="auto"/>
              <w:ind w:firstLine="0"/>
              <w:jc w:val="both"/>
            </w:pPr>
            <w:r w:rsidRPr="007E3C29">
              <w:rPr>
                <w:sz w:val="18"/>
              </w:rPr>
              <w:t>35.39%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ACFC5E3" w14:textId="77777777" w:rsidR="008E3305" w:rsidRPr="007E3C29" w:rsidRDefault="00B1512C" w:rsidP="000B5007">
            <w:pPr>
              <w:keepNext/>
              <w:spacing w:after="0" w:line="360" w:lineRule="auto"/>
              <w:ind w:firstLine="0"/>
              <w:jc w:val="both"/>
            </w:pPr>
            <w:r w:rsidRPr="007E3C29">
              <w:rPr>
                <w:sz w:val="18"/>
              </w:rPr>
              <w:t>42.80%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FE7674A" w14:textId="77777777" w:rsidR="008E3305" w:rsidRPr="007E3C29" w:rsidRDefault="00B1512C" w:rsidP="000B5007">
            <w:pPr>
              <w:keepNext/>
              <w:spacing w:after="0" w:line="360" w:lineRule="auto"/>
              <w:ind w:firstLine="0"/>
              <w:jc w:val="both"/>
            </w:pPr>
            <w:r w:rsidRPr="007E3C29">
              <w:rPr>
                <w:sz w:val="18"/>
              </w:rPr>
              <w:t>70.89%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B7242D9" w14:textId="77777777" w:rsidR="008E3305" w:rsidRPr="007E3C29" w:rsidRDefault="00B1512C" w:rsidP="000B5007">
            <w:pPr>
              <w:keepNext/>
              <w:spacing w:after="0" w:line="360" w:lineRule="auto"/>
              <w:ind w:firstLine="0"/>
              <w:jc w:val="both"/>
            </w:pPr>
            <w:r w:rsidRPr="007E3C29">
              <w:rPr>
                <w:sz w:val="18"/>
              </w:rPr>
              <w:t>64.45%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97B44D1" w14:textId="77777777" w:rsidR="008E3305" w:rsidRPr="007E3C29" w:rsidRDefault="00B1512C" w:rsidP="000B5007">
            <w:pPr>
              <w:keepNext/>
              <w:spacing w:after="0" w:line="360" w:lineRule="auto"/>
              <w:ind w:firstLine="0"/>
              <w:jc w:val="both"/>
            </w:pPr>
            <w:r w:rsidRPr="007E3C29">
              <w:rPr>
                <w:sz w:val="18"/>
              </w:rPr>
              <w:t>55.56%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90BD26D"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5948AE5" w14:textId="77777777" w:rsidR="008E3305" w:rsidRPr="007E3C29" w:rsidRDefault="00B1512C" w:rsidP="000B5007">
            <w:pPr>
              <w:keepNext/>
              <w:spacing w:after="0" w:line="360" w:lineRule="auto"/>
              <w:ind w:firstLine="0"/>
              <w:jc w:val="both"/>
            </w:pPr>
            <w:r w:rsidRPr="007E3C29">
              <w:rPr>
                <w:sz w:val="18"/>
              </w:rPr>
              <w:t>58.415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EA1513B" w14:textId="77777777" w:rsidR="008E3305" w:rsidRPr="007E3C29" w:rsidRDefault="00B1512C" w:rsidP="000B5007">
            <w:pPr>
              <w:keepNext/>
              <w:spacing w:after="0" w:line="360" w:lineRule="auto"/>
              <w:ind w:firstLine="0"/>
              <w:jc w:val="both"/>
            </w:pPr>
            <w:r w:rsidRPr="007E3C29">
              <w:rPr>
                <w:sz w:val="18"/>
              </w:rPr>
              <w:t>18.003</w:t>
            </w:r>
          </w:p>
        </w:tc>
      </w:tr>
      <w:tr w:rsidR="008E3305" w:rsidRPr="007E3C29" w14:paraId="28E41573"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8B81A09" w14:textId="77777777" w:rsidR="008E3305" w:rsidRPr="007E3C29" w:rsidRDefault="00B1512C" w:rsidP="000B5007">
            <w:pPr>
              <w:keepNext/>
              <w:spacing w:after="0" w:line="360" w:lineRule="auto"/>
              <w:ind w:firstLine="0"/>
              <w:jc w:val="both"/>
            </w:pPr>
            <w:proofErr w:type="spellStart"/>
            <w:r w:rsidRPr="007E3C29">
              <w:rPr>
                <w:sz w:val="18"/>
              </w:rPr>
              <w:t>Base+B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9CB881D" w14:textId="77777777" w:rsidR="008E3305" w:rsidRPr="007E3C29" w:rsidRDefault="00B1512C" w:rsidP="000B5007">
            <w:pPr>
              <w:keepNext/>
              <w:spacing w:after="0" w:line="360" w:lineRule="auto"/>
              <w:ind w:firstLine="0"/>
              <w:jc w:val="both"/>
            </w:pPr>
            <w:r w:rsidRPr="007E3C29">
              <w:rPr>
                <w:sz w:val="18"/>
              </w:rPr>
              <w:t>51.496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03186E4" w14:textId="77777777" w:rsidR="008E3305" w:rsidRPr="007E3C29" w:rsidRDefault="00B1512C" w:rsidP="000B5007">
            <w:pPr>
              <w:keepNext/>
              <w:spacing w:after="0" w:line="360" w:lineRule="auto"/>
              <w:ind w:firstLine="0"/>
              <w:jc w:val="both"/>
            </w:pPr>
            <w:r w:rsidRPr="007E3C29">
              <w:rPr>
                <w:sz w:val="18"/>
              </w:rPr>
              <w:t>28.40%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710C82D" w14:textId="77777777" w:rsidR="008E3305" w:rsidRPr="007E3C29" w:rsidRDefault="00B1512C" w:rsidP="000B5007">
            <w:pPr>
              <w:keepNext/>
              <w:spacing w:after="0" w:line="360" w:lineRule="auto"/>
              <w:ind w:firstLine="0"/>
              <w:jc w:val="both"/>
            </w:pPr>
            <w:r w:rsidRPr="007E3C29">
              <w:rPr>
                <w:sz w:val="18"/>
              </w:rPr>
              <w:t>39.99%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9DC16AC" w14:textId="77777777" w:rsidR="008E3305" w:rsidRPr="007E3C29" w:rsidRDefault="00B1512C" w:rsidP="000B5007">
            <w:pPr>
              <w:keepNext/>
              <w:spacing w:after="0" w:line="360" w:lineRule="auto"/>
              <w:ind w:firstLine="0"/>
              <w:jc w:val="both"/>
            </w:pPr>
            <w:r w:rsidRPr="007E3C29">
              <w:rPr>
                <w:sz w:val="18"/>
              </w:rPr>
              <w:t>50.43%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B5ECAC2" w14:textId="77777777" w:rsidR="008E3305" w:rsidRPr="007E3C29" w:rsidRDefault="00B1512C" w:rsidP="000B5007">
            <w:pPr>
              <w:keepNext/>
              <w:spacing w:after="0" w:line="360" w:lineRule="auto"/>
              <w:ind w:firstLine="0"/>
              <w:jc w:val="both"/>
            </w:pPr>
            <w:r w:rsidRPr="007E3C29">
              <w:rPr>
                <w:sz w:val="18"/>
              </w:rPr>
              <w:t>70.89%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E953B22" w14:textId="77777777" w:rsidR="008E3305" w:rsidRPr="007E3C29" w:rsidRDefault="00B1512C" w:rsidP="000B5007">
            <w:pPr>
              <w:keepNext/>
              <w:spacing w:after="0" w:line="360" w:lineRule="auto"/>
              <w:ind w:firstLine="0"/>
              <w:jc w:val="both"/>
            </w:pPr>
            <w:r w:rsidRPr="007E3C29">
              <w:rPr>
                <w:sz w:val="18"/>
              </w:rPr>
              <w:t>72.97%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E0A6C34" w14:textId="77777777" w:rsidR="008E3305" w:rsidRPr="007E3C29" w:rsidRDefault="00B1512C" w:rsidP="000B5007">
            <w:pPr>
              <w:keepNext/>
              <w:spacing w:after="0" w:line="360" w:lineRule="auto"/>
              <w:ind w:firstLine="0"/>
              <w:jc w:val="both"/>
            </w:pPr>
            <w:r w:rsidRPr="007E3C29">
              <w:rPr>
                <w:sz w:val="18"/>
              </w:rPr>
              <w:t>60.59%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0E5F377"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0B9D747"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484775D"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6101D803"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11792BA" w14:textId="77777777" w:rsidR="008E3305" w:rsidRPr="007E3C29" w:rsidRDefault="00B1512C" w:rsidP="000B5007">
            <w:pPr>
              <w:keepNext/>
              <w:spacing w:after="0" w:line="360" w:lineRule="auto"/>
              <w:ind w:firstLine="0"/>
              <w:jc w:val="both"/>
            </w:pPr>
            <w:proofErr w:type="spellStart"/>
            <w:r w:rsidRPr="007E3C29">
              <w:rPr>
                <w:sz w:val="18"/>
              </w:rPr>
              <w:t>Base+C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064BB05" w14:textId="77777777" w:rsidR="008E3305" w:rsidRPr="007E3C29" w:rsidRDefault="00B1512C" w:rsidP="000B5007">
            <w:pPr>
              <w:keepNext/>
              <w:spacing w:after="0" w:line="360" w:lineRule="auto"/>
              <w:ind w:firstLine="0"/>
              <w:jc w:val="both"/>
            </w:pPr>
            <w:r w:rsidRPr="007E3C29">
              <w:rPr>
                <w:sz w:val="18"/>
              </w:rPr>
              <w:t>59.772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367734E" w14:textId="77777777" w:rsidR="008E3305" w:rsidRPr="007E3C29" w:rsidRDefault="00B1512C" w:rsidP="000B5007">
            <w:pPr>
              <w:keepNext/>
              <w:spacing w:after="0" w:line="360" w:lineRule="auto"/>
              <w:ind w:firstLine="0"/>
              <w:jc w:val="both"/>
            </w:pPr>
            <w:r w:rsidRPr="007E3C29">
              <w:rPr>
                <w:sz w:val="18"/>
              </w:rPr>
              <w:t>26.25%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2BF2B90" w14:textId="77777777" w:rsidR="008E3305" w:rsidRPr="007E3C29" w:rsidRDefault="00B1512C" w:rsidP="000B5007">
            <w:pPr>
              <w:keepNext/>
              <w:spacing w:after="0" w:line="360" w:lineRule="auto"/>
              <w:ind w:firstLine="0"/>
              <w:jc w:val="both"/>
            </w:pPr>
            <w:r w:rsidRPr="007E3C29">
              <w:rPr>
                <w:sz w:val="18"/>
              </w:rPr>
              <w:t>35.69%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AF6FDF0" w14:textId="77777777" w:rsidR="008E3305" w:rsidRPr="007E3C29" w:rsidRDefault="00B1512C" w:rsidP="000B5007">
            <w:pPr>
              <w:keepNext/>
              <w:spacing w:after="0" w:line="360" w:lineRule="auto"/>
              <w:ind w:firstLine="0"/>
              <w:jc w:val="both"/>
            </w:pPr>
            <w:r w:rsidRPr="007E3C29">
              <w:rPr>
                <w:sz w:val="18"/>
              </w:rPr>
              <w:t>43.41%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078DD18" w14:textId="77777777" w:rsidR="008E3305" w:rsidRPr="007E3C29" w:rsidRDefault="00B1512C" w:rsidP="000B5007">
            <w:pPr>
              <w:keepNext/>
              <w:spacing w:after="0" w:line="360" w:lineRule="auto"/>
              <w:ind w:firstLine="0"/>
              <w:jc w:val="both"/>
            </w:pPr>
            <w:r w:rsidRPr="007E3C29">
              <w:rPr>
                <w:sz w:val="18"/>
              </w:rPr>
              <w:t>70.89%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7C6B3C4" w14:textId="77777777" w:rsidR="008E3305" w:rsidRPr="007E3C29" w:rsidRDefault="00B1512C" w:rsidP="000B5007">
            <w:pPr>
              <w:keepNext/>
              <w:spacing w:after="0" w:line="360" w:lineRule="auto"/>
              <w:ind w:firstLine="0"/>
              <w:jc w:val="both"/>
            </w:pPr>
            <w:r w:rsidRPr="007E3C29">
              <w:rPr>
                <w:sz w:val="18"/>
              </w:rPr>
              <w:t>64.97%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CEB3C11" w14:textId="77777777" w:rsidR="008E3305" w:rsidRPr="007E3C29" w:rsidRDefault="00B1512C" w:rsidP="000B5007">
            <w:pPr>
              <w:keepNext/>
              <w:spacing w:after="0" w:line="360" w:lineRule="auto"/>
              <w:ind w:firstLine="0"/>
              <w:jc w:val="both"/>
            </w:pPr>
            <w:r w:rsidRPr="007E3C29">
              <w:rPr>
                <w:sz w:val="18"/>
              </w:rPr>
              <w:t>55.14%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76C5E85"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3730861" w14:textId="77777777" w:rsidR="008E3305" w:rsidRPr="007E3C29" w:rsidRDefault="00B1512C" w:rsidP="000B5007">
            <w:pPr>
              <w:keepNext/>
              <w:spacing w:after="0" w:line="360" w:lineRule="auto"/>
              <w:ind w:firstLine="0"/>
              <w:jc w:val="both"/>
            </w:pPr>
            <w:r w:rsidRPr="007E3C29">
              <w:rPr>
                <w:sz w:val="18"/>
              </w:rPr>
              <w:t>57.272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F1558F1" w14:textId="77777777" w:rsidR="008E3305" w:rsidRPr="007E3C29" w:rsidRDefault="00B1512C" w:rsidP="000B5007">
            <w:pPr>
              <w:keepNext/>
              <w:spacing w:after="0" w:line="360" w:lineRule="auto"/>
              <w:ind w:firstLine="0"/>
              <w:jc w:val="both"/>
            </w:pPr>
            <w:r w:rsidRPr="007E3C29">
              <w:rPr>
                <w:sz w:val="18"/>
              </w:rPr>
              <w:t>17.045</w:t>
            </w:r>
          </w:p>
        </w:tc>
      </w:tr>
      <w:tr w:rsidR="008E3305" w:rsidRPr="007E3C29" w14:paraId="3DC0D460"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EC8C95A" w14:textId="77777777" w:rsidR="008E3305" w:rsidRPr="007E3C29" w:rsidRDefault="00B1512C" w:rsidP="000B5007">
            <w:pPr>
              <w:keepNext/>
              <w:spacing w:after="0" w:line="360" w:lineRule="auto"/>
              <w:ind w:firstLine="0"/>
              <w:jc w:val="both"/>
            </w:pPr>
            <w:proofErr w:type="spellStart"/>
            <w:r w:rsidRPr="007E3C29">
              <w:rPr>
                <w:sz w:val="18"/>
              </w:rPr>
              <w:t>Base+A+B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7E14881" w14:textId="77777777" w:rsidR="008E3305" w:rsidRPr="007E3C29" w:rsidRDefault="00B1512C" w:rsidP="000B5007">
            <w:pPr>
              <w:keepNext/>
              <w:spacing w:after="0" w:line="360" w:lineRule="auto"/>
              <w:ind w:firstLine="0"/>
              <w:jc w:val="both"/>
            </w:pPr>
            <w:r w:rsidRPr="007E3C29">
              <w:rPr>
                <w:sz w:val="18"/>
              </w:rPr>
              <w:t>51.307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8A7494A" w14:textId="77777777" w:rsidR="008E3305" w:rsidRPr="007E3C29" w:rsidRDefault="00B1512C" w:rsidP="000B5007">
            <w:pPr>
              <w:keepNext/>
              <w:spacing w:after="0" w:line="360" w:lineRule="auto"/>
              <w:ind w:firstLine="0"/>
              <w:jc w:val="both"/>
            </w:pPr>
            <w:r w:rsidRPr="007E3C29">
              <w:rPr>
                <w:sz w:val="18"/>
              </w:rPr>
              <w:t>30.27%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4B38037" w14:textId="77777777" w:rsidR="008E3305" w:rsidRPr="007E3C29" w:rsidRDefault="00B1512C" w:rsidP="000B5007">
            <w:pPr>
              <w:keepNext/>
              <w:spacing w:after="0" w:line="360" w:lineRule="auto"/>
              <w:ind w:firstLine="0"/>
              <w:jc w:val="both"/>
            </w:pPr>
            <w:r w:rsidRPr="007E3C29">
              <w:rPr>
                <w:sz w:val="18"/>
              </w:rPr>
              <w:t>41.76%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54A79C5" w14:textId="77777777" w:rsidR="008E3305" w:rsidRPr="007E3C29" w:rsidRDefault="00B1512C" w:rsidP="000B5007">
            <w:pPr>
              <w:keepNext/>
              <w:spacing w:after="0" w:line="360" w:lineRule="auto"/>
              <w:ind w:firstLine="0"/>
              <w:jc w:val="both"/>
            </w:pPr>
            <w:r w:rsidRPr="007E3C29">
              <w:rPr>
                <w:sz w:val="18"/>
              </w:rPr>
              <w:t>51.67%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52E78D2" w14:textId="77777777" w:rsidR="008E3305" w:rsidRPr="007E3C29" w:rsidRDefault="00B1512C" w:rsidP="000B5007">
            <w:pPr>
              <w:keepNext/>
              <w:spacing w:after="0" w:line="360" w:lineRule="auto"/>
              <w:ind w:firstLine="0"/>
              <w:jc w:val="both"/>
            </w:pPr>
            <w:r w:rsidRPr="007E3C29">
              <w:rPr>
                <w:sz w:val="18"/>
              </w:rPr>
              <w:t>70.89%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2DDECAE" w14:textId="77777777" w:rsidR="008E3305" w:rsidRPr="007E3C29" w:rsidRDefault="00B1512C" w:rsidP="000B5007">
            <w:pPr>
              <w:keepNext/>
              <w:spacing w:after="0" w:line="360" w:lineRule="auto"/>
              <w:ind w:firstLine="0"/>
              <w:jc w:val="both"/>
            </w:pPr>
            <w:r w:rsidRPr="007E3C29">
              <w:rPr>
                <w:sz w:val="18"/>
              </w:rPr>
              <w:t>72.70%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6CD8144" w14:textId="77777777" w:rsidR="008E3305" w:rsidRPr="007E3C29" w:rsidRDefault="00B1512C" w:rsidP="000B5007">
            <w:pPr>
              <w:keepNext/>
              <w:spacing w:after="0" w:line="360" w:lineRule="auto"/>
              <w:ind w:firstLine="0"/>
              <w:jc w:val="both"/>
            </w:pPr>
            <w:r w:rsidRPr="007E3C29">
              <w:rPr>
                <w:sz w:val="18"/>
              </w:rPr>
              <w:t>61.18%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4E4CE12"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8C23D23"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EB05530"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4C3348D0"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9A03AB9" w14:textId="77777777" w:rsidR="008E3305" w:rsidRPr="007E3C29" w:rsidRDefault="00B1512C" w:rsidP="000B5007">
            <w:pPr>
              <w:keepNext/>
              <w:spacing w:after="0" w:line="360" w:lineRule="auto"/>
              <w:ind w:firstLine="0"/>
              <w:jc w:val="both"/>
            </w:pPr>
            <w:proofErr w:type="spellStart"/>
            <w:r w:rsidRPr="007E3C29">
              <w:rPr>
                <w:sz w:val="18"/>
              </w:rPr>
              <w:t>Base+A+C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2F98881" w14:textId="77777777" w:rsidR="008E3305" w:rsidRPr="007E3C29" w:rsidRDefault="00B1512C" w:rsidP="000B5007">
            <w:pPr>
              <w:keepNext/>
              <w:spacing w:after="0" w:line="360" w:lineRule="auto"/>
              <w:ind w:firstLine="0"/>
              <w:jc w:val="both"/>
            </w:pPr>
            <w:r w:rsidRPr="007E3C29">
              <w:rPr>
                <w:sz w:val="18"/>
              </w:rPr>
              <w:t>61.209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9F6604E" w14:textId="77777777" w:rsidR="008E3305" w:rsidRPr="007E3C29" w:rsidRDefault="00B1512C" w:rsidP="000B5007">
            <w:pPr>
              <w:keepNext/>
              <w:spacing w:after="0" w:line="360" w:lineRule="auto"/>
              <w:ind w:firstLine="0"/>
              <w:jc w:val="both"/>
            </w:pPr>
            <w:r w:rsidRPr="007E3C29">
              <w:rPr>
                <w:sz w:val="18"/>
              </w:rPr>
              <w:t>26.06%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BD966F5" w14:textId="77777777" w:rsidR="008E3305" w:rsidRPr="007E3C29" w:rsidRDefault="00B1512C" w:rsidP="000B5007">
            <w:pPr>
              <w:keepNext/>
              <w:spacing w:after="0" w:line="360" w:lineRule="auto"/>
              <w:ind w:firstLine="0"/>
              <w:jc w:val="both"/>
            </w:pPr>
            <w:r w:rsidRPr="007E3C29">
              <w:rPr>
                <w:sz w:val="18"/>
              </w:rPr>
              <w:t>35.15%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E4F8E96" w14:textId="77777777" w:rsidR="008E3305" w:rsidRPr="007E3C29" w:rsidRDefault="00B1512C" w:rsidP="000B5007">
            <w:pPr>
              <w:keepNext/>
              <w:spacing w:after="0" w:line="360" w:lineRule="auto"/>
              <w:ind w:firstLine="0"/>
              <w:jc w:val="both"/>
            </w:pPr>
            <w:r w:rsidRPr="007E3C29">
              <w:rPr>
                <w:sz w:val="18"/>
              </w:rPr>
              <w:t>42.76%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D1DD234" w14:textId="77777777" w:rsidR="008E3305" w:rsidRPr="007E3C29" w:rsidRDefault="00B1512C" w:rsidP="000B5007">
            <w:pPr>
              <w:keepNext/>
              <w:spacing w:after="0" w:line="360" w:lineRule="auto"/>
              <w:ind w:firstLine="0"/>
              <w:jc w:val="both"/>
            </w:pPr>
            <w:r w:rsidRPr="007E3C29">
              <w:rPr>
                <w:sz w:val="18"/>
              </w:rPr>
              <w:t>70.89%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C15FA32" w14:textId="77777777" w:rsidR="008E3305" w:rsidRPr="007E3C29" w:rsidRDefault="00B1512C" w:rsidP="000B5007">
            <w:pPr>
              <w:keepNext/>
              <w:spacing w:after="0" w:line="360" w:lineRule="auto"/>
              <w:ind w:firstLine="0"/>
              <w:jc w:val="both"/>
            </w:pPr>
            <w:r w:rsidRPr="007E3C29">
              <w:rPr>
                <w:sz w:val="18"/>
              </w:rPr>
              <w:t>64.90%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22C19D1" w14:textId="77777777" w:rsidR="008E3305" w:rsidRPr="007E3C29" w:rsidRDefault="00B1512C" w:rsidP="000B5007">
            <w:pPr>
              <w:keepNext/>
              <w:spacing w:after="0" w:line="360" w:lineRule="auto"/>
              <w:ind w:firstLine="0"/>
              <w:jc w:val="both"/>
            </w:pPr>
            <w:r w:rsidRPr="007E3C29">
              <w:rPr>
                <w:sz w:val="18"/>
              </w:rPr>
              <w:t>55.44%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0E755F8"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5D9EC46" w14:textId="77777777" w:rsidR="008E3305" w:rsidRPr="007E3C29" w:rsidRDefault="00B1512C" w:rsidP="000B5007">
            <w:pPr>
              <w:keepNext/>
              <w:spacing w:after="0" w:line="360" w:lineRule="auto"/>
              <w:ind w:firstLine="0"/>
              <w:jc w:val="both"/>
            </w:pPr>
            <w:r w:rsidRPr="007E3C29">
              <w:rPr>
                <w:sz w:val="18"/>
              </w:rPr>
              <w:t>57.794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44A29D3" w14:textId="77777777" w:rsidR="008E3305" w:rsidRPr="007E3C29" w:rsidRDefault="00B1512C" w:rsidP="000B5007">
            <w:pPr>
              <w:keepNext/>
              <w:spacing w:after="0" w:line="360" w:lineRule="auto"/>
              <w:ind w:firstLine="0"/>
              <w:jc w:val="both"/>
            </w:pPr>
            <w:r w:rsidRPr="007E3C29">
              <w:rPr>
                <w:sz w:val="18"/>
              </w:rPr>
              <w:t>17.265</w:t>
            </w:r>
          </w:p>
        </w:tc>
      </w:tr>
      <w:tr w:rsidR="008E3305" w:rsidRPr="007E3C29" w14:paraId="30D36F49"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67D2023" w14:textId="77777777" w:rsidR="008E3305" w:rsidRPr="007E3C29" w:rsidRDefault="00B1512C" w:rsidP="000B5007">
            <w:pPr>
              <w:keepNext/>
              <w:spacing w:after="0" w:line="360" w:lineRule="auto"/>
              <w:ind w:firstLine="0"/>
              <w:jc w:val="both"/>
            </w:pPr>
            <w:proofErr w:type="spellStart"/>
            <w:r w:rsidRPr="007E3C29">
              <w:rPr>
                <w:sz w:val="18"/>
              </w:rPr>
              <w:t>Base+B+C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946D0FA" w14:textId="77777777" w:rsidR="008E3305" w:rsidRPr="007E3C29" w:rsidRDefault="00B1512C" w:rsidP="000B5007">
            <w:pPr>
              <w:keepNext/>
              <w:spacing w:after="0" w:line="360" w:lineRule="auto"/>
              <w:ind w:firstLine="0"/>
              <w:jc w:val="both"/>
            </w:pPr>
            <w:r w:rsidRPr="007E3C29">
              <w:rPr>
                <w:sz w:val="18"/>
              </w:rPr>
              <w:t>47.328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CCC0719" w14:textId="77777777" w:rsidR="008E3305" w:rsidRPr="007E3C29" w:rsidRDefault="00B1512C" w:rsidP="000B5007">
            <w:pPr>
              <w:keepNext/>
              <w:spacing w:after="0" w:line="360" w:lineRule="auto"/>
              <w:ind w:firstLine="0"/>
              <w:jc w:val="both"/>
            </w:pPr>
            <w:r w:rsidRPr="007E3C29">
              <w:rPr>
                <w:sz w:val="18"/>
              </w:rPr>
              <w:t>29.29%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A3922BA" w14:textId="77777777" w:rsidR="008E3305" w:rsidRPr="007E3C29" w:rsidRDefault="00B1512C" w:rsidP="000B5007">
            <w:pPr>
              <w:keepNext/>
              <w:spacing w:after="0" w:line="360" w:lineRule="auto"/>
              <w:ind w:firstLine="0"/>
              <w:jc w:val="both"/>
            </w:pPr>
            <w:r w:rsidRPr="007E3C29">
              <w:rPr>
                <w:sz w:val="18"/>
              </w:rPr>
              <w:t>41.02%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CF5E87A" w14:textId="77777777" w:rsidR="008E3305" w:rsidRPr="007E3C29" w:rsidRDefault="00B1512C" w:rsidP="000B5007">
            <w:pPr>
              <w:keepNext/>
              <w:spacing w:after="0" w:line="360" w:lineRule="auto"/>
              <w:ind w:firstLine="0"/>
              <w:jc w:val="both"/>
            </w:pPr>
            <w:r w:rsidRPr="007E3C29">
              <w:rPr>
                <w:sz w:val="18"/>
              </w:rPr>
              <w:t>51.45%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0E45EEC" w14:textId="77777777" w:rsidR="008E3305" w:rsidRPr="007E3C29" w:rsidRDefault="00B1512C" w:rsidP="000B5007">
            <w:pPr>
              <w:keepNext/>
              <w:spacing w:after="0" w:line="360" w:lineRule="auto"/>
              <w:ind w:firstLine="0"/>
              <w:jc w:val="both"/>
            </w:pPr>
            <w:r w:rsidRPr="007E3C29">
              <w:rPr>
                <w:sz w:val="18"/>
              </w:rPr>
              <w:t>70.89%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41A4BF6" w14:textId="77777777" w:rsidR="008E3305" w:rsidRPr="007E3C29" w:rsidRDefault="00B1512C" w:rsidP="000B5007">
            <w:pPr>
              <w:keepNext/>
              <w:spacing w:after="0" w:line="360" w:lineRule="auto"/>
              <w:ind w:firstLine="0"/>
              <w:jc w:val="both"/>
            </w:pPr>
            <w:r w:rsidRPr="007E3C29">
              <w:rPr>
                <w:sz w:val="18"/>
              </w:rPr>
              <w:t>73.70%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FE12078" w14:textId="77777777" w:rsidR="008E3305" w:rsidRPr="007E3C29" w:rsidRDefault="00B1512C" w:rsidP="000B5007">
            <w:pPr>
              <w:keepNext/>
              <w:spacing w:after="0" w:line="360" w:lineRule="auto"/>
              <w:ind w:firstLine="0"/>
              <w:jc w:val="both"/>
            </w:pPr>
            <w:r w:rsidRPr="007E3C29">
              <w:rPr>
                <w:sz w:val="18"/>
              </w:rPr>
              <w:t>61.83%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AA7580F"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0EA27B1"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2018EE3"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0B30E377"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A610EAC" w14:textId="77777777" w:rsidR="008E3305" w:rsidRPr="007E3C29" w:rsidRDefault="00B1512C" w:rsidP="000B5007">
            <w:pPr>
              <w:spacing w:after="0" w:line="360" w:lineRule="auto"/>
              <w:ind w:firstLine="0"/>
              <w:jc w:val="both"/>
            </w:pPr>
            <w:proofErr w:type="spellStart"/>
            <w:r w:rsidRPr="007E3C29">
              <w:rPr>
                <w:sz w:val="18"/>
              </w:rPr>
              <w:t>Base+A+B+C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87CBD71" w14:textId="77777777" w:rsidR="008E3305" w:rsidRPr="007E3C29" w:rsidRDefault="00B1512C" w:rsidP="000B5007">
            <w:pPr>
              <w:spacing w:after="0" w:line="360" w:lineRule="auto"/>
              <w:ind w:firstLine="0"/>
              <w:jc w:val="both"/>
            </w:pPr>
            <w:r w:rsidRPr="007E3C29">
              <w:rPr>
                <w:sz w:val="18"/>
              </w:rPr>
              <w:t>50.825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47C738A" w14:textId="77777777" w:rsidR="008E3305" w:rsidRPr="007E3C29" w:rsidRDefault="00B1512C" w:rsidP="000B5007">
            <w:pPr>
              <w:spacing w:after="0" w:line="360" w:lineRule="auto"/>
              <w:ind w:firstLine="0"/>
              <w:jc w:val="both"/>
            </w:pPr>
            <w:r w:rsidRPr="007E3C29">
              <w:rPr>
                <w:sz w:val="18"/>
              </w:rPr>
              <w:t>29.83%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56946A7" w14:textId="77777777" w:rsidR="008E3305" w:rsidRPr="007E3C29" w:rsidRDefault="00B1512C" w:rsidP="000B5007">
            <w:pPr>
              <w:spacing w:after="0" w:line="360" w:lineRule="auto"/>
              <w:ind w:firstLine="0"/>
              <w:jc w:val="both"/>
            </w:pPr>
            <w:r w:rsidRPr="007E3C29">
              <w:rPr>
                <w:sz w:val="18"/>
              </w:rPr>
              <w:t>41.46%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2C8667C" w14:textId="77777777" w:rsidR="008E3305" w:rsidRPr="007E3C29" w:rsidRDefault="00B1512C" w:rsidP="000B5007">
            <w:pPr>
              <w:spacing w:after="0" w:line="360" w:lineRule="auto"/>
              <w:ind w:firstLine="0"/>
              <w:jc w:val="both"/>
            </w:pPr>
            <w:r w:rsidRPr="007E3C29">
              <w:rPr>
                <w:sz w:val="18"/>
              </w:rPr>
              <w:t>51.67%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D107984" w14:textId="77777777" w:rsidR="008E3305" w:rsidRPr="007E3C29" w:rsidRDefault="00B1512C" w:rsidP="000B5007">
            <w:pPr>
              <w:spacing w:after="0" w:line="360" w:lineRule="auto"/>
              <w:ind w:firstLine="0"/>
              <w:jc w:val="both"/>
            </w:pPr>
            <w:r w:rsidRPr="007E3C29">
              <w:rPr>
                <w:sz w:val="18"/>
              </w:rPr>
              <w:t>70.89%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C1287F5" w14:textId="77777777" w:rsidR="008E3305" w:rsidRPr="007E3C29" w:rsidRDefault="00B1512C" w:rsidP="000B5007">
            <w:pPr>
              <w:spacing w:after="0" w:line="360" w:lineRule="auto"/>
              <w:ind w:firstLine="0"/>
              <w:jc w:val="both"/>
            </w:pPr>
            <w:r w:rsidRPr="007E3C29">
              <w:rPr>
                <w:sz w:val="18"/>
              </w:rPr>
              <w:t>72.80%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DF69507" w14:textId="77777777" w:rsidR="008E3305" w:rsidRPr="007E3C29" w:rsidRDefault="00B1512C" w:rsidP="000B5007">
            <w:pPr>
              <w:spacing w:after="0" w:line="360" w:lineRule="auto"/>
              <w:ind w:firstLine="0"/>
              <w:jc w:val="both"/>
            </w:pPr>
            <w:r w:rsidRPr="007E3C29">
              <w:rPr>
                <w:sz w:val="18"/>
              </w:rPr>
              <w:t>61.88%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7BFEAE9" w14:textId="77777777" w:rsidR="008E3305" w:rsidRPr="007E3C29" w:rsidRDefault="00B1512C" w:rsidP="000B5007">
            <w:pPr>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8A3BD6B" w14:textId="77777777" w:rsidR="008E3305" w:rsidRPr="007E3C29" w:rsidRDefault="00B1512C" w:rsidP="000B5007">
            <w:pPr>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CA6845E" w14:textId="77777777" w:rsidR="008E3305" w:rsidRPr="007E3C29" w:rsidRDefault="00B1512C" w:rsidP="000B5007">
            <w:pPr>
              <w:spacing w:after="0" w:line="360" w:lineRule="auto"/>
              <w:ind w:firstLine="0"/>
              <w:jc w:val="both"/>
            </w:pPr>
            <w:r w:rsidRPr="007E3C29">
              <w:rPr>
                <w:sz w:val="18"/>
              </w:rPr>
              <w:t>15.000</w:t>
            </w:r>
          </w:p>
        </w:tc>
      </w:tr>
    </w:tbl>
    <w:p w14:paraId="6D93137C" w14:textId="77777777" w:rsidR="008E3305" w:rsidRPr="007E3C29" w:rsidRDefault="008E3305" w:rsidP="000B5007">
      <w:pPr>
        <w:spacing w:after="0" w:line="360" w:lineRule="auto"/>
        <w:jc w:val="both"/>
      </w:pPr>
    </w:p>
    <w:p w14:paraId="3E5F7249" w14:textId="77777777" w:rsidR="008E3305" w:rsidRPr="007E3C29" w:rsidRDefault="00B1512C" w:rsidP="000B5007">
      <w:pPr>
        <w:pStyle w:val="31"/>
        <w:spacing w:before="0" w:after="0" w:line="360" w:lineRule="auto"/>
        <w:jc w:val="both"/>
        <w:rPr>
          <w:rFonts w:ascii="Times New Roman" w:eastAsia="宋体" w:hAnsi="Times New Roman"/>
        </w:rPr>
      </w:pPr>
      <w:r w:rsidRPr="007E3C29">
        <w:rPr>
          <w:rFonts w:ascii="Times New Roman" w:eastAsia="宋体" w:hAnsi="Times New Roman"/>
        </w:rPr>
        <w:t xml:space="preserve">A.2.7 </w:t>
      </w:r>
      <w:proofErr w:type="spellStart"/>
      <w:r w:rsidRPr="007E3C29">
        <w:rPr>
          <w:rFonts w:ascii="Times New Roman" w:eastAsia="宋体" w:hAnsi="Times New Roman"/>
        </w:rPr>
        <w:t>边界与遮挡交集</w:t>
      </w:r>
      <w:proofErr w:type="spellEnd"/>
    </w:p>
    <w:tbl>
      <w:tblPr>
        <w:tblW w:w="0" w:type="auto"/>
        <w:jc w:val="center"/>
        <w:tblLayout w:type="fixed"/>
        <w:tblLook w:val="04A0" w:firstRow="1" w:lastRow="0" w:firstColumn="1" w:lastColumn="0" w:noHBand="0" w:noVBand="1"/>
      </w:tblPr>
      <w:tblGrid>
        <w:gridCol w:w="2304"/>
        <w:gridCol w:w="1152"/>
        <w:gridCol w:w="1152"/>
        <w:gridCol w:w="1152"/>
        <w:gridCol w:w="1152"/>
        <w:gridCol w:w="1152"/>
        <w:gridCol w:w="1152"/>
        <w:gridCol w:w="1152"/>
        <w:gridCol w:w="1152"/>
        <w:gridCol w:w="1152"/>
        <w:gridCol w:w="1152"/>
      </w:tblGrid>
      <w:tr w:rsidR="008E3305" w:rsidRPr="007E3C29" w14:paraId="4CE53FC0" w14:textId="77777777">
        <w:trPr>
          <w:cantSplit/>
          <w:tblHeader/>
          <w:jc w:val="center"/>
        </w:trPr>
        <w:tc>
          <w:tcPr>
            <w:tcW w:w="2304"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EB02645" w14:textId="77777777" w:rsidR="008E3305" w:rsidRPr="007E3C29" w:rsidRDefault="00B1512C" w:rsidP="000B5007">
            <w:pPr>
              <w:keepNext/>
              <w:spacing w:after="0" w:line="360" w:lineRule="auto"/>
              <w:ind w:firstLine="0"/>
              <w:jc w:val="both"/>
            </w:pPr>
            <w:proofErr w:type="spellStart"/>
            <w:r w:rsidRPr="007E3C29">
              <w:rPr>
                <w:b/>
                <w:sz w:val="18"/>
              </w:rPr>
              <w:t>配置</w:t>
            </w:r>
            <w:proofErr w:type="spellEnd"/>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6B91767" w14:textId="77777777" w:rsidR="008E3305" w:rsidRPr="007E3C29" w:rsidRDefault="00B1512C" w:rsidP="000B5007">
            <w:pPr>
              <w:keepNext/>
              <w:spacing w:after="0" w:line="360" w:lineRule="auto"/>
              <w:ind w:firstLine="0"/>
              <w:jc w:val="both"/>
            </w:pPr>
            <w:r w:rsidRPr="007E3C29">
              <w:rPr>
                <w:b/>
                <w:sz w:val="18"/>
              </w:rPr>
              <w:t>Abs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5C3D1D0" w14:textId="77777777" w:rsidR="008E3305" w:rsidRPr="007E3C29" w:rsidRDefault="00B1512C" w:rsidP="000B5007">
            <w:pPr>
              <w:keepNext/>
              <w:spacing w:after="0" w:line="360" w:lineRule="auto"/>
              <w:ind w:firstLine="0"/>
              <w:jc w:val="both"/>
            </w:pPr>
            <w:r w:rsidRPr="007E3C29">
              <w:rPr>
                <w:b/>
                <w:sz w:val="18"/>
              </w:rPr>
              <w:t>Acc2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454FB18" w14:textId="77777777" w:rsidR="008E3305" w:rsidRPr="007E3C29" w:rsidRDefault="00B1512C" w:rsidP="000B5007">
            <w:pPr>
              <w:keepNext/>
              <w:spacing w:after="0" w:line="360" w:lineRule="auto"/>
              <w:ind w:firstLine="0"/>
              <w:jc w:val="both"/>
            </w:pPr>
            <w:r w:rsidRPr="007E3C29">
              <w:rPr>
                <w:b/>
                <w:sz w:val="18"/>
              </w:rPr>
              <w:t>Acc4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B319C17" w14:textId="77777777" w:rsidR="008E3305" w:rsidRPr="007E3C29" w:rsidRDefault="00B1512C" w:rsidP="000B5007">
            <w:pPr>
              <w:keepNext/>
              <w:spacing w:after="0" w:line="360" w:lineRule="auto"/>
              <w:ind w:firstLine="0"/>
              <w:jc w:val="both"/>
            </w:pPr>
            <w:r w:rsidRPr="007E3C29">
              <w:rPr>
                <w:b/>
                <w:sz w:val="18"/>
              </w:rPr>
              <w:t>Acc8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793DE60F" w14:textId="77777777" w:rsidR="008E3305" w:rsidRPr="007E3C29" w:rsidRDefault="00B1512C" w:rsidP="000B5007">
            <w:pPr>
              <w:keepNext/>
              <w:spacing w:after="0" w:line="360" w:lineRule="auto"/>
              <w:ind w:firstLine="0"/>
              <w:jc w:val="both"/>
            </w:pPr>
            <w:r w:rsidRPr="007E3C29">
              <w:rPr>
                <w:b/>
                <w:sz w:val="18"/>
              </w:rPr>
              <w:t>S1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56AFC722" w14:textId="77777777" w:rsidR="008E3305" w:rsidRPr="007E3C29" w:rsidRDefault="00B1512C" w:rsidP="000B5007">
            <w:pPr>
              <w:keepNext/>
              <w:spacing w:after="0" w:line="360" w:lineRule="auto"/>
              <w:ind w:firstLine="0"/>
              <w:jc w:val="both"/>
            </w:pPr>
            <w:r w:rsidRPr="007E3C29">
              <w:rPr>
                <w:b/>
                <w:sz w:val="18"/>
              </w:rPr>
              <w:t>S2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30773C98" w14:textId="77777777" w:rsidR="008E3305" w:rsidRPr="007E3C29" w:rsidRDefault="00B1512C" w:rsidP="000B5007">
            <w:pPr>
              <w:keepNext/>
              <w:spacing w:after="0" w:line="360" w:lineRule="auto"/>
              <w:ind w:firstLine="0"/>
              <w:jc w:val="both"/>
            </w:pPr>
            <w:r w:rsidRPr="007E3C29">
              <w:rPr>
                <w:b/>
                <w:sz w:val="18"/>
              </w:rPr>
              <w:t>S3 coverage ↑</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695C5381" w14:textId="77777777" w:rsidR="008E3305" w:rsidRPr="007E3C29" w:rsidRDefault="00B1512C" w:rsidP="000B5007">
            <w:pPr>
              <w:keepNext/>
              <w:spacing w:after="0" w:line="360" w:lineRule="auto"/>
              <w:ind w:firstLine="0"/>
              <w:jc w:val="both"/>
            </w:pPr>
            <w:r w:rsidRPr="007E3C29">
              <w:rPr>
                <w:b/>
                <w:sz w:val="18"/>
              </w:rPr>
              <w:t>S1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15FC7639" w14:textId="77777777" w:rsidR="008E3305" w:rsidRPr="007E3C29" w:rsidRDefault="00B1512C" w:rsidP="000B5007">
            <w:pPr>
              <w:keepNext/>
              <w:spacing w:after="0" w:line="360" w:lineRule="auto"/>
              <w:ind w:firstLine="0"/>
              <w:jc w:val="both"/>
            </w:pPr>
            <w:r w:rsidRPr="007E3C29">
              <w:rPr>
                <w:b/>
                <w:sz w:val="18"/>
              </w:rPr>
              <w:t>S2 width</w:t>
            </w:r>
          </w:p>
        </w:tc>
        <w:tc>
          <w:tcPr>
            <w:tcW w:w="1152" w:type="dxa"/>
            <w:tcBorders>
              <w:top w:val="single" w:sz="3" w:space="0" w:color="D9D9D9"/>
              <w:left w:val="single" w:sz="3" w:space="0" w:color="D9D9D9"/>
              <w:bottom w:val="single" w:sz="3" w:space="0" w:color="D9D9D9"/>
              <w:right w:val="single" w:sz="3" w:space="0" w:color="D9D9D9"/>
            </w:tcBorders>
            <w:shd w:val="clear" w:color="auto" w:fill="E8EDF2"/>
            <w:tcMar>
              <w:top w:w="60" w:type="dxa"/>
              <w:left w:w="70" w:type="dxa"/>
              <w:bottom w:w="60" w:type="dxa"/>
              <w:right w:w="70" w:type="dxa"/>
            </w:tcMar>
            <w:vAlign w:val="center"/>
          </w:tcPr>
          <w:p w14:paraId="115033F0" w14:textId="77777777" w:rsidR="008E3305" w:rsidRPr="007E3C29" w:rsidRDefault="00B1512C" w:rsidP="000B5007">
            <w:pPr>
              <w:keepNext/>
              <w:spacing w:after="0" w:line="360" w:lineRule="auto"/>
              <w:ind w:firstLine="0"/>
              <w:jc w:val="both"/>
            </w:pPr>
            <w:r w:rsidRPr="007E3C29">
              <w:rPr>
                <w:b/>
                <w:sz w:val="18"/>
              </w:rPr>
              <w:t>S3 width</w:t>
            </w:r>
          </w:p>
        </w:tc>
      </w:tr>
      <w:tr w:rsidR="008E3305" w:rsidRPr="007E3C29" w14:paraId="316A7FEC"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1CB801F" w14:textId="77777777" w:rsidR="008E3305" w:rsidRPr="007E3C29" w:rsidRDefault="00B1512C" w:rsidP="000B5007">
            <w:pPr>
              <w:keepNext/>
              <w:spacing w:after="0" w:line="360" w:lineRule="auto"/>
              <w:ind w:firstLine="0"/>
              <w:jc w:val="both"/>
            </w:pPr>
            <w:r w:rsidRPr="007E3C29">
              <w:rPr>
                <w:sz w:val="18"/>
              </w:rPr>
              <w:t>Base</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6FED0CC" w14:textId="77777777" w:rsidR="008E3305" w:rsidRPr="007E3C29" w:rsidRDefault="00B1512C" w:rsidP="000B5007">
            <w:pPr>
              <w:keepNext/>
              <w:spacing w:after="0" w:line="360" w:lineRule="auto"/>
              <w:ind w:firstLine="0"/>
              <w:jc w:val="both"/>
            </w:pPr>
            <w:r w:rsidRPr="007E3C29">
              <w:rPr>
                <w:sz w:val="18"/>
              </w:rPr>
              <w:t>40.471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89CEA0B" w14:textId="77777777" w:rsidR="008E3305" w:rsidRPr="007E3C29" w:rsidRDefault="00B1512C" w:rsidP="000B5007">
            <w:pPr>
              <w:keepNext/>
              <w:spacing w:after="0" w:line="360" w:lineRule="auto"/>
              <w:ind w:firstLine="0"/>
              <w:jc w:val="both"/>
            </w:pPr>
            <w:r w:rsidRPr="007E3C29">
              <w:rPr>
                <w:sz w:val="18"/>
              </w:rPr>
              <w:t>27.84%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6CB69DB" w14:textId="77777777" w:rsidR="008E3305" w:rsidRPr="007E3C29" w:rsidRDefault="00B1512C" w:rsidP="000B5007">
            <w:pPr>
              <w:keepNext/>
              <w:spacing w:after="0" w:line="360" w:lineRule="auto"/>
              <w:ind w:firstLine="0"/>
              <w:jc w:val="both"/>
            </w:pPr>
            <w:r w:rsidRPr="007E3C29">
              <w:rPr>
                <w:sz w:val="18"/>
              </w:rPr>
              <w:t>39.20%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4A8E9CC" w14:textId="77777777" w:rsidR="008E3305" w:rsidRPr="007E3C29" w:rsidRDefault="00B1512C" w:rsidP="000B5007">
            <w:pPr>
              <w:keepNext/>
              <w:spacing w:after="0" w:line="360" w:lineRule="auto"/>
              <w:ind w:firstLine="0"/>
              <w:jc w:val="both"/>
            </w:pPr>
            <w:r w:rsidRPr="007E3C29">
              <w:rPr>
                <w:sz w:val="18"/>
              </w:rPr>
              <w:t>50.49%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F1E1F0A" w14:textId="77777777" w:rsidR="008E3305" w:rsidRPr="007E3C29" w:rsidRDefault="00B1512C" w:rsidP="000B5007">
            <w:pPr>
              <w:keepNext/>
              <w:spacing w:after="0" w:line="360" w:lineRule="auto"/>
              <w:ind w:firstLine="0"/>
              <w:jc w:val="both"/>
            </w:pPr>
            <w:r w:rsidRPr="007E3C29">
              <w:rPr>
                <w:sz w:val="18"/>
              </w:rPr>
              <w:t>89.99%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19973B7" w14:textId="77777777" w:rsidR="008E3305" w:rsidRPr="007E3C29" w:rsidRDefault="00B1512C" w:rsidP="000B5007">
            <w:pPr>
              <w:keepNext/>
              <w:spacing w:after="0" w:line="360" w:lineRule="auto"/>
              <w:ind w:firstLine="0"/>
              <w:jc w:val="both"/>
            </w:pPr>
            <w:r w:rsidRPr="007E3C29">
              <w:rPr>
                <w:sz w:val="18"/>
              </w:rPr>
              <w:t>83.68%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6F8E5FB" w14:textId="77777777" w:rsidR="008E3305" w:rsidRPr="007E3C29" w:rsidRDefault="00B1512C" w:rsidP="000B5007">
            <w:pPr>
              <w:keepNext/>
              <w:spacing w:after="0" w:line="360" w:lineRule="auto"/>
              <w:ind w:firstLine="0"/>
              <w:jc w:val="both"/>
            </w:pPr>
            <w:r w:rsidRPr="007E3C29">
              <w:rPr>
                <w:sz w:val="18"/>
              </w:rPr>
              <w:t>70.68%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59BB85B"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1FC63A8" w14:textId="77777777" w:rsidR="008E3305" w:rsidRPr="007E3C29" w:rsidRDefault="00B1512C" w:rsidP="000B5007">
            <w:pPr>
              <w:keepNext/>
              <w:spacing w:after="0" w:line="360" w:lineRule="auto"/>
              <w:ind w:firstLine="0"/>
              <w:jc w:val="both"/>
            </w:pPr>
            <w:r w:rsidRPr="007E3C29">
              <w:rPr>
                <w:sz w:val="18"/>
              </w:rPr>
              <w:t>63.557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A8813BF" w14:textId="77777777" w:rsidR="008E3305" w:rsidRPr="007E3C29" w:rsidRDefault="00B1512C" w:rsidP="000B5007">
            <w:pPr>
              <w:keepNext/>
              <w:spacing w:after="0" w:line="360" w:lineRule="auto"/>
              <w:ind w:firstLine="0"/>
              <w:jc w:val="both"/>
            </w:pPr>
            <w:r w:rsidRPr="007E3C29">
              <w:rPr>
                <w:sz w:val="18"/>
              </w:rPr>
              <w:t>19.215</w:t>
            </w:r>
          </w:p>
        </w:tc>
      </w:tr>
      <w:tr w:rsidR="008E3305" w:rsidRPr="007E3C29" w14:paraId="5B4E923E"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DBA4C09" w14:textId="77777777" w:rsidR="008E3305" w:rsidRPr="007E3C29" w:rsidRDefault="00B1512C" w:rsidP="000B5007">
            <w:pPr>
              <w:keepNext/>
              <w:spacing w:after="0" w:line="360" w:lineRule="auto"/>
              <w:ind w:firstLine="0"/>
              <w:jc w:val="both"/>
            </w:pPr>
            <w:proofErr w:type="spellStart"/>
            <w:r w:rsidRPr="007E3C29">
              <w:rPr>
                <w:sz w:val="18"/>
              </w:rPr>
              <w:t>Base+A</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F03E42A" w14:textId="77777777" w:rsidR="008E3305" w:rsidRPr="007E3C29" w:rsidRDefault="00B1512C" w:rsidP="000B5007">
            <w:pPr>
              <w:keepNext/>
              <w:spacing w:after="0" w:line="360" w:lineRule="auto"/>
              <w:ind w:firstLine="0"/>
              <w:jc w:val="both"/>
            </w:pPr>
            <w:r w:rsidRPr="007E3C29">
              <w:rPr>
                <w:sz w:val="18"/>
              </w:rPr>
              <w:t>38.627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354F280" w14:textId="77777777" w:rsidR="008E3305" w:rsidRPr="007E3C29" w:rsidRDefault="00B1512C" w:rsidP="000B5007">
            <w:pPr>
              <w:keepNext/>
              <w:spacing w:after="0" w:line="360" w:lineRule="auto"/>
              <w:ind w:firstLine="0"/>
              <w:jc w:val="both"/>
            </w:pPr>
            <w:r w:rsidRPr="007E3C29">
              <w:rPr>
                <w:sz w:val="18"/>
              </w:rPr>
              <w:t>28.50%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CE81122" w14:textId="77777777" w:rsidR="008E3305" w:rsidRPr="007E3C29" w:rsidRDefault="00B1512C" w:rsidP="000B5007">
            <w:pPr>
              <w:keepNext/>
              <w:spacing w:after="0" w:line="360" w:lineRule="auto"/>
              <w:ind w:firstLine="0"/>
              <w:jc w:val="both"/>
            </w:pPr>
            <w:r w:rsidRPr="007E3C29">
              <w:rPr>
                <w:sz w:val="18"/>
              </w:rPr>
              <w:t>40.07%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DE6301F" w14:textId="77777777" w:rsidR="008E3305" w:rsidRPr="007E3C29" w:rsidRDefault="00B1512C" w:rsidP="000B5007">
            <w:pPr>
              <w:keepNext/>
              <w:spacing w:after="0" w:line="360" w:lineRule="auto"/>
              <w:ind w:firstLine="0"/>
              <w:jc w:val="both"/>
            </w:pPr>
            <w:r w:rsidRPr="007E3C29">
              <w:rPr>
                <w:sz w:val="18"/>
              </w:rPr>
              <w:t>51.31%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2D10F40" w14:textId="77777777" w:rsidR="008E3305" w:rsidRPr="007E3C29" w:rsidRDefault="00B1512C" w:rsidP="000B5007">
            <w:pPr>
              <w:keepNext/>
              <w:spacing w:after="0" w:line="360" w:lineRule="auto"/>
              <w:ind w:firstLine="0"/>
              <w:jc w:val="both"/>
            </w:pPr>
            <w:r w:rsidRPr="007E3C29">
              <w:rPr>
                <w:sz w:val="18"/>
              </w:rPr>
              <w:t>89.99%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942B2A3" w14:textId="77777777" w:rsidR="008E3305" w:rsidRPr="007E3C29" w:rsidRDefault="00B1512C" w:rsidP="000B5007">
            <w:pPr>
              <w:keepNext/>
              <w:spacing w:after="0" w:line="360" w:lineRule="auto"/>
              <w:ind w:firstLine="0"/>
              <w:jc w:val="both"/>
            </w:pPr>
            <w:r w:rsidRPr="007E3C29">
              <w:rPr>
                <w:sz w:val="18"/>
              </w:rPr>
              <w:t>83.70%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ECBED62" w14:textId="77777777" w:rsidR="008E3305" w:rsidRPr="007E3C29" w:rsidRDefault="00B1512C" w:rsidP="000B5007">
            <w:pPr>
              <w:keepNext/>
              <w:spacing w:after="0" w:line="360" w:lineRule="auto"/>
              <w:ind w:firstLine="0"/>
              <w:jc w:val="both"/>
            </w:pPr>
            <w:r w:rsidRPr="007E3C29">
              <w:rPr>
                <w:sz w:val="18"/>
              </w:rPr>
              <w:t>73.14%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05EB518"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C565A84" w14:textId="77777777" w:rsidR="008E3305" w:rsidRPr="007E3C29" w:rsidRDefault="00B1512C" w:rsidP="000B5007">
            <w:pPr>
              <w:keepNext/>
              <w:spacing w:after="0" w:line="360" w:lineRule="auto"/>
              <w:ind w:firstLine="0"/>
              <w:jc w:val="both"/>
            </w:pPr>
            <w:r w:rsidRPr="007E3C29">
              <w:rPr>
                <w:sz w:val="18"/>
              </w:rPr>
              <w:t>63.795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7DB8373" w14:textId="77777777" w:rsidR="008E3305" w:rsidRPr="007E3C29" w:rsidRDefault="00B1512C" w:rsidP="000B5007">
            <w:pPr>
              <w:keepNext/>
              <w:spacing w:after="0" w:line="360" w:lineRule="auto"/>
              <w:ind w:firstLine="0"/>
              <w:jc w:val="both"/>
            </w:pPr>
            <w:r w:rsidRPr="007E3C29">
              <w:rPr>
                <w:sz w:val="18"/>
              </w:rPr>
              <w:t>20.610</w:t>
            </w:r>
          </w:p>
        </w:tc>
      </w:tr>
      <w:tr w:rsidR="008E3305" w:rsidRPr="007E3C29" w14:paraId="32DB3AA7"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04D2897" w14:textId="77777777" w:rsidR="008E3305" w:rsidRPr="007E3C29" w:rsidRDefault="00B1512C" w:rsidP="000B5007">
            <w:pPr>
              <w:keepNext/>
              <w:spacing w:after="0" w:line="360" w:lineRule="auto"/>
              <w:ind w:firstLine="0"/>
              <w:jc w:val="both"/>
            </w:pPr>
            <w:proofErr w:type="spellStart"/>
            <w:r w:rsidRPr="007E3C29">
              <w:rPr>
                <w:sz w:val="18"/>
              </w:rPr>
              <w:t>Base+B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B1B216A" w14:textId="77777777" w:rsidR="008E3305" w:rsidRPr="007E3C29" w:rsidRDefault="00B1512C" w:rsidP="000B5007">
            <w:pPr>
              <w:keepNext/>
              <w:spacing w:after="0" w:line="360" w:lineRule="auto"/>
              <w:ind w:firstLine="0"/>
              <w:jc w:val="both"/>
            </w:pPr>
            <w:r w:rsidRPr="007E3C29">
              <w:rPr>
                <w:sz w:val="18"/>
              </w:rPr>
              <w:t>36.171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ADDC363" w14:textId="77777777" w:rsidR="008E3305" w:rsidRPr="007E3C29" w:rsidRDefault="00B1512C" w:rsidP="000B5007">
            <w:pPr>
              <w:keepNext/>
              <w:spacing w:after="0" w:line="360" w:lineRule="auto"/>
              <w:ind w:firstLine="0"/>
              <w:jc w:val="both"/>
            </w:pPr>
            <w:r w:rsidRPr="007E3C29">
              <w:rPr>
                <w:sz w:val="18"/>
              </w:rPr>
              <w:t>28.35%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89D8BAC" w14:textId="77777777" w:rsidR="008E3305" w:rsidRPr="007E3C29" w:rsidRDefault="00B1512C" w:rsidP="000B5007">
            <w:pPr>
              <w:keepNext/>
              <w:spacing w:after="0" w:line="360" w:lineRule="auto"/>
              <w:ind w:firstLine="0"/>
              <w:jc w:val="both"/>
            </w:pPr>
            <w:r w:rsidRPr="007E3C29">
              <w:rPr>
                <w:sz w:val="18"/>
              </w:rPr>
              <w:t>40.60%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F043619" w14:textId="77777777" w:rsidR="008E3305" w:rsidRPr="007E3C29" w:rsidRDefault="00B1512C" w:rsidP="000B5007">
            <w:pPr>
              <w:keepNext/>
              <w:spacing w:after="0" w:line="360" w:lineRule="auto"/>
              <w:ind w:firstLine="0"/>
              <w:jc w:val="both"/>
            </w:pPr>
            <w:r w:rsidRPr="007E3C29">
              <w:rPr>
                <w:sz w:val="18"/>
              </w:rPr>
              <w:t>53.06%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F9C5D82" w14:textId="77777777" w:rsidR="008E3305" w:rsidRPr="007E3C29" w:rsidRDefault="00B1512C" w:rsidP="000B5007">
            <w:pPr>
              <w:keepNext/>
              <w:spacing w:after="0" w:line="360" w:lineRule="auto"/>
              <w:ind w:firstLine="0"/>
              <w:jc w:val="both"/>
            </w:pPr>
            <w:r w:rsidRPr="007E3C29">
              <w:rPr>
                <w:sz w:val="18"/>
              </w:rPr>
              <w:t>89.99%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CBC2AF5" w14:textId="77777777" w:rsidR="008E3305" w:rsidRPr="007E3C29" w:rsidRDefault="00B1512C" w:rsidP="000B5007">
            <w:pPr>
              <w:keepNext/>
              <w:spacing w:after="0" w:line="360" w:lineRule="auto"/>
              <w:ind w:firstLine="0"/>
              <w:jc w:val="both"/>
            </w:pPr>
            <w:r w:rsidRPr="007E3C29">
              <w:rPr>
                <w:sz w:val="18"/>
              </w:rPr>
              <w:t>84.43%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9C8AD9B" w14:textId="77777777" w:rsidR="008E3305" w:rsidRPr="007E3C29" w:rsidRDefault="00B1512C" w:rsidP="000B5007">
            <w:pPr>
              <w:keepNext/>
              <w:spacing w:after="0" w:line="360" w:lineRule="auto"/>
              <w:ind w:firstLine="0"/>
              <w:jc w:val="both"/>
            </w:pPr>
            <w:r w:rsidRPr="007E3C29">
              <w:rPr>
                <w:sz w:val="18"/>
              </w:rPr>
              <w:t>67.17%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2B8DA6B"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89FFCCF"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CB2650C"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043AEC40"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F65E27A" w14:textId="77777777" w:rsidR="008E3305" w:rsidRPr="007E3C29" w:rsidRDefault="00B1512C" w:rsidP="000B5007">
            <w:pPr>
              <w:keepNext/>
              <w:spacing w:after="0" w:line="360" w:lineRule="auto"/>
              <w:ind w:firstLine="0"/>
              <w:jc w:val="both"/>
            </w:pPr>
            <w:proofErr w:type="spellStart"/>
            <w:r w:rsidRPr="007E3C29">
              <w:rPr>
                <w:sz w:val="18"/>
              </w:rPr>
              <w:t>Base+C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2AE1294" w14:textId="77777777" w:rsidR="008E3305" w:rsidRPr="007E3C29" w:rsidRDefault="00B1512C" w:rsidP="000B5007">
            <w:pPr>
              <w:keepNext/>
              <w:spacing w:after="0" w:line="360" w:lineRule="auto"/>
              <w:ind w:firstLine="0"/>
              <w:jc w:val="both"/>
            </w:pPr>
            <w:r w:rsidRPr="007E3C29">
              <w:rPr>
                <w:sz w:val="18"/>
              </w:rPr>
              <w:t>38.644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B0B6A59" w14:textId="77777777" w:rsidR="008E3305" w:rsidRPr="007E3C29" w:rsidRDefault="00B1512C" w:rsidP="000B5007">
            <w:pPr>
              <w:keepNext/>
              <w:spacing w:after="0" w:line="360" w:lineRule="auto"/>
              <w:ind w:firstLine="0"/>
              <w:jc w:val="both"/>
            </w:pPr>
            <w:r w:rsidRPr="007E3C29">
              <w:rPr>
                <w:sz w:val="18"/>
              </w:rPr>
              <w:t>28.61%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FFB7CBF" w14:textId="77777777" w:rsidR="008E3305" w:rsidRPr="007E3C29" w:rsidRDefault="00B1512C" w:rsidP="000B5007">
            <w:pPr>
              <w:keepNext/>
              <w:spacing w:after="0" w:line="360" w:lineRule="auto"/>
              <w:ind w:firstLine="0"/>
              <w:jc w:val="both"/>
            </w:pPr>
            <w:r w:rsidRPr="007E3C29">
              <w:rPr>
                <w:sz w:val="18"/>
              </w:rPr>
              <w:t>40.44%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DED8FDD" w14:textId="77777777" w:rsidR="008E3305" w:rsidRPr="007E3C29" w:rsidRDefault="00B1512C" w:rsidP="000B5007">
            <w:pPr>
              <w:keepNext/>
              <w:spacing w:after="0" w:line="360" w:lineRule="auto"/>
              <w:ind w:firstLine="0"/>
              <w:jc w:val="both"/>
            </w:pPr>
            <w:r w:rsidRPr="007E3C29">
              <w:rPr>
                <w:sz w:val="18"/>
              </w:rPr>
              <w:t>51.87%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DB50161" w14:textId="77777777" w:rsidR="008E3305" w:rsidRPr="007E3C29" w:rsidRDefault="00B1512C" w:rsidP="000B5007">
            <w:pPr>
              <w:keepNext/>
              <w:spacing w:after="0" w:line="360" w:lineRule="auto"/>
              <w:ind w:firstLine="0"/>
              <w:jc w:val="both"/>
            </w:pPr>
            <w:r w:rsidRPr="007E3C29">
              <w:rPr>
                <w:sz w:val="18"/>
              </w:rPr>
              <w:t>89.99%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402B5E3" w14:textId="77777777" w:rsidR="008E3305" w:rsidRPr="007E3C29" w:rsidRDefault="00B1512C" w:rsidP="000B5007">
            <w:pPr>
              <w:keepNext/>
              <w:spacing w:after="0" w:line="360" w:lineRule="auto"/>
              <w:ind w:firstLine="0"/>
              <w:jc w:val="both"/>
            </w:pPr>
            <w:r w:rsidRPr="007E3C29">
              <w:rPr>
                <w:sz w:val="18"/>
              </w:rPr>
              <w:t>83.75%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708A287" w14:textId="77777777" w:rsidR="008E3305" w:rsidRPr="007E3C29" w:rsidRDefault="00B1512C" w:rsidP="000B5007">
            <w:pPr>
              <w:keepNext/>
              <w:spacing w:after="0" w:line="360" w:lineRule="auto"/>
              <w:ind w:firstLine="0"/>
              <w:jc w:val="both"/>
            </w:pPr>
            <w:r w:rsidRPr="007E3C29">
              <w:rPr>
                <w:sz w:val="18"/>
              </w:rPr>
              <w:t>71.42%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14FDF72"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03C006A" w14:textId="77777777" w:rsidR="008E3305" w:rsidRPr="007E3C29" w:rsidRDefault="00B1512C" w:rsidP="000B5007">
            <w:pPr>
              <w:keepNext/>
              <w:spacing w:after="0" w:line="360" w:lineRule="auto"/>
              <w:ind w:firstLine="0"/>
              <w:jc w:val="both"/>
            </w:pPr>
            <w:r w:rsidRPr="007E3C29">
              <w:rPr>
                <w:sz w:val="18"/>
              </w:rPr>
              <w:t>63.407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8E8C0D8" w14:textId="77777777" w:rsidR="008E3305" w:rsidRPr="007E3C29" w:rsidRDefault="00B1512C" w:rsidP="000B5007">
            <w:pPr>
              <w:keepNext/>
              <w:spacing w:after="0" w:line="360" w:lineRule="auto"/>
              <w:ind w:firstLine="0"/>
              <w:jc w:val="both"/>
            </w:pPr>
            <w:r w:rsidRPr="007E3C29">
              <w:rPr>
                <w:sz w:val="18"/>
              </w:rPr>
              <w:t>19.170</w:t>
            </w:r>
          </w:p>
        </w:tc>
      </w:tr>
      <w:tr w:rsidR="008E3305" w:rsidRPr="007E3C29" w14:paraId="6153C666"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385F531" w14:textId="77777777" w:rsidR="008E3305" w:rsidRPr="007E3C29" w:rsidRDefault="00B1512C" w:rsidP="000B5007">
            <w:pPr>
              <w:keepNext/>
              <w:spacing w:after="0" w:line="360" w:lineRule="auto"/>
              <w:ind w:firstLine="0"/>
              <w:jc w:val="both"/>
            </w:pPr>
            <w:proofErr w:type="spellStart"/>
            <w:r w:rsidRPr="007E3C29">
              <w:rPr>
                <w:sz w:val="18"/>
              </w:rPr>
              <w:t>Base+A+B</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51C3D82" w14:textId="77777777" w:rsidR="008E3305" w:rsidRPr="007E3C29" w:rsidRDefault="00B1512C" w:rsidP="000B5007">
            <w:pPr>
              <w:keepNext/>
              <w:spacing w:after="0" w:line="360" w:lineRule="auto"/>
              <w:ind w:firstLine="0"/>
              <w:jc w:val="both"/>
            </w:pPr>
            <w:r w:rsidRPr="007E3C29">
              <w:rPr>
                <w:sz w:val="18"/>
              </w:rPr>
              <w:t>35.321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7705C7F" w14:textId="77777777" w:rsidR="008E3305" w:rsidRPr="007E3C29" w:rsidRDefault="00B1512C" w:rsidP="000B5007">
            <w:pPr>
              <w:keepNext/>
              <w:spacing w:after="0" w:line="360" w:lineRule="auto"/>
              <w:ind w:firstLine="0"/>
              <w:jc w:val="both"/>
            </w:pPr>
            <w:r w:rsidRPr="007E3C29">
              <w:rPr>
                <w:sz w:val="18"/>
              </w:rPr>
              <w:t>29.58%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C995DC9" w14:textId="77777777" w:rsidR="008E3305" w:rsidRPr="007E3C29" w:rsidRDefault="00B1512C" w:rsidP="000B5007">
            <w:pPr>
              <w:keepNext/>
              <w:spacing w:after="0" w:line="360" w:lineRule="auto"/>
              <w:ind w:firstLine="0"/>
              <w:jc w:val="both"/>
            </w:pPr>
            <w:r w:rsidRPr="007E3C29">
              <w:rPr>
                <w:sz w:val="18"/>
              </w:rPr>
              <w:t>41.67%</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2AFC634" w14:textId="77777777" w:rsidR="008E3305" w:rsidRPr="007E3C29" w:rsidRDefault="00B1512C" w:rsidP="000B5007">
            <w:pPr>
              <w:keepNext/>
              <w:spacing w:after="0" w:line="360" w:lineRule="auto"/>
              <w:ind w:firstLine="0"/>
              <w:jc w:val="both"/>
            </w:pPr>
            <w:r w:rsidRPr="007E3C29">
              <w:rPr>
                <w:sz w:val="18"/>
              </w:rPr>
              <w:t>53.95%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C539F19" w14:textId="77777777" w:rsidR="008E3305" w:rsidRPr="007E3C29" w:rsidRDefault="00B1512C" w:rsidP="000B5007">
            <w:pPr>
              <w:keepNext/>
              <w:spacing w:after="0" w:line="360" w:lineRule="auto"/>
              <w:ind w:firstLine="0"/>
              <w:jc w:val="both"/>
            </w:pPr>
            <w:r w:rsidRPr="007E3C29">
              <w:rPr>
                <w:sz w:val="18"/>
              </w:rPr>
              <w:t>89.99%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F0B2C43" w14:textId="77777777" w:rsidR="008E3305" w:rsidRPr="007E3C29" w:rsidRDefault="00B1512C" w:rsidP="000B5007">
            <w:pPr>
              <w:keepNext/>
              <w:spacing w:after="0" w:line="360" w:lineRule="auto"/>
              <w:ind w:firstLine="0"/>
              <w:jc w:val="both"/>
            </w:pPr>
            <w:r w:rsidRPr="007E3C29">
              <w:rPr>
                <w:sz w:val="18"/>
              </w:rPr>
              <w:t>84.46%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AAE10A8" w14:textId="77777777" w:rsidR="008E3305" w:rsidRPr="007E3C29" w:rsidRDefault="00B1512C" w:rsidP="000B5007">
            <w:pPr>
              <w:keepNext/>
              <w:spacing w:after="0" w:line="360" w:lineRule="auto"/>
              <w:ind w:firstLine="0"/>
              <w:jc w:val="both"/>
            </w:pPr>
            <w:r w:rsidRPr="007E3C29">
              <w:rPr>
                <w:sz w:val="18"/>
              </w:rPr>
              <w:t>68.08%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2C1E2DC"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328E5FE"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30C1378"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4E9E5AA2"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5EF0ECB" w14:textId="77777777" w:rsidR="008E3305" w:rsidRPr="007E3C29" w:rsidRDefault="00B1512C" w:rsidP="000B5007">
            <w:pPr>
              <w:keepNext/>
              <w:spacing w:after="0" w:line="360" w:lineRule="auto"/>
              <w:ind w:firstLine="0"/>
              <w:jc w:val="both"/>
            </w:pPr>
            <w:proofErr w:type="spellStart"/>
            <w:r w:rsidRPr="007E3C29">
              <w:rPr>
                <w:sz w:val="18"/>
              </w:rPr>
              <w:t>Base+A+C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F17767D" w14:textId="77777777" w:rsidR="008E3305" w:rsidRPr="007E3C29" w:rsidRDefault="00B1512C" w:rsidP="000B5007">
            <w:pPr>
              <w:keepNext/>
              <w:spacing w:after="0" w:line="360" w:lineRule="auto"/>
              <w:ind w:firstLine="0"/>
              <w:jc w:val="both"/>
            </w:pPr>
            <w:r w:rsidRPr="007E3C29">
              <w:rPr>
                <w:sz w:val="18"/>
              </w:rPr>
              <w:t>39.093</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2294CBC" w14:textId="77777777" w:rsidR="008E3305" w:rsidRPr="007E3C29" w:rsidRDefault="00B1512C" w:rsidP="000B5007">
            <w:pPr>
              <w:keepNext/>
              <w:spacing w:after="0" w:line="360" w:lineRule="auto"/>
              <w:ind w:firstLine="0"/>
              <w:jc w:val="both"/>
            </w:pPr>
            <w:r w:rsidRPr="007E3C29">
              <w:rPr>
                <w:sz w:val="18"/>
              </w:rPr>
              <w:t>28.51%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571B265" w14:textId="77777777" w:rsidR="008E3305" w:rsidRPr="007E3C29" w:rsidRDefault="00B1512C" w:rsidP="000B5007">
            <w:pPr>
              <w:keepNext/>
              <w:spacing w:after="0" w:line="360" w:lineRule="auto"/>
              <w:ind w:firstLine="0"/>
              <w:jc w:val="both"/>
            </w:pPr>
            <w:r w:rsidRPr="007E3C29">
              <w:rPr>
                <w:sz w:val="18"/>
              </w:rPr>
              <w:t>40.24%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5D5AE52" w14:textId="77777777" w:rsidR="008E3305" w:rsidRPr="007E3C29" w:rsidRDefault="00B1512C" w:rsidP="000B5007">
            <w:pPr>
              <w:keepNext/>
              <w:spacing w:after="0" w:line="360" w:lineRule="auto"/>
              <w:ind w:firstLine="0"/>
              <w:jc w:val="both"/>
            </w:pPr>
            <w:r w:rsidRPr="007E3C29">
              <w:rPr>
                <w:sz w:val="18"/>
              </w:rPr>
              <w:t>51.56%</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18D73A2" w14:textId="77777777" w:rsidR="008E3305" w:rsidRPr="007E3C29" w:rsidRDefault="00B1512C" w:rsidP="000B5007">
            <w:pPr>
              <w:keepNext/>
              <w:spacing w:after="0" w:line="360" w:lineRule="auto"/>
              <w:ind w:firstLine="0"/>
              <w:jc w:val="both"/>
            </w:pPr>
            <w:r w:rsidRPr="007E3C29">
              <w:rPr>
                <w:sz w:val="18"/>
              </w:rPr>
              <w:t>89.99%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A99BA49" w14:textId="77777777" w:rsidR="008E3305" w:rsidRPr="007E3C29" w:rsidRDefault="00B1512C" w:rsidP="000B5007">
            <w:pPr>
              <w:keepNext/>
              <w:spacing w:after="0" w:line="360" w:lineRule="auto"/>
              <w:ind w:firstLine="0"/>
              <w:jc w:val="both"/>
            </w:pPr>
            <w:r w:rsidRPr="007E3C29">
              <w:rPr>
                <w:sz w:val="18"/>
              </w:rPr>
              <w:t>83.61%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68C5158" w14:textId="77777777" w:rsidR="008E3305" w:rsidRPr="007E3C29" w:rsidRDefault="00B1512C" w:rsidP="000B5007">
            <w:pPr>
              <w:keepNext/>
              <w:spacing w:after="0" w:line="360" w:lineRule="auto"/>
              <w:ind w:firstLine="0"/>
              <w:jc w:val="both"/>
            </w:pPr>
            <w:r w:rsidRPr="007E3C29">
              <w:rPr>
                <w:sz w:val="18"/>
              </w:rPr>
              <w:t>72.28%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019859B"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E276B5D" w14:textId="77777777" w:rsidR="008E3305" w:rsidRPr="007E3C29" w:rsidRDefault="00B1512C" w:rsidP="000B5007">
            <w:pPr>
              <w:keepNext/>
              <w:spacing w:after="0" w:line="360" w:lineRule="auto"/>
              <w:ind w:firstLine="0"/>
              <w:jc w:val="both"/>
            </w:pPr>
            <w:r w:rsidRPr="007E3C29">
              <w:rPr>
                <w:sz w:val="18"/>
              </w:rPr>
              <w:t>63.538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94EC9BF" w14:textId="77777777" w:rsidR="008E3305" w:rsidRPr="007E3C29" w:rsidRDefault="00B1512C" w:rsidP="000B5007">
            <w:pPr>
              <w:keepNext/>
              <w:spacing w:after="0" w:line="360" w:lineRule="auto"/>
              <w:ind w:firstLine="0"/>
              <w:jc w:val="both"/>
            </w:pPr>
            <w:r w:rsidRPr="007E3C29">
              <w:rPr>
                <w:sz w:val="18"/>
              </w:rPr>
              <w:t>19.519</w:t>
            </w:r>
          </w:p>
        </w:tc>
      </w:tr>
      <w:tr w:rsidR="008E3305" w:rsidRPr="007E3C29" w14:paraId="4A2DF06C"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C07E62C" w14:textId="77777777" w:rsidR="008E3305" w:rsidRPr="007E3C29" w:rsidRDefault="00B1512C" w:rsidP="000B5007">
            <w:pPr>
              <w:keepNext/>
              <w:spacing w:after="0" w:line="360" w:lineRule="auto"/>
              <w:ind w:firstLine="0"/>
              <w:jc w:val="both"/>
            </w:pPr>
            <w:proofErr w:type="spellStart"/>
            <w:r w:rsidRPr="007E3C29">
              <w:rPr>
                <w:sz w:val="18"/>
              </w:rPr>
              <w:t>Base+B+C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6160059" w14:textId="77777777" w:rsidR="008E3305" w:rsidRPr="007E3C29" w:rsidRDefault="00B1512C" w:rsidP="000B5007">
            <w:pPr>
              <w:keepNext/>
              <w:spacing w:after="0" w:line="360" w:lineRule="auto"/>
              <w:ind w:firstLine="0"/>
              <w:jc w:val="both"/>
            </w:pPr>
            <w:r w:rsidRPr="007E3C29">
              <w:rPr>
                <w:sz w:val="18"/>
              </w:rPr>
              <w:t>33.588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518326B" w14:textId="77777777" w:rsidR="008E3305" w:rsidRPr="007E3C29" w:rsidRDefault="00B1512C" w:rsidP="000B5007">
            <w:pPr>
              <w:keepNext/>
              <w:spacing w:after="0" w:line="360" w:lineRule="auto"/>
              <w:ind w:firstLine="0"/>
              <w:jc w:val="both"/>
            </w:pPr>
            <w:r w:rsidRPr="007E3C29">
              <w:rPr>
                <w:sz w:val="18"/>
              </w:rPr>
              <w:t>29.49%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C5315C7" w14:textId="77777777" w:rsidR="008E3305" w:rsidRPr="007E3C29" w:rsidRDefault="00B1512C" w:rsidP="000B5007">
            <w:pPr>
              <w:keepNext/>
              <w:spacing w:after="0" w:line="360" w:lineRule="auto"/>
              <w:ind w:firstLine="0"/>
              <w:jc w:val="both"/>
            </w:pPr>
            <w:r w:rsidRPr="007E3C29">
              <w:rPr>
                <w:sz w:val="18"/>
              </w:rPr>
              <w:t>42.02%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A774424" w14:textId="77777777" w:rsidR="008E3305" w:rsidRPr="007E3C29" w:rsidRDefault="00B1512C" w:rsidP="000B5007">
            <w:pPr>
              <w:keepNext/>
              <w:spacing w:after="0" w:line="360" w:lineRule="auto"/>
              <w:ind w:firstLine="0"/>
              <w:jc w:val="both"/>
            </w:pPr>
            <w:r w:rsidRPr="007E3C29">
              <w:rPr>
                <w:sz w:val="18"/>
              </w:rPr>
              <w:t>54.70%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C7DF28C" w14:textId="77777777" w:rsidR="008E3305" w:rsidRPr="007E3C29" w:rsidRDefault="00B1512C" w:rsidP="000B5007">
            <w:pPr>
              <w:keepNext/>
              <w:spacing w:after="0" w:line="360" w:lineRule="auto"/>
              <w:ind w:firstLine="0"/>
              <w:jc w:val="both"/>
            </w:pPr>
            <w:r w:rsidRPr="007E3C29">
              <w:rPr>
                <w:sz w:val="18"/>
              </w:rPr>
              <w:t>89.99%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6CE93B0" w14:textId="77777777" w:rsidR="008E3305" w:rsidRPr="007E3C29" w:rsidRDefault="00B1512C" w:rsidP="000B5007">
            <w:pPr>
              <w:keepNext/>
              <w:spacing w:after="0" w:line="360" w:lineRule="auto"/>
              <w:ind w:firstLine="0"/>
              <w:jc w:val="both"/>
            </w:pPr>
            <w:r w:rsidRPr="007E3C29">
              <w:rPr>
                <w:sz w:val="18"/>
              </w:rPr>
              <w:t>84.89%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E04B4EF" w14:textId="77777777" w:rsidR="008E3305" w:rsidRPr="007E3C29" w:rsidRDefault="00B1512C" w:rsidP="000B5007">
            <w:pPr>
              <w:keepNext/>
              <w:spacing w:after="0" w:line="360" w:lineRule="auto"/>
              <w:ind w:firstLine="0"/>
              <w:jc w:val="both"/>
            </w:pPr>
            <w:r w:rsidRPr="007E3C29">
              <w:rPr>
                <w:sz w:val="18"/>
              </w:rPr>
              <w:t>68.51%</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59E012E" w14:textId="77777777" w:rsidR="008E3305" w:rsidRPr="007E3C29" w:rsidRDefault="00B1512C" w:rsidP="000B5007">
            <w:pPr>
              <w:keepNext/>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99FF8B6" w14:textId="77777777" w:rsidR="008E3305" w:rsidRPr="007E3C29" w:rsidRDefault="00B1512C" w:rsidP="000B5007">
            <w:pPr>
              <w:keepNext/>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9151E08" w14:textId="77777777" w:rsidR="008E3305" w:rsidRPr="007E3C29" w:rsidRDefault="00B1512C" w:rsidP="000B5007">
            <w:pPr>
              <w:keepNext/>
              <w:spacing w:after="0" w:line="360" w:lineRule="auto"/>
              <w:ind w:firstLine="0"/>
              <w:jc w:val="both"/>
            </w:pPr>
            <w:r w:rsidRPr="007E3C29">
              <w:rPr>
                <w:sz w:val="18"/>
              </w:rPr>
              <w:t>15.000</w:t>
            </w:r>
          </w:p>
        </w:tc>
      </w:tr>
      <w:tr w:rsidR="008E3305" w:rsidRPr="007E3C29" w14:paraId="77AFA6AC" w14:textId="77777777">
        <w:trPr>
          <w:cantSplit/>
          <w:jc w:val="center"/>
        </w:trPr>
        <w:tc>
          <w:tcPr>
            <w:tcW w:w="2304"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F6D3F11" w14:textId="77777777" w:rsidR="008E3305" w:rsidRPr="007E3C29" w:rsidRDefault="00B1512C" w:rsidP="000B5007">
            <w:pPr>
              <w:spacing w:after="0" w:line="360" w:lineRule="auto"/>
              <w:ind w:firstLine="0"/>
              <w:jc w:val="both"/>
            </w:pPr>
            <w:proofErr w:type="spellStart"/>
            <w:r w:rsidRPr="007E3C29">
              <w:rPr>
                <w:sz w:val="18"/>
              </w:rPr>
              <w:t>Base+A+B+C</w:t>
            </w:r>
            <w:proofErr w:type="spellEnd"/>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D19553A" w14:textId="77777777" w:rsidR="008E3305" w:rsidRPr="007E3C29" w:rsidRDefault="00B1512C" w:rsidP="000B5007">
            <w:pPr>
              <w:spacing w:after="0" w:line="360" w:lineRule="auto"/>
              <w:ind w:firstLine="0"/>
              <w:jc w:val="both"/>
            </w:pPr>
            <w:r w:rsidRPr="007E3C29">
              <w:rPr>
                <w:sz w:val="18"/>
              </w:rPr>
              <w:t>34.922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FE77B0B" w14:textId="77777777" w:rsidR="008E3305" w:rsidRPr="007E3C29" w:rsidRDefault="00B1512C" w:rsidP="000B5007">
            <w:pPr>
              <w:spacing w:after="0" w:line="360" w:lineRule="auto"/>
              <w:ind w:firstLine="0"/>
              <w:jc w:val="both"/>
            </w:pPr>
            <w:r w:rsidRPr="007E3C29">
              <w:rPr>
                <w:sz w:val="18"/>
              </w:rPr>
              <w:t>29.28%</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E684144" w14:textId="77777777" w:rsidR="008E3305" w:rsidRPr="007E3C29" w:rsidRDefault="00B1512C" w:rsidP="000B5007">
            <w:pPr>
              <w:spacing w:after="0" w:line="360" w:lineRule="auto"/>
              <w:ind w:firstLine="0"/>
              <w:jc w:val="both"/>
            </w:pPr>
            <w:r w:rsidRPr="007E3C29">
              <w:rPr>
                <w:sz w:val="18"/>
              </w:rPr>
              <w:t>41.25%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09CB99B" w14:textId="77777777" w:rsidR="008E3305" w:rsidRPr="007E3C29" w:rsidRDefault="00B1512C" w:rsidP="000B5007">
            <w:pPr>
              <w:spacing w:after="0" w:line="360" w:lineRule="auto"/>
              <w:ind w:firstLine="0"/>
              <w:jc w:val="both"/>
            </w:pPr>
            <w:r w:rsidRPr="007E3C29">
              <w:rPr>
                <w:sz w:val="18"/>
              </w:rPr>
              <w:t>53.62%</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7891201" w14:textId="77777777" w:rsidR="008E3305" w:rsidRPr="007E3C29" w:rsidRDefault="00B1512C" w:rsidP="000B5007">
            <w:pPr>
              <w:spacing w:after="0" w:line="360" w:lineRule="auto"/>
              <w:ind w:firstLine="0"/>
              <w:jc w:val="both"/>
            </w:pPr>
            <w:r w:rsidRPr="007E3C29">
              <w:rPr>
                <w:sz w:val="18"/>
              </w:rPr>
              <w:t>89.99%</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08467AA" w14:textId="77777777" w:rsidR="008E3305" w:rsidRPr="007E3C29" w:rsidRDefault="00B1512C" w:rsidP="000B5007">
            <w:pPr>
              <w:spacing w:after="0" w:line="360" w:lineRule="auto"/>
              <w:ind w:firstLine="0"/>
              <w:jc w:val="both"/>
            </w:pPr>
            <w:r w:rsidRPr="007E3C29">
              <w:rPr>
                <w:sz w:val="18"/>
              </w:rPr>
              <w:t>84.44%</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289A5AE" w14:textId="77777777" w:rsidR="008E3305" w:rsidRPr="007E3C29" w:rsidRDefault="00B1512C" w:rsidP="000B5007">
            <w:pPr>
              <w:spacing w:after="0" w:line="360" w:lineRule="auto"/>
              <w:ind w:firstLine="0"/>
              <w:jc w:val="both"/>
            </w:pPr>
            <w:r w:rsidRPr="007E3C29">
              <w:rPr>
                <w:sz w:val="18"/>
              </w:rPr>
              <w:t>68.25%</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5A60042" w14:textId="77777777" w:rsidR="008E3305" w:rsidRPr="007E3C29" w:rsidRDefault="00B1512C" w:rsidP="000B5007">
            <w:pPr>
              <w:spacing w:after="0" w:line="360" w:lineRule="auto"/>
              <w:ind w:firstLine="0"/>
              <w:jc w:val="both"/>
            </w:pPr>
            <w:r w:rsidRPr="007E3C29">
              <w:rPr>
                <w:sz w:val="18"/>
              </w:rPr>
              <w:t>188.000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C64AAEE" w14:textId="77777777" w:rsidR="008E3305" w:rsidRPr="007E3C29" w:rsidRDefault="00B1512C" w:rsidP="000B5007">
            <w:pPr>
              <w:spacing w:after="0" w:line="360" w:lineRule="auto"/>
              <w:ind w:firstLine="0"/>
              <w:jc w:val="both"/>
            </w:pPr>
            <w:r w:rsidRPr="007E3C29">
              <w:rPr>
                <w:sz w:val="18"/>
              </w:rPr>
              <w:t>62.000</w:t>
            </w:r>
          </w:p>
        </w:tc>
        <w:tc>
          <w:tcPr>
            <w:tcW w:w="1152"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CFE6D2F" w14:textId="77777777" w:rsidR="008E3305" w:rsidRPr="007E3C29" w:rsidRDefault="00B1512C" w:rsidP="000B5007">
            <w:pPr>
              <w:spacing w:after="0" w:line="360" w:lineRule="auto"/>
              <w:ind w:firstLine="0"/>
              <w:jc w:val="both"/>
            </w:pPr>
            <w:r w:rsidRPr="007E3C29">
              <w:rPr>
                <w:sz w:val="18"/>
              </w:rPr>
              <w:t>15.000</w:t>
            </w:r>
          </w:p>
        </w:tc>
      </w:tr>
    </w:tbl>
    <w:p w14:paraId="289A0567" w14:textId="77777777" w:rsidR="008E3305" w:rsidRPr="007E3C29" w:rsidRDefault="008E3305" w:rsidP="000B5007">
      <w:pPr>
        <w:spacing w:after="0" w:line="360" w:lineRule="auto"/>
        <w:jc w:val="both"/>
      </w:pPr>
    </w:p>
    <w:p w14:paraId="37CE1011" w14:textId="77777777" w:rsidR="008E3305" w:rsidRPr="007E3C29" w:rsidRDefault="00B1512C" w:rsidP="000B5007">
      <w:pPr>
        <w:pStyle w:val="1"/>
        <w:spacing w:before="0" w:after="0" w:line="360" w:lineRule="auto"/>
        <w:jc w:val="both"/>
        <w:rPr>
          <w:rFonts w:ascii="Times New Roman" w:eastAsia="宋体" w:hAnsi="Times New Roman"/>
          <w:lang w:eastAsia="zh-CN"/>
        </w:rPr>
      </w:pPr>
      <w:r w:rsidRPr="007E3C29">
        <w:rPr>
          <w:rFonts w:ascii="Times New Roman" w:eastAsia="宋体" w:hAnsi="Times New Roman"/>
          <w:lang w:eastAsia="zh-CN"/>
        </w:rPr>
        <w:t>附录</w:t>
      </w:r>
      <w:r w:rsidRPr="007E3C29">
        <w:rPr>
          <w:rFonts w:ascii="Times New Roman" w:eastAsia="宋体" w:hAnsi="Times New Roman"/>
          <w:lang w:eastAsia="zh-CN"/>
        </w:rPr>
        <w:t xml:space="preserve"> B</w:t>
      </w:r>
      <w:r w:rsidRPr="007E3C29">
        <w:rPr>
          <w:rFonts w:ascii="Times New Roman" w:eastAsia="宋体" w:hAnsi="Times New Roman"/>
          <w:lang w:eastAsia="zh-CN"/>
        </w:rPr>
        <w:t>：其余六个真实预测案例</w:t>
      </w:r>
    </w:p>
    <w:p w14:paraId="774B393C" w14:textId="77777777" w:rsidR="008E3305" w:rsidRPr="007E3C29" w:rsidRDefault="00B1512C" w:rsidP="000B5007">
      <w:pPr>
        <w:spacing w:after="0" w:line="360" w:lineRule="auto"/>
        <w:jc w:val="both"/>
        <w:rPr>
          <w:lang w:eastAsia="zh-CN"/>
        </w:rPr>
      </w:pPr>
      <w:r w:rsidRPr="007E3C29">
        <w:rPr>
          <w:lang w:eastAsia="zh-CN"/>
        </w:rPr>
        <w:t>每类第二个</w:t>
      </w:r>
      <w:r w:rsidRPr="007E3C29">
        <w:rPr>
          <w:lang w:eastAsia="zh-CN"/>
        </w:rPr>
        <w:t xml:space="preserve"> scan </w:t>
      </w:r>
      <w:r w:rsidRPr="007E3C29">
        <w:rPr>
          <w:lang w:eastAsia="zh-CN"/>
        </w:rPr>
        <w:t>的案例使用与正文相同的布局、固定困难掩码和颜色规则，指标已包含于表</w:t>
      </w:r>
      <w:r w:rsidRPr="007E3C29">
        <w:rPr>
          <w:lang w:eastAsia="zh-CN"/>
        </w:rPr>
        <w:t>8—</w:t>
      </w:r>
      <w:r w:rsidRPr="007E3C29">
        <w:rPr>
          <w:lang w:eastAsia="zh-CN"/>
        </w:rPr>
        <w:t>表</w:t>
      </w:r>
      <w:r w:rsidRPr="007E3C29">
        <w:rPr>
          <w:lang w:eastAsia="zh-CN"/>
        </w:rPr>
        <w:t>10</w:t>
      </w:r>
      <w:r w:rsidRPr="007E3C29">
        <w:rPr>
          <w:lang w:eastAsia="zh-CN"/>
        </w:rPr>
        <w:t>。</w:t>
      </w:r>
    </w:p>
    <w:p w14:paraId="1BDFA391" w14:textId="77777777" w:rsidR="008E3305" w:rsidRPr="007E3C29" w:rsidRDefault="00B1512C" w:rsidP="000B5007">
      <w:pPr>
        <w:spacing w:after="0" w:line="360" w:lineRule="auto"/>
        <w:jc w:val="both"/>
        <w:rPr>
          <w:lang w:eastAsia="zh-CN"/>
        </w:rPr>
      </w:pPr>
      <w:r w:rsidRPr="007E3C29">
        <w:rPr>
          <w:lang w:eastAsia="zh-CN"/>
        </w:rPr>
        <w:br w:type="page"/>
      </w:r>
    </w:p>
    <w:tbl>
      <w:tblPr>
        <w:tblW w:w="0" w:type="auto"/>
        <w:jc w:val="center"/>
        <w:tblLayout w:type="fixed"/>
        <w:tblLook w:val="04A0" w:firstRow="1" w:lastRow="0" w:firstColumn="1" w:lastColumn="0" w:noHBand="0" w:noVBand="1"/>
      </w:tblPr>
      <w:tblGrid>
        <w:gridCol w:w="2750"/>
        <w:gridCol w:w="2750"/>
        <w:gridCol w:w="2750"/>
        <w:gridCol w:w="2750"/>
        <w:gridCol w:w="2750"/>
      </w:tblGrid>
      <w:tr w:rsidR="008E3305" w:rsidRPr="007E3C29" w14:paraId="4760DF37"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D92B363" w14:textId="77777777" w:rsidR="008E3305" w:rsidRPr="007E3C29" w:rsidRDefault="00B1512C" w:rsidP="000B5007">
            <w:pPr>
              <w:keepNext/>
              <w:spacing w:after="0" w:line="360" w:lineRule="auto"/>
              <w:ind w:firstLine="0"/>
              <w:jc w:val="both"/>
            </w:pPr>
            <w:proofErr w:type="spellStart"/>
            <w:r w:rsidRPr="007E3C29">
              <w:rPr>
                <w:b/>
                <w:sz w:val="18"/>
              </w:rPr>
              <w:lastRenderedPageBreak/>
              <w:t>参考图像</w:t>
            </w:r>
            <w:proofErr w:type="spellEnd"/>
          </w:p>
          <w:p w14:paraId="2FF8C245" w14:textId="77777777" w:rsidR="008E3305" w:rsidRPr="007E3C29" w:rsidRDefault="00B1512C" w:rsidP="000B5007">
            <w:pPr>
              <w:keepNext/>
              <w:spacing w:after="0" w:line="360" w:lineRule="auto"/>
              <w:ind w:firstLine="0"/>
              <w:jc w:val="both"/>
            </w:pPr>
            <w:r w:rsidRPr="007E3C29">
              <w:rPr>
                <w:noProof/>
              </w:rPr>
              <w:drawing>
                <wp:inline distT="0" distB="0" distL="0" distR="0" wp14:anchorId="283EB17A" wp14:editId="082B6533">
                  <wp:extent cx="1664208" cy="1331366"/>
                  <wp:effectExtent l="0" t="0" r="0" b="0"/>
                  <wp:docPr id="97" name="Picture 97" descr="图13 View5 scan34_view17_light3 大视差为主 参考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rgb.png"/>
                          <pic:cNvPicPr/>
                        </pic:nvPicPr>
                        <pic:blipFill>
                          <a:blip r:embed="rId105"/>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5419AB8" w14:textId="77777777" w:rsidR="008E3305" w:rsidRPr="007E3C29" w:rsidRDefault="00B1512C" w:rsidP="000B5007">
            <w:pPr>
              <w:keepNext/>
              <w:spacing w:after="0" w:line="360" w:lineRule="auto"/>
              <w:ind w:firstLine="0"/>
              <w:jc w:val="both"/>
            </w:pPr>
            <w:proofErr w:type="spellStart"/>
            <w:r w:rsidRPr="007E3C29">
              <w:rPr>
                <w:b/>
                <w:sz w:val="18"/>
              </w:rPr>
              <w:t>GT</w:t>
            </w:r>
            <w:r w:rsidRPr="007E3C29">
              <w:rPr>
                <w:b/>
                <w:sz w:val="18"/>
              </w:rPr>
              <w:t>深度</w:t>
            </w:r>
            <w:proofErr w:type="spellEnd"/>
          </w:p>
          <w:p w14:paraId="70D973E3" w14:textId="77777777" w:rsidR="008E3305" w:rsidRPr="007E3C29" w:rsidRDefault="00B1512C" w:rsidP="000B5007">
            <w:pPr>
              <w:keepNext/>
              <w:spacing w:after="0" w:line="360" w:lineRule="auto"/>
              <w:ind w:firstLine="0"/>
              <w:jc w:val="both"/>
            </w:pPr>
            <w:r w:rsidRPr="007E3C29">
              <w:rPr>
                <w:noProof/>
              </w:rPr>
              <w:drawing>
                <wp:inline distT="0" distB="0" distL="0" distR="0" wp14:anchorId="03D5FAC5" wp14:editId="4302159B">
                  <wp:extent cx="1664208" cy="1331366"/>
                  <wp:effectExtent l="0" t="0" r="0" b="0"/>
                  <wp:docPr id="98" name="Picture 98" descr="图13 View5 scan34_view17_light3 大视差为主 GT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_depth.png"/>
                          <pic:cNvPicPr/>
                        </pic:nvPicPr>
                        <pic:blipFill>
                          <a:blip r:embed="rId106"/>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13FACCC" w14:textId="77777777" w:rsidR="008E3305" w:rsidRPr="007E3C29" w:rsidRDefault="00B1512C" w:rsidP="000B5007">
            <w:pPr>
              <w:keepNext/>
              <w:spacing w:after="0" w:line="360" w:lineRule="auto"/>
              <w:ind w:firstLine="0"/>
              <w:jc w:val="both"/>
            </w:pPr>
            <w:proofErr w:type="spellStart"/>
            <w:r w:rsidRPr="007E3C29">
              <w:rPr>
                <w:b/>
                <w:sz w:val="18"/>
              </w:rPr>
              <w:t>GT</w:t>
            </w:r>
            <w:r w:rsidRPr="007E3C29">
              <w:rPr>
                <w:b/>
                <w:sz w:val="18"/>
              </w:rPr>
              <w:t>重投影位移</w:t>
            </w:r>
            <w:proofErr w:type="spellEnd"/>
          </w:p>
          <w:p w14:paraId="62D4E626" w14:textId="77777777" w:rsidR="008E3305" w:rsidRPr="007E3C29" w:rsidRDefault="00B1512C" w:rsidP="000B5007">
            <w:pPr>
              <w:keepNext/>
              <w:spacing w:after="0" w:line="360" w:lineRule="auto"/>
              <w:ind w:firstLine="0"/>
              <w:jc w:val="both"/>
            </w:pPr>
            <w:r w:rsidRPr="007E3C29">
              <w:rPr>
                <w:noProof/>
              </w:rPr>
              <w:drawing>
                <wp:inline distT="0" distB="0" distL="0" distR="0" wp14:anchorId="4203C46F" wp14:editId="2593AA19">
                  <wp:extent cx="1664208" cy="1331366"/>
                  <wp:effectExtent l="0" t="0" r="0" b="0"/>
                  <wp:docPr id="99" name="Picture 99" descr="图13 View5 scan34_view17_light3 大视差为主 GT重投影位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arity_map.png"/>
                          <pic:cNvPicPr/>
                        </pic:nvPicPr>
                        <pic:blipFill>
                          <a:blip r:embed="rId107"/>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C8E2A0E" w14:textId="77777777" w:rsidR="008E3305" w:rsidRPr="007E3C29" w:rsidRDefault="00B1512C" w:rsidP="000B5007">
            <w:pPr>
              <w:keepNext/>
              <w:spacing w:after="0" w:line="360" w:lineRule="auto"/>
              <w:ind w:firstLine="0"/>
              <w:jc w:val="both"/>
            </w:pPr>
            <w:proofErr w:type="spellStart"/>
            <w:r w:rsidRPr="007E3C29">
              <w:rPr>
                <w:b/>
                <w:sz w:val="18"/>
              </w:rPr>
              <w:t>源视图遮挡比例</w:t>
            </w:r>
            <w:proofErr w:type="spellEnd"/>
          </w:p>
          <w:p w14:paraId="14F0244B" w14:textId="77777777" w:rsidR="008E3305" w:rsidRPr="007E3C29" w:rsidRDefault="00B1512C" w:rsidP="000B5007">
            <w:pPr>
              <w:keepNext/>
              <w:spacing w:after="0" w:line="360" w:lineRule="auto"/>
              <w:ind w:firstLine="0"/>
              <w:jc w:val="both"/>
            </w:pPr>
            <w:r w:rsidRPr="007E3C29">
              <w:rPr>
                <w:noProof/>
              </w:rPr>
              <w:drawing>
                <wp:inline distT="0" distB="0" distL="0" distR="0" wp14:anchorId="2CF13768" wp14:editId="3CE75EB5">
                  <wp:extent cx="1664208" cy="1331366"/>
                  <wp:effectExtent l="0" t="0" r="0" b="0"/>
                  <wp:docPr id="100" name="Picture 100" descr="图13 View5 scan34_view17_light3 大视差为主 源视图遮挡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occlusion_ratio.png"/>
                          <pic:cNvPicPr/>
                        </pic:nvPicPr>
                        <pic:blipFill>
                          <a:blip r:embed="rId108"/>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BAD167A" w14:textId="77777777" w:rsidR="008E3305" w:rsidRPr="007E3C29" w:rsidRDefault="00B1512C" w:rsidP="000B5007">
            <w:pPr>
              <w:keepNext/>
              <w:spacing w:after="0" w:line="360" w:lineRule="auto"/>
              <w:ind w:firstLine="0"/>
              <w:jc w:val="both"/>
            </w:pPr>
            <w:proofErr w:type="spellStart"/>
            <w:r w:rsidRPr="007E3C29">
              <w:rPr>
                <w:b/>
                <w:sz w:val="18"/>
              </w:rPr>
              <w:t>困难区域叠加</w:t>
            </w:r>
            <w:proofErr w:type="spellEnd"/>
          </w:p>
          <w:p w14:paraId="1A44403B" w14:textId="77777777" w:rsidR="008E3305" w:rsidRPr="007E3C29" w:rsidRDefault="00B1512C" w:rsidP="000B5007">
            <w:pPr>
              <w:keepNext/>
              <w:spacing w:after="0" w:line="360" w:lineRule="auto"/>
              <w:ind w:firstLine="0"/>
              <w:jc w:val="both"/>
            </w:pPr>
            <w:r w:rsidRPr="007E3C29">
              <w:rPr>
                <w:noProof/>
              </w:rPr>
              <w:drawing>
                <wp:inline distT="0" distB="0" distL="0" distR="0" wp14:anchorId="13291C00" wp14:editId="2B23E21A">
                  <wp:extent cx="1664208" cy="1331366"/>
                  <wp:effectExtent l="0" t="0" r="0" b="0"/>
                  <wp:docPr id="101" name="Picture 101" descr="图13 View5 scan34_view17_light3 大视差为主 困难区域叠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iculty_overlay.png"/>
                          <pic:cNvPicPr/>
                        </pic:nvPicPr>
                        <pic:blipFill>
                          <a:blip r:embed="rId109"/>
                          <a:stretch>
                            <a:fillRect/>
                          </a:stretch>
                        </pic:blipFill>
                        <pic:spPr>
                          <a:xfrm>
                            <a:off x="0" y="0"/>
                            <a:ext cx="1664208" cy="1331366"/>
                          </a:xfrm>
                          <a:prstGeom prst="rect">
                            <a:avLst/>
                          </a:prstGeom>
                        </pic:spPr>
                      </pic:pic>
                    </a:graphicData>
                  </a:graphic>
                </wp:inline>
              </w:drawing>
            </w:r>
          </w:p>
        </w:tc>
      </w:tr>
      <w:tr w:rsidR="008E3305" w:rsidRPr="007E3C29" w14:paraId="3444B444"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A601B44" w14:textId="77777777" w:rsidR="008E3305" w:rsidRPr="007E3C29" w:rsidRDefault="00B1512C" w:rsidP="000B5007">
            <w:pPr>
              <w:keepNext/>
              <w:spacing w:after="0" w:line="360" w:lineRule="auto"/>
              <w:ind w:firstLine="0"/>
              <w:jc w:val="both"/>
            </w:pPr>
            <w:proofErr w:type="spellStart"/>
            <w:r w:rsidRPr="007E3C29">
              <w:rPr>
                <w:b/>
                <w:sz w:val="18"/>
              </w:rPr>
              <w:t>Base</w:t>
            </w:r>
            <w:r w:rsidRPr="007E3C29">
              <w:rPr>
                <w:b/>
                <w:sz w:val="18"/>
              </w:rPr>
              <w:t>深度</w:t>
            </w:r>
            <w:proofErr w:type="spellEnd"/>
          </w:p>
          <w:p w14:paraId="0402FB30" w14:textId="77777777" w:rsidR="008E3305" w:rsidRPr="007E3C29" w:rsidRDefault="00B1512C" w:rsidP="000B5007">
            <w:pPr>
              <w:keepNext/>
              <w:spacing w:after="0" w:line="360" w:lineRule="auto"/>
              <w:ind w:firstLine="0"/>
              <w:jc w:val="both"/>
            </w:pPr>
            <w:r w:rsidRPr="007E3C29">
              <w:rPr>
                <w:noProof/>
              </w:rPr>
              <w:drawing>
                <wp:inline distT="0" distB="0" distL="0" distR="0" wp14:anchorId="1AA5B878" wp14:editId="62A28FD6">
                  <wp:extent cx="1664208" cy="1331366"/>
                  <wp:effectExtent l="0" t="0" r="0" b="0"/>
                  <wp:docPr id="102" name="Picture 102" descr="图13 View5 scan34_view17_light3 大视差为主 Base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depth.png"/>
                          <pic:cNvPicPr/>
                        </pic:nvPicPr>
                        <pic:blipFill>
                          <a:blip r:embed="rId110"/>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16B211B" w14:textId="77777777" w:rsidR="008E3305" w:rsidRPr="007E3C29" w:rsidRDefault="00B1512C" w:rsidP="000B5007">
            <w:pPr>
              <w:keepNext/>
              <w:spacing w:after="0" w:line="360" w:lineRule="auto"/>
              <w:ind w:firstLine="0"/>
              <w:jc w:val="both"/>
            </w:pPr>
            <w:proofErr w:type="spellStart"/>
            <w:r w:rsidRPr="007E3C29">
              <w:rPr>
                <w:b/>
                <w:sz w:val="18"/>
              </w:rPr>
              <w:t>完整方法深度</w:t>
            </w:r>
            <w:proofErr w:type="spellEnd"/>
          </w:p>
          <w:p w14:paraId="05E1B2EC" w14:textId="77777777" w:rsidR="008E3305" w:rsidRPr="007E3C29" w:rsidRDefault="00B1512C" w:rsidP="000B5007">
            <w:pPr>
              <w:keepNext/>
              <w:spacing w:after="0" w:line="360" w:lineRule="auto"/>
              <w:ind w:firstLine="0"/>
              <w:jc w:val="both"/>
            </w:pPr>
            <w:r w:rsidRPr="007E3C29">
              <w:rPr>
                <w:noProof/>
              </w:rPr>
              <w:drawing>
                <wp:inline distT="0" distB="0" distL="0" distR="0" wp14:anchorId="1174E015" wp14:editId="4BC54937">
                  <wp:extent cx="1664208" cy="1331366"/>
                  <wp:effectExtent l="0" t="0" r="0" b="0"/>
                  <wp:docPr id="103" name="Picture 103" descr="图13 View5 scan34_view17_light3 大视差为主 完整方法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model_depth.png"/>
                          <pic:cNvPicPr/>
                        </pic:nvPicPr>
                        <pic:blipFill>
                          <a:blip r:embed="rId111"/>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E99BE5C" w14:textId="77777777" w:rsidR="008E3305" w:rsidRPr="007E3C29" w:rsidRDefault="00B1512C" w:rsidP="000B5007">
            <w:pPr>
              <w:keepNext/>
              <w:spacing w:after="0" w:line="360" w:lineRule="auto"/>
              <w:ind w:firstLine="0"/>
              <w:jc w:val="both"/>
            </w:pPr>
            <w:proofErr w:type="spellStart"/>
            <w:r w:rsidRPr="007E3C29">
              <w:rPr>
                <w:b/>
                <w:sz w:val="18"/>
              </w:rPr>
              <w:t>Base</w:t>
            </w:r>
            <w:r w:rsidRPr="007E3C29">
              <w:rPr>
                <w:b/>
                <w:sz w:val="18"/>
              </w:rPr>
              <w:t>绝对误差</w:t>
            </w:r>
            <w:proofErr w:type="spellEnd"/>
          </w:p>
          <w:p w14:paraId="2B289E5B" w14:textId="77777777" w:rsidR="008E3305" w:rsidRPr="007E3C29" w:rsidRDefault="00B1512C" w:rsidP="000B5007">
            <w:pPr>
              <w:keepNext/>
              <w:spacing w:after="0" w:line="360" w:lineRule="auto"/>
              <w:ind w:firstLine="0"/>
              <w:jc w:val="both"/>
            </w:pPr>
            <w:r w:rsidRPr="007E3C29">
              <w:rPr>
                <w:noProof/>
              </w:rPr>
              <w:drawing>
                <wp:inline distT="0" distB="0" distL="0" distR="0" wp14:anchorId="6A9696AC" wp14:editId="2E1F4091">
                  <wp:extent cx="1664208" cy="1331366"/>
                  <wp:effectExtent l="0" t="0" r="0" b="0"/>
                  <wp:docPr id="104" name="Picture 104" descr="图13 View5 scan34_view17_light3 大视差为主 Base绝对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abs_error.png"/>
                          <pic:cNvPicPr/>
                        </pic:nvPicPr>
                        <pic:blipFill>
                          <a:blip r:embed="rId112"/>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04FD5DC" w14:textId="77777777" w:rsidR="008E3305" w:rsidRPr="007E3C29" w:rsidRDefault="00B1512C" w:rsidP="000B5007">
            <w:pPr>
              <w:keepNext/>
              <w:spacing w:after="0" w:line="360" w:lineRule="auto"/>
              <w:ind w:firstLine="0"/>
              <w:jc w:val="both"/>
            </w:pPr>
            <w:proofErr w:type="spellStart"/>
            <w:r w:rsidRPr="007E3C29">
              <w:rPr>
                <w:b/>
                <w:sz w:val="18"/>
              </w:rPr>
              <w:t>完整方法绝对误差</w:t>
            </w:r>
            <w:proofErr w:type="spellEnd"/>
          </w:p>
          <w:p w14:paraId="21CC39BB" w14:textId="77777777" w:rsidR="008E3305" w:rsidRPr="007E3C29" w:rsidRDefault="00B1512C" w:rsidP="000B5007">
            <w:pPr>
              <w:keepNext/>
              <w:spacing w:after="0" w:line="360" w:lineRule="auto"/>
              <w:ind w:firstLine="0"/>
              <w:jc w:val="both"/>
            </w:pPr>
            <w:r w:rsidRPr="007E3C29">
              <w:rPr>
                <w:noProof/>
              </w:rPr>
              <w:drawing>
                <wp:inline distT="0" distB="0" distL="0" distR="0" wp14:anchorId="7FFCCCB8" wp14:editId="2046AB14">
                  <wp:extent cx="1664208" cy="1331366"/>
                  <wp:effectExtent l="0" t="0" r="0" b="0"/>
                  <wp:docPr id="105" name="Picture 105" descr="图13 View5 scan34_view17_light3 大视差为主 完整方法绝对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model_abs_error.png"/>
                          <pic:cNvPicPr/>
                        </pic:nvPicPr>
                        <pic:blipFill>
                          <a:blip r:embed="rId113"/>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2CF887C" w14:textId="77777777" w:rsidR="008E3305" w:rsidRPr="007E3C29" w:rsidRDefault="00B1512C" w:rsidP="000B5007">
            <w:pPr>
              <w:keepNext/>
              <w:spacing w:after="0" w:line="360" w:lineRule="auto"/>
              <w:ind w:firstLine="0"/>
              <w:jc w:val="both"/>
            </w:pPr>
            <w:proofErr w:type="spellStart"/>
            <w:r w:rsidRPr="007E3C29">
              <w:rPr>
                <w:b/>
                <w:sz w:val="18"/>
              </w:rPr>
              <w:t>红改善</w:t>
            </w:r>
            <w:proofErr w:type="spellEnd"/>
            <w:r w:rsidRPr="007E3C29">
              <w:rPr>
                <w:b/>
                <w:sz w:val="18"/>
              </w:rPr>
              <w:t xml:space="preserve"> </w:t>
            </w:r>
            <w:proofErr w:type="spellStart"/>
            <w:r w:rsidRPr="007E3C29">
              <w:rPr>
                <w:b/>
                <w:sz w:val="18"/>
              </w:rPr>
              <w:t>蓝退化</w:t>
            </w:r>
            <w:proofErr w:type="spellEnd"/>
          </w:p>
          <w:p w14:paraId="5EB3D6CF" w14:textId="77777777" w:rsidR="008E3305" w:rsidRPr="007E3C29" w:rsidRDefault="00B1512C" w:rsidP="000B5007">
            <w:pPr>
              <w:keepNext/>
              <w:spacing w:after="0" w:line="360" w:lineRule="auto"/>
              <w:ind w:firstLine="0"/>
              <w:jc w:val="both"/>
            </w:pPr>
            <w:r w:rsidRPr="007E3C29">
              <w:rPr>
                <w:noProof/>
              </w:rPr>
              <w:drawing>
                <wp:inline distT="0" distB="0" distL="0" distR="0" wp14:anchorId="521DD809" wp14:editId="5DF5ACD5">
                  <wp:extent cx="1664208" cy="1331366"/>
                  <wp:effectExtent l="0" t="0" r="0" b="0"/>
                  <wp:docPr id="106" name="Picture 106" descr="图13 View5 scan34_view17_light3 大视差为主 红改善 蓝退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gain.png"/>
                          <pic:cNvPicPr/>
                        </pic:nvPicPr>
                        <pic:blipFill>
                          <a:blip r:embed="rId114"/>
                          <a:stretch>
                            <a:fillRect/>
                          </a:stretch>
                        </pic:blipFill>
                        <pic:spPr>
                          <a:xfrm>
                            <a:off x="0" y="0"/>
                            <a:ext cx="1664208" cy="1331366"/>
                          </a:xfrm>
                          <a:prstGeom prst="rect">
                            <a:avLst/>
                          </a:prstGeom>
                        </pic:spPr>
                      </pic:pic>
                    </a:graphicData>
                  </a:graphic>
                </wp:inline>
              </w:drawing>
            </w:r>
          </w:p>
        </w:tc>
      </w:tr>
      <w:tr w:rsidR="008E3305" w:rsidRPr="007E3C29" w14:paraId="129DF600"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AC47237" w14:textId="77777777" w:rsidR="008E3305" w:rsidRPr="007E3C29" w:rsidRDefault="00B1512C" w:rsidP="000B5007">
            <w:pPr>
              <w:keepNext/>
              <w:spacing w:after="0" w:line="360" w:lineRule="auto"/>
              <w:ind w:firstLine="0"/>
              <w:jc w:val="both"/>
            </w:pPr>
            <w:proofErr w:type="spellStart"/>
            <w:r w:rsidRPr="007E3C29">
              <w:rPr>
                <w:b/>
                <w:sz w:val="18"/>
              </w:rPr>
              <w:t>至少一源遮挡</w:t>
            </w:r>
            <w:proofErr w:type="spellEnd"/>
          </w:p>
          <w:p w14:paraId="6D5E75D4" w14:textId="77777777" w:rsidR="008E3305" w:rsidRPr="007E3C29" w:rsidRDefault="00B1512C" w:rsidP="000B5007">
            <w:pPr>
              <w:keepNext/>
              <w:spacing w:after="0" w:line="360" w:lineRule="auto"/>
              <w:ind w:firstLine="0"/>
              <w:jc w:val="both"/>
            </w:pPr>
            <w:r w:rsidRPr="007E3C29">
              <w:rPr>
                <w:noProof/>
              </w:rPr>
              <w:drawing>
                <wp:inline distT="0" distB="0" distL="0" distR="0" wp14:anchorId="34F43FDF" wp14:editId="19431559">
                  <wp:extent cx="1664208" cy="1331366"/>
                  <wp:effectExtent l="0" t="0" r="0" b="0"/>
                  <wp:docPr id="107" name="Picture 107" descr="图13 View5 scan34_view17_light3 大视差为主 至少一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luded_any_mask.png"/>
                          <pic:cNvPicPr/>
                        </pic:nvPicPr>
                        <pic:blipFill>
                          <a:blip r:embed="rId115"/>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BDB3BA7" w14:textId="77777777" w:rsidR="008E3305" w:rsidRPr="007E3C29" w:rsidRDefault="00B1512C" w:rsidP="000B5007">
            <w:pPr>
              <w:keepNext/>
              <w:spacing w:after="0" w:line="360" w:lineRule="auto"/>
              <w:ind w:firstLine="0"/>
              <w:jc w:val="both"/>
            </w:pPr>
            <w:proofErr w:type="spellStart"/>
            <w:r w:rsidRPr="007E3C29">
              <w:rPr>
                <w:b/>
                <w:sz w:val="18"/>
              </w:rPr>
              <w:t>至少两源遮挡</w:t>
            </w:r>
            <w:proofErr w:type="spellEnd"/>
          </w:p>
          <w:p w14:paraId="048C5668" w14:textId="77777777" w:rsidR="008E3305" w:rsidRPr="007E3C29" w:rsidRDefault="00B1512C" w:rsidP="000B5007">
            <w:pPr>
              <w:keepNext/>
              <w:spacing w:after="0" w:line="360" w:lineRule="auto"/>
              <w:ind w:firstLine="0"/>
              <w:jc w:val="both"/>
            </w:pPr>
            <w:r w:rsidRPr="007E3C29">
              <w:rPr>
                <w:noProof/>
              </w:rPr>
              <w:drawing>
                <wp:inline distT="0" distB="0" distL="0" distR="0" wp14:anchorId="3D96A7D0" wp14:editId="57B09E0B">
                  <wp:extent cx="1664208" cy="1331366"/>
                  <wp:effectExtent l="0" t="0" r="0" b="0"/>
                  <wp:docPr id="108" name="Picture 108" descr="图13 View5 scan34_view17_light3 大视差为主 至少两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luded_ge2_mask.png"/>
                          <pic:cNvPicPr/>
                        </pic:nvPicPr>
                        <pic:blipFill>
                          <a:blip r:embed="rId116"/>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6DB7401" w14:textId="77777777" w:rsidR="008E3305" w:rsidRPr="007E3C29" w:rsidRDefault="00B1512C" w:rsidP="000B5007">
            <w:pPr>
              <w:keepNext/>
              <w:spacing w:after="0" w:line="360" w:lineRule="auto"/>
              <w:ind w:firstLine="0"/>
              <w:jc w:val="both"/>
            </w:pPr>
            <w:proofErr w:type="spellStart"/>
            <w:r w:rsidRPr="007E3C29">
              <w:rPr>
                <w:b/>
                <w:sz w:val="18"/>
              </w:rPr>
              <w:t>大视差掩码</w:t>
            </w:r>
            <w:proofErr w:type="spellEnd"/>
          </w:p>
          <w:p w14:paraId="7BFE01E2" w14:textId="77777777" w:rsidR="008E3305" w:rsidRPr="007E3C29" w:rsidRDefault="00B1512C" w:rsidP="000B5007">
            <w:pPr>
              <w:keepNext/>
              <w:spacing w:after="0" w:line="360" w:lineRule="auto"/>
              <w:ind w:firstLine="0"/>
              <w:jc w:val="both"/>
            </w:pPr>
            <w:r w:rsidRPr="007E3C29">
              <w:rPr>
                <w:noProof/>
              </w:rPr>
              <w:drawing>
                <wp:inline distT="0" distB="0" distL="0" distR="0" wp14:anchorId="2DABF0C7" wp14:editId="3840C189">
                  <wp:extent cx="1664208" cy="1331366"/>
                  <wp:effectExtent l="0" t="0" r="0" b="0"/>
                  <wp:docPr id="109" name="Picture 109" descr="图13 View5 scan34_view17_light3 大视差为主 大视差掩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arity_mask.png"/>
                          <pic:cNvPicPr/>
                        </pic:nvPicPr>
                        <pic:blipFill>
                          <a:blip r:embed="rId117"/>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A9B2BCB" w14:textId="77777777" w:rsidR="008E3305" w:rsidRPr="007E3C29" w:rsidRDefault="00B1512C" w:rsidP="000B5007">
            <w:pPr>
              <w:keepNext/>
              <w:spacing w:after="0" w:line="360" w:lineRule="auto"/>
              <w:ind w:firstLine="0"/>
              <w:jc w:val="both"/>
            </w:pPr>
            <w:proofErr w:type="spellStart"/>
            <w:r w:rsidRPr="007E3C29">
              <w:rPr>
                <w:b/>
                <w:sz w:val="18"/>
              </w:rPr>
              <w:t>大视差与一源遮挡</w:t>
            </w:r>
            <w:proofErr w:type="spellEnd"/>
          </w:p>
          <w:p w14:paraId="0DEBEBC8" w14:textId="77777777" w:rsidR="008E3305" w:rsidRPr="007E3C29" w:rsidRDefault="00B1512C" w:rsidP="000B5007">
            <w:pPr>
              <w:keepNext/>
              <w:spacing w:after="0" w:line="360" w:lineRule="auto"/>
              <w:ind w:firstLine="0"/>
              <w:jc w:val="both"/>
            </w:pPr>
            <w:r w:rsidRPr="007E3C29">
              <w:rPr>
                <w:noProof/>
              </w:rPr>
              <w:drawing>
                <wp:inline distT="0" distB="0" distL="0" distR="0" wp14:anchorId="274D63F0" wp14:editId="5EFFA662">
                  <wp:extent cx="1664208" cy="1331366"/>
                  <wp:effectExtent l="0" t="0" r="0" b="0"/>
                  <wp:docPr id="110" name="Picture 110" descr="图13 View5 scan34_view17_light3 大视差为主 大视差与一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_and_occluded_any_mask.png"/>
                          <pic:cNvPicPr/>
                        </pic:nvPicPr>
                        <pic:blipFill>
                          <a:blip r:embed="rId118"/>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EC113C0" w14:textId="77777777" w:rsidR="008E3305" w:rsidRPr="007E3C29" w:rsidRDefault="00B1512C" w:rsidP="000B5007">
            <w:pPr>
              <w:keepNext/>
              <w:spacing w:after="0" w:line="360" w:lineRule="auto"/>
              <w:ind w:firstLine="0"/>
              <w:jc w:val="both"/>
            </w:pPr>
            <w:proofErr w:type="spellStart"/>
            <w:r w:rsidRPr="007E3C29">
              <w:rPr>
                <w:b/>
                <w:sz w:val="18"/>
              </w:rPr>
              <w:t>大视差与两源遮挡</w:t>
            </w:r>
            <w:proofErr w:type="spellEnd"/>
          </w:p>
          <w:p w14:paraId="401F7A27" w14:textId="77777777" w:rsidR="008E3305" w:rsidRPr="007E3C29" w:rsidRDefault="00B1512C" w:rsidP="000B5007">
            <w:pPr>
              <w:keepNext/>
              <w:spacing w:after="0" w:line="360" w:lineRule="auto"/>
              <w:ind w:firstLine="0"/>
              <w:jc w:val="both"/>
            </w:pPr>
            <w:r w:rsidRPr="007E3C29">
              <w:rPr>
                <w:noProof/>
              </w:rPr>
              <w:drawing>
                <wp:inline distT="0" distB="0" distL="0" distR="0" wp14:anchorId="109EE049" wp14:editId="3A0F0C76">
                  <wp:extent cx="1664208" cy="1331366"/>
                  <wp:effectExtent l="0" t="0" r="0" b="0"/>
                  <wp:docPr id="111" name="Picture 111" descr="图13 View5 scan34_view17_light3 大视差为主 大视差与两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_and_occluded_ge2_mask.png"/>
                          <pic:cNvPicPr/>
                        </pic:nvPicPr>
                        <pic:blipFill>
                          <a:blip r:embed="rId119"/>
                          <a:stretch>
                            <a:fillRect/>
                          </a:stretch>
                        </pic:blipFill>
                        <pic:spPr>
                          <a:xfrm>
                            <a:off x="0" y="0"/>
                            <a:ext cx="1664208" cy="1331366"/>
                          </a:xfrm>
                          <a:prstGeom prst="rect">
                            <a:avLst/>
                          </a:prstGeom>
                        </pic:spPr>
                      </pic:pic>
                    </a:graphicData>
                  </a:graphic>
                </wp:inline>
              </w:drawing>
            </w:r>
          </w:p>
        </w:tc>
      </w:tr>
    </w:tbl>
    <w:p w14:paraId="50F30A95" w14:textId="77777777" w:rsidR="008E3305" w:rsidRPr="007E3C29" w:rsidRDefault="00B1512C" w:rsidP="000B5007">
      <w:pPr>
        <w:pStyle w:val="af7"/>
        <w:keepNext/>
        <w:spacing w:before="0" w:after="0" w:line="360" w:lineRule="auto"/>
        <w:jc w:val="both"/>
        <w:rPr>
          <w:lang w:eastAsia="zh-CN"/>
        </w:rPr>
      </w:pPr>
      <w:r w:rsidRPr="007E3C29">
        <w:rPr>
          <w:sz w:val="18"/>
          <w:lang w:eastAsia="zh-CN"/>
        </w:rPr>
        <w:t>RGB</w:t>
      </w:r>
      <w:r w:rsidRPr="007E3C29">
        <w:rPr>
          <w:sz w:val="18"/>
          <w:lang w:eastAsia="zh-CN"/>
        </w:rPr>
        <w:t>叠加：</w:t>
      </w:r>
      <w:proofErr w:type="gramStart"/>
      <w:r w:rsidRPr="007E3C29">
        <w:rPr>
          <w:sz w:val="18"/>
          <w:lang w:eastAsia="zh-CN"/>
        </w:rPr>
        <w:t>红色仅大视差</w:t>
      </w:r>
      <w:r w:rsidRPr="007E3C29">
        <w:rPr>
          <w:sz w:val="18"/>
          <w:lang w:eastAsia="zh-CN"/>
        </w:rPr>
        <w:t xml:space="preserve">  </w:t>
      </w:r>
      <w:r w:rsidRPr="007E3C29">
        <w:rPr>
          <w:sz w:val="18"/>
          <w:lang w:eastAsia="zh-CN"/>
        </w:rPr>
        <w:t>绿色仅至少两源遮挡</w:t>
      </w:r>
      <w:proofErr w:type="gramEnd"/>
      <w:r w:rsidRPr="007E3C29">
        <w:rPr>
          <w:sz w:val="18"/>
          <w:lang w:eastAsia="zh-CN"/>
        </w:rPr>
        <w:t xml:space="preserve">  </w:t>
      </w:r>
      <w:r w:rsidRPr="007E3C29">
        <w:rPr>
          <w:sz w:val="18"/>
          <w:lang w:eastAsia="zh-CN"/>
        </w:rPr>
        <w:t>黄色交集；误差差值：</w:t>
      </w:r>
      <w:proofErr w:type="gramStart"/>
      <w:r w:rsidRPr="007E3C29">
        <w:rPr>
          <w:sz w:val="18"/>
          <w:lang w:eastAsia="zh-CN"/>
        </w:rPr>
        <w:t>红色改善</w:t>
      </w:r>
      <w:r w:rsidRPr="007E3C29">
        <w:rPr>
          <w:sz w:val="18"/>
          <w:lang w:eastAsia="zh-CN"/>
        </w:rPr>
        <w:t xml:space="preserve">  </w:t>
      </w:r>
      <w:r w:rsidRPr="007E3C29">
        <w:rPr>
          <w:sz w:val="18"/>
          <w:lang w:eastAsia="zh-CN"/>
        </w:rPr>
        <w:t>蓝色退化</w:t>
      </w:r>
      <w:proofErr w:type="gramEnd"/>
      <w:r w:rsidRPr="007E3C29">
        <w:rPr>
          <w:sz w:val="18"/>
          <w:lang w:eastAsia="zh-CN"/>
        </w:rPr>
        <w:t>；黄色线为</w:t>
      </w:r>
      <w:r w:rsidRPr="007E3C29">
        <w:rPr>
          <w:sz w:val="18"/>
          <w:lang w:eastAsia="zh-CN"/>
        </w:rPr>
        <w:t>GT</w:t>
      </w:r>
      <w:r w:rsidRPr="007E3C29">
        <w:rPr>
          <w:sz w:val="18"/>
          <w:lang w:eastAsia="zh-CN"/>
        </w:rPr>
        <w:t>困难区域轮廓。</w:t>
      </w:r>
    </w:p>
    <w:p w14:paraId="16E9D2E5" w14:textId="77777777" w:rsidR="008E3305" w:rsidRPr="007E3C29" w:rsidRDefault="00B1512C" w:rsidP="000B5007">
      <w:pPr>
        <w:pStyle w:val="af7"/>
        <w:spacing w:before="0" w:after="0" w:line="360" w:lineRule="auto"/>
        <w:jc w:val="both"/>
        <w:rPr>
          <w:lang w:eastAsia="zh-CN"/>
        </w:rPr>
      </w:pPr>
      <w:r w:rsidRPr="007E3C29">
        <w:rPr>
          <w:b/>
        </w:rPr>
        <w:t>图</w:t>
      </w:r>
      <w:r w:rsidRPr="007E3C29">
        <w:rPr>
          <w:b/>
        </w:rPr>
        <w:t xml:space="preserve">13. View5 </w:t>
      </w:r>
      <w:proofErr w:type="spellStart"/>
      <w:r w:rsidRPr="007E3C29">
        <w:rPr>
          <w:b/>
        </w:rPr>
        <w:t>的大视差为主案例</w:t>
      </w:r>
      <w:proofErr w:type="spellEnd"/>
      <w:r w:rsidRPr="007E3C29">
        <w:rPr>
          <w:b/>
        </w:rPr>
        <w:t xml:space="preserve"> scan34_view17_light3</w:t>
      </w:r>
      <w:r w:rsidRPr="007E3C29">
        <w:rPr>
          <w:b/>
        </w:rPr>
        <w:t>。</w:t>
      </w:r>
      <w:r w:rsidRPr="007E3C29">
        <w:t xml:space="preserve"> </w:t>
      </w:r>
      <w:r w:rsidRPr="007E3C29">
        <w:t>子图顺序与表</w:t>
      </w:r>
      <w:r w:rsidRPr="007E3C29">
        <w:t>7</w:t>
      </w:r>
      <w:r w:rsidRPr="007E3C29">
        <w:t>一致。</w:t>
      </w:r>
      <w:r w:rsidRPr="007E3C29">
        <w:t xml:space="preserve">GT </w:t>
      </w:r>
      <w:proofErr w:type="spellStart"/>
      <w:r w:rsidRPr="007E3C29">
        <w:t>与两组预测的深度色域统一为</w:t>
      </w:r>
      <w:proofErr w:type="spellEnd"/>
      <w:r w:rsidRPr="007E3C29">
        <w:t xml:space="preserve"> 567.9–1043.4 </w:t>
      </w:r>
      <w:proofErr w:type="spellStart"/>
      <w:r w:rsidRPr="007E3C29">
        <w:t>mm</w:t>
      </w:r>
      <w:r w:rsidRPr="007E3C29">
        <w:t>；绝对误差显示为</w:t>
      </w:r>
      <w:proofErr w:type="spellEnd"/>
      <w:r w:rsidRPr="007E3C29">
        <w:t xml:space="preserve"> 0–20 </w:t>
      </w:r>
      <w:proofErr w:type="spellStart"/>
      <w:r w:rsidRPr="007E3C29">
        <w:t>mm</w:t>
      </w:r>
      <w:r w:rsidRPr="007E3C29">
        <w:t>，误差差值显示为</w:t>
      </w:r>
      <w:proofErr w:type="spellEnd"/>
      <w:r w:rsidRPr="007E3C29">
        <w:t xml:space="preserve"> ±10 </w:t>
      </w:r>
      <w:proofErr w:type="spellStart"/>
      <w:r w:rsidRPr="007E3C29">
        <w:t>mm</w:t>
      </w:r>
      <w:proofErr w:type="spellEnd"/>
      <w:r w:rsidRPr="007E3C29">
        <w:t>。</w:t>
      </w:r>
      <w:r w:rsidRPr="007E3C29">
        <w:rPr>
          <w:lang w:eastAsia="zh-CN"/>
        </w:rPr>
        <w:t>误差差值中的红色为改善，蓝色为退化，黄色轮廓标记固定</w:t>
      </w:r>
      <w:r w:rsidRPr="007E3C29">
        <w:rPr>
          <w:lang w:eastAsia="zh-CN"/>
        </w:rPr>
        <w:t xml:space="preserve"> GT </w:t>
      </w:r>
      <w:r w:rsidRPr="007E3C29">
        <w:rPr>
          <w:lang w:eastAsia="zh-CN"/>
        </w:rPr>
        <w:t>困难区域。超过显示范围的数值只在着色时截断，仍完整参与指标计算。</w:t>
      </w:r>
    </w:p>
    <w:p w14:paraId="234C49B9" w14:textId="77777777" w:rsidR="008E3305" w:rsidRPr="007E3C29" w:rsidRDefault="00B1512C" w:rsidP="000B5007">
      <w:pPr>
        <w:spacing w:after="0" w:line="360" w:lineRule="auto"/>
        <w:jc w:val="both"/>
        <w:rPr>
          <w:lang w:eastAsia="zh-CN"/>
        </w:rPr>
      </w:pPr>
      <w:r w:rsidRPr="007E3C29">
        <w:rPr>
          <w:lang w:eastAsia="zh-CN"/>
        </w:rPr>
        <w:br w:type="page"/>
      </w:r>
    </w:p>
    <w:tbl>
      <w:tblPr>
        <w:tblW w:w="0" w:type="auto"/>
        <w:jc w:val="center"/>
        <w:tblLayout w:type="fixed"/>
        <w:tblLook w:val="04A0" w:firstRow="1" w:lastRow="0" w:firstColumn="1" w:lastColumn="0" w:noHBand="0" w:noVBand="1"/>
      </w:tblPr>
      <w:tblGrid>
        <w:gridCol w:w="2750"/>
        <w:gridCol w:w="2750"/>
        <w:gridCol w:w="2750"/>
        <w:gridCol w:w="2750"/>
        <w:gridCol w:w="2750"/>
      </w:tblGrid>
      <w:tr w:rsidR="008E3305" w:rsidRPr="007E3C29" w14:paraId="7854160B"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0B51054" w14:textId="77777777" w:rsidR="008E3305" w:rsidRPr="007E3C29" w:rsidRDefault="00B1512C" w:rsidP="000B5007">
            <w:pPr>
              <w:keepNext/>
              <w:spacing w:after="0" w:line="360" w:lineRule="auto"/>
              <w:ind w:firstLine="0"/>
              <w:jc w:val="both"/>
            </w:pPr>
            <w:proofErr w:type="spellStart"/>
            <w:r w:rsidRPr="007E3C29">
              <w:rPr>
                <w:b/>
                <w:sz w:val="18"/>
              </w:rPr>
              <w:lastRenderedPageBreak/>
              <w:t>参考图像</w:t>
            </w:r>
            <w:proofErr w:type="spellEnd"/>
          </w:p>
          <w:p w14:paraId="7D404359" w14:textId="77777777" w:rsidR="008E3305" w:rsidRPr="007E3C29" w:rsidRDefault="00B1512C" w:rsidP="000B5007">
            <w:pPr>
              <w:keepNext/>
              <w:spacing w:after="0" w:line="360" w:lineRule="auto"/>
              <w:ind w:firstLine="0"/>
              <w:jc w:val="both"/>
            </w:pPr>
            <w:r w:rsidRPr="007E3C29">
              <w:rPr>
                <w:noProof/>
              </w:rPr>
              <w:drawing>
                <wp:inline distT="0" distB="0" distL="0" distR="0" wp14:anchorId="6E5DF0B1" wp14:editId="24E7B0BC">
                  <wp:extent cx="1664208" cy="1331366"/>
                  <wp:effectExtent l="0" t="0" r="0" b="0"/>
                  <wp:docPr id="112" name="Picture 112" descr="图14 View3 scan34_view18_light3 大视差为主 参考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rgb.png"/>
                          <pic:cNvPicPr/>
                        </pic:nvPicPr>
                        <pic:blipFill>
                          <a:blip r:embed="rId120"/>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564AF8F" w14:textId="77777777" w:rsidR="008E3305" w:rsidRPr="007E3C29" w:rsidRDefault="00B1512C" w:rsidP="000B5007">
            <w:pPr>
              <w:keepNext/>
              <w:spacing w:after="0" w:line="360" w:lineRule="auto"/>
              <w:ind w:firstLine="0"/>
              <w:jc w:val="both"/>
            </w:pPr>
            <w:proofErr w:type="spellStart"/>
            <w:r w:rsidRPr="007E3C29">
              <w:rPr>
                <w:b/>
                <w:sz w:val="18"/>
              </w:rPr>
              <w:t>GT</w:t>
            </w:r>
            <w:r w:rsidRPr="007E3C29">
              <w:rPr>
                <w:b/>
                <w:sz w:val="18"/>
              </w:rPr>
              <w:t>深度</w:t>
            </w:r>
            <w:proofErr w:type="spellEnd"/>
          </w:p>
          <w:p w14:paraId="22AFCF1A" w14:textId="77777777" w:rsidR="008E3305" w:rsidRPr="007E3C29" w:rsidRDefault="00B1512C" w:rsidP="000B5007">
            <w:pPr>
              <w:keepNext/>
              <w:spacing w:after="0" w:line="360" w:lineRule="auto"/>
              <w:ind w:firstLine="0"/>
              <w:jc w:val="both"/>
            </w:pPr>
            <w:r w:rsidRPr="007E3C29">
              <w:rPr>
                <w:noProof/>
              </w:rPr>
              <w:drawing>
                <wp:inline distT="0" distB="0" distL="0" distR="0" wp14:anchorId="6773EEA4" wp14:editId="6596FB51">
                  <wp:extent cx="1664208" cy="1331366"/>
                  <wp:effectExtent l="0" t="0" r="0" b="0"/>
                  <wp:docPr id="113" name="Picture 113" descr="图14 View3 scan34_view18_light3 大视差为主 GT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_depth.png"/>
                          <pic:cNvPicPr/>
                        </pic:nvPicPr>
                        <pic:blipFill>
                          <a:blip r:embed="rId121"/>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DA8DD3B" w14:textId="77777777" w:rsidR="008E3305" w:rsidRPr="007E3C29" w:rsidRDefault="00B1512C" w:rsidP="000B5007">
            <w:pPr>
              <w:keepNext/>
              <w:spacing w:after="0" w:line="360" w:lineRule="auto"/>
              <w:ind w:firstLine="0"/>
              <w:jc w:val="both"/>
            </w:pPr>
            <w:proofErr w:type="spellStart"/>
            <w:r w:rsidRPr="007E3C29">
              <w:rPr>
                <w:b/>
                <w:sz w:val="18"/>
              </w:rPr>
              <w:t>GT</w:t>
            </w:r>
            <w:r w:rsidRPr="007E3C29">
              <w:rPr>
                <w:b/>
                <w:sz w:val="18"/>
              </w:rPr>
              <w:t>重投影位移</w:t>
            </w:r>
            <w:proofErr w:type="spellEnd"/>
          </w:p>
          <w:p w14:paraId="623BF088" w14:textId="77777777" w:rsidR="008E3305" w:rsidRPr="007E3C29" w:rsidRDefault="00B1512C" w:rsidP="000B5007">
            <w:pPr>
              <w:keepNext/>
              <w:spacing w:after="0" w:line="360" w:lineRule="auto"/>
              <w:ind w:firstLine="0"/>
              <w:jc w:val="both"/>
            </w:pPr>
            <w:r w:rsidRPr="007E3C29">
              <w:rPr>
                <w:noProof/>
              </w:rPr>
              <w:drawing>
                <wp:inline distT="0" distB="0" distL="0" distR="0" wp14:anchorId="6C344849" wp14:editId="2CC60E02">
                  <wp:extent cx="1664208" cy="1331366"/>
                  <wp:effectExtent l="0" t="0" r="0" b="0"/>
                  <wp:docPr id="114" name="Picture 114" descr="图14 View3 scan34_view18_light3 大视差为主 GT重投影位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arity_map.png"/>
                          <pic:cNvPicPr/>
                        </pic:nvPicPr>
                        <pic:blipFill>
                          <a:blip r:embed="rId122"/>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08771EA" w14:textId="77777777" w:rsidR="008E3305" w:rsidRPr="007E3C29" w:rsidRDefault="00B1512C" w:rsidP="000B5007">
            <w:pPr>
              <w:keepNext/>
              <w:spacing w:after="0" w:line="360" w:lineRule="auto"/>
              <w:ind w:firstLine="0"/>
              <w:jc w:val="both"/>
            </w:pPr>
            <w:proofErr w:type="spellStart"/>
            <w:r w:rsidRPr="007E3C29">
              <w:rPr>
                <w:b/>
                <w:sz w:val="18"/>
              </w:rPr>
              <w:t>源视图遮挡比例</w:t>
            </w:r>
            <w:proofErr w:type="spellEnd"/>
          </w:p>
          <w:p w14:paraId="5729F60C" w14:textId="77777777" w:rsidR="008E3305" w:rsidRPr="007E3C29" w:rsidRDefault="00B1512C" w:rsidP="000B5007">
            <w:pPr>
              <w:keepNext/>
              <w:spacing w:after="0" w:line="360" w:lineRule="auto"/>
              <w:ind w:firstLine="0"/>
              <w:jc w:val="both"/>
            </w:pPr>
            <w:r w:rsidRPr="007E3C29">
              <w:rPr>
                <w:noProof/>
              </w:rPr>
              <w:drawing>
                <wp:inline distT="0" distB="0" distL="0" distR="0" wp14:anchorId="4514355F" wp14:editId="335064C4">
                  <wp:extent cx="1664208" cy="1331366"/>
                  <wp:effectExtent l="0" t="0" r="0" b="0"/>
                  <wp:docPr id="115" name="Picture 115" descr="图14 View3 scan34_view18_light3 大视差为主 源视图遮挡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occlusion_ratio.png"/>
                          <pic:cNvPicPr/>
                        </pic:nvPicPr>
                        <pic:blipFill>
                          <a:blip r:embed="rId123"/>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FD1149B" w14:textId="77777777" w:rsidR="008E3305" w:rsidRPr="007E3C29" w:rsidRDefault="00B1512C" w:rsidP="000B5007">
            <w:pPr>
              <w:keepNext/>
              <w:spacing w:after="0" w:line="360" w:lineRule="auto"/>
              <w:ind w:firstLine="0"/>
              <w:jc w:val="both"/>
            </w:pPr>
            <w:proofErr w:type="spellStart"/>
            <w:r w:rsidRPr="007E3C29">
              <w:rPr>
                <w:b/>
                <w:sz w:val="18"/>
              </w:rPr>
              <w:t>困难区域叠加</w:t>
            </w:r>
            <w:proofErr w:type="spellEnd"/>
          </w:p>
          <w:p w14:paraId="13106DE1" w14:textId="77777777" w:rsidR="008E3305" w:rsidRPr="007E3C29" w:rsidRDefault="00B1512C" w:rsidP="000B5007">
            <w:pPr>
              <w:keepNext/>
              <w:spacing w:after="0" w:line="360" w:lineRule="auto"/>
              <w:ind w:firstLine="0"/>
              <w:jc w:val="both"/>
            </w:pPr>
            <w:r w:rsidRPr="007E3C29">
              <w:rPr>
                <w:noProof/>
              </w:rPr>
              <w:drawing>
                <wp:inline distT="0" distB="0" distL="0" distR="0" wp14:anchorId="2E367238" wp14:editId="79C89EF7">
                  <wp:extent cx="1664208" cy="1331366"/>
                  <wp:effectExtent l="0" t="0" r="0" b="0"/>
                  <wp:docPr id="116" name="Picture 116" descr="图14 View3 scan34_view18_light3 大视差为主 困难区域叠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iculty_overlay.png"/>
                          <pic:cNvPicPr/>
                        </pic:nvPicPr>
                        <pic:blipFill>
                          <a:blip r:embed="rId124"/>
                          <a:stretch>
                            <a:fillRect/>
                          </a:stretch>
                        </pic:blipFill>
                        <pic:spPr>
                          <a:xfrm>
                            <a:off x="0" y="0"/>
                            <a:ext cx="1664208" cy="1331366"/>
                          </a:xfrm>
                          <a:prstGeom prst="rect">
                            <a:avLst/>
                          </a:prstGeom>
                        </pic:spPr>
                      </pic:pic>
                    </a:graphicData>
                  </a:graphic>
                </wp:inline>
              </w:drawing>
            </w:r>
          </w:p>
        </w:tc>
      </w:tr>
      <w:tr w:rsidR="008E3305" w:rsidRPr="007E3C29" w14:paraId="08FBEDF8"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CDEA4DF" w14:textId="77777777" w:rsidR="008E3305" w:rsidRPr="007E3C29" w:rsidRDefault="00B1512C" w:rsidP="000B5007">
            <w:pPr>
              <w:keepNext/>
              <w:spacing w:after="0" w:line="360" w:lineRule="auto"/>
              <w:ind w:firstLine="0"/>
              <w:jc w:val="both"/>
            </w:pPr>
            <w:proofErr w:type="spellStart"/>
            <w:r w:rsidRPr="007E3C29">
              <w:rPr>
                <w:b/>
                <w:sz w:val="18"/>
              </w:rPr>
              <w:t>Base</w:t>
            </w:r>
            <w:r w:rsidRPr="007E3C29">
              <w:rPr>
                <w:b/>
                <w:sz w:val="18"/>
              </w:rPr>
              <w:t>深度</w:t>
            </w:r>
            <w:proofErr w:type="spellEnd"/>
          </w:p>
          <w:p w14:paraId="1467E90A" w14:textId="77777777" w:rsidR="008E3305" w:rsidRPr="007E3C29" w:rsidRDefault="00B1512C" w:rsidP="000B5007">
            <w:pPr>
              <w:keepNext/>
              <w:spacing w:after="0" w:line="360" w:lineRule="auto"/>
              <w:ind w:firstLine="0"/>
              <w:jc w:val="both"/>
            </w:pPr>
            <w:r w:rsidRPr="007E3C29">
              <w:rPr>
                <w:noProof/>
              </w:rPr>
              <w:drawing>
                <wp:inline distT="0" distB="0" distL="0" distR="0" wp14:anchorId="208754A8" wp14:editId="02C76C4E">
                  <wp:extent cx="1664208" cy="1331366"/>
                  <wp:effectExtent l="0" t="0" r="0" b="0"/>
                  <wp:docPr id="117" name="Picture 117" descr="图14 View3 scan34_view18_light3 大视差为主 Base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depth.png"/>
                          <pic:cNvPicPr/>
                        </pic:nvPicPr>
                        <pic:blipFill>
                          <a:blip r:embed="rId125"/>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163D8EE" w14:textId="77777777" w:rsidR="008E3305" w:rsidRPr="007E3C29" w:rsidRDefault="00B1512C" w:rsidP="000B5007">
            <w:pPr>
              <w:keepNext/>
              <w:spacing w:after="0" w:line="360" w:lineRule="auto"/>
              <w:ind w:firstLine="0"/>
              <w:jc w:val="both"/>
            </w:pPr>
            <w:proofErr w:type="spellStart"/>
            <w:r w:rsidRPr="007E3C29">
              <w:rPr>
                <w:b/>
                <w:sz w:val="18"/>
              </w:rPr>
              <w:t>完整方法深度</w:t>
            </w:r>
            <w:proofErr w:type="spellEnd"/>
          </w:p>
          <w:p w14:paraId="1E861A6C" w14:textId="77777777" w:rsidR="008E3305" w:rsidRPr="007E3C29" w:rsidRDefault="00B1512C" w:rsidP="000B5007">
            <w:pPr>
              <w:keepNext/>
              <w:spacing w:after="0" w:line="360" w:lineRule="auto"/>
              <w:ind w:firstLine="0"/>
              <w:jc w:val="both"/>
            </w:pPr>
            <w:r w:rsidRPr="007E3C29">
              <w:rPr>
                <w:noProof/>
              </w:rPr>
              <w:drawing>
                <wp:inline distT="0" distB="0" distL="0" distR="0" wp14:anchorId="37929373" wp14:editId="0D2F7594">
                  <wp:extent cx="1664208" cy="1331366"/>
                  <wp:effectExtent l="0" t="0" r="0" b="0"/>
                  <wp:docPr id="118" name="Picture 118" descr="图14 View3 scan34_view18_light3 大视差为主 完整方法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model_depth.png"/>
                          <pic:cNvPicPr/>
                        </pic:nvPicPr>
                        <pic:blipFill>
                          <a:blip r:embed="rId126"/>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9B073BC" w14:textId="77777777" w:rsidR="008E3305" w:rsidRPr="007E3C29" w:rsidRDefault="00B1512C" w:rsidP="000B5007">
            <w:pPr>
              <w:keepNext/>
              <w:spacing w:after="0" w:line="360" w:lineRule="auto"/>
              <w:ind w:firstLine="0"/>
              <w:jc w:val="both"/>
            </w:pPr>
            <w:proofErr w:type="spellStart"/>
            <w:r w:rsidRPr="007E3C29">
              <w:rPr>
                <w:b/>
                <w:sz w:val="18"/>
              </w:rPr>
              <w:t>Base</w:t>
            </w:r>
            <w:r w:rsidRPr="007E3C29">
              <w:rPr>
                <w:b/>
                <w:sz w:val="18"/>
              </w:rPr>
              <w:t>绝对误差</w:t>
            </w:r>
            <w:proofErr w:type="spellEnd"/>
          </w:p>
          <w:p w14:paraId="2154A640" w14:textId="77777777" w:rsidR="008E3305" w:rsidRPr="007E3C29" w:rsidRDefault="00B1512C" w:rsidP="000B5007">
            <w:pPr>
              <w:keepNext/>
              <w:spacing w:after="0" w:line="360" w:lineRule="auto"/>
              <w:ind w:firstLine="0"/>
              <w:jc w:val="both"/>
            </w:pPr>
            <w:r w:rsidRPr="007E3C29">
              <w:rPr>
                <w:noProof/>
              </w:rPr>
              <w:drawing>
                <wp:inline distT="0" distB="0" distL="0" distR="0" wp14:anchorId="70BE6E3A" wp14:editId="5497A181">
                  <wp:extent cx="1664208" cy="1331366"/>
                  <wp:effectExtent l="0" t="0" r="0" b="0"/>
                  <wp:docPr id="119" name="Picture 119" descr="图14 View3 scan34_view18_light3 大视差为主 Base绝对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abs_error.png"/>
                          <pic:cNvPicPr/>
                        </pic:nvPicPr>
                        <pic:blipFill>
                          <a:blip r:embed="rId127"/>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77AAC82" w14:textId="77777777" w:rsidR="008E3305" w:rsidRPr="007E3C29" w:rsidRDefault="00B1512C" w:rsidP="000B5007">
            <w:pPr>
              <w:keepNext/>
              <w:spacing w:after="0" w:line="360" w:lineRule="auto"/>
              <w:ind w:firstLine="0"/>
              <w:jc w:val="both"/>
            </w:pPr>
            <w:proofErr w:type="spellStart"/>
            <w:r w:rsidRPr="007E3C29">
              <w:rPr>
                <w:b/>
                <w:sz w:val="18"/>
              </w:rPr>
              <w:t>完整方法绝对误差</w:t>
            </w:r>
            <w:proofErr w:type="spellEnd"/>
          </w:p>
          <w:p w14:paraId="4838C71A" w14:textId="77777777" w:rsidR="008E3305" w:rsidRPr="007E3C29" w:rsidRDefault="00B1512C" w:rsidP="000B5007">
            <w:pPr>
              <w:keepNext/>
              <w:spacing w:after="0" w:line="360" w:lineRule="auto"/>
              <w:ind w:firstLine="0"/>
              <w:jc w:val="both"/>
            </w:pPr>
            <w:r w:rsidRPr="007E3C29">
              <w:rPr>
                <w:noProof/>
              </w:rPr>
              <w:drawing>
                <wp:inline distT="0" distB="0" distL="0" distR="0" wp14:anchorId="581BA435" wp14:editId="377776FF">
                  <wp:extent cx="1664208" cy="1331366"/>
                  <wp:effectExtent l="0" t="0" r="0" b="0"/>
                  <wp:docPr id="120" name="Picture 120" descr="图14 View3 scan34_view18_light3 大视差为主 完整方法绝对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model_abs_error.png"/>
                          <pic:cNvPicPr/>
                        </pic:nvPicPr>
                        <pic:blipFill>
                          <a:blip r:embed="rId128"/>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53AFC0C" w14:textId="77777777" w:rsidR="008E3305" w:rsidRPr="007E3C29" w:rsidRDefault="00B1512C" w:rsidP="000B5007">
            <w:pPr>
              <w:keepNext/>
              <w:spacing w:after="0" w:line="360" w:lineRule="auto"/>
              <w:ind w:firstLine="0"/>
              <w:jc w:val="both"/>
            </w:pPr>
            <w:proofErr w:type="spellStart"/>
            <w:r w:rsidRPr="007E3C29">
              <w:rPr>
                <w:b/>
                <w:sz w:val="18"/>
              </w:rPr>
              <w:t>红改善</w:t>
            </w:r>
            <w:proofErr w:type="spellEnd"/>
            <w:r w:rsidRPr="007E3C29">
              <w:rPr>
                <w:b/>
                <w:sz w:val="18"/>
              </w:rPr>
              <w:t xml:space="preserve"> </w:t>
            </w:r>
            <w:proofErr w:type="spellStart"/>
            <w:r w:rsidRPr="007E3C29">
              <w:rPr>
                <w:b/>
                <w:sz w:val="18"/>
              </w:rPr>
              <w:t>蓝退化</w:t>
            </w:r>
            <w:proofErr w:type="spellEnd"/>
          </w:p>
          <w:p w14:paraId="02E43CC4" w14:textId="77777777" w:rsidR="008E3305" w:rsidRPr="007E3C29" w:rsidRDefault="00B1512C" w:rsidP="000B5007">
            <w:pPr>
              <w:keepNext/>
              <w:spacing w:after="0" w:line="360" w:lineRule="auto"/>
              <w:ind w:firstLine="0"/>
              <w:jc w:val="both"/>
            </w:pPr>
            <w:r w:rsidRPr="007E3C29">
              <w:rPr>
                <w:noProof/>
              </w:rPr>
              <w:drawing>
                <wp:inline distT="0" distB="0" distL="0" distR="0" wp14:anchorId="7D1CE422" wp14:editId="5868E1D7">
                  <wp:extent cx="1664208" cy="1331366"/>
                  <wp:effectExtent l="0" t="0" r="0" b="0"/>
                  <wp:docPr id="121" name="Picture 121" descr="图14 View3 scan34_view18_light3 大视差为主 红改善 蓝退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gain.png"/>
                          <pic:cNvPicPr/>
                        </pic:nvPicPr>
                        <pic:blipFill>
                          <a:blip r:embed="rId129"/>
                          <a:stretch>
                            <a:fillRect/>
                          </a:stretch>
                        </pic:blipFill>
                        <pic:spPr>
                          <a:xfrm>
                            <a:off x="0" y="0"/>
                            <a:ext cx="1664208" cy="1331366"/>
                          </a:xfrm>
                          <a:prstGeom prst="rect">
                            <a:avLst/>
                          </a:prstGeom>
                        </pic:spPr>
                      </pic:pic>
                    </a:graphicData>
                  </a:graphic>
                </wp:inline>
              </w:drawing>
            </w:r>
          </w:p>
        </w:tc>
      </w:tr>
      <w:tr w:rsidR="008E3305" w:rsidRPr="007E3C29" w14:paraId="0C01BF71"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3E4F081" w14:textId="77777777" w:rsidR="008E3305" w:rsidRPr="007E3C29" w:rsidRDefault="00B1512C" w:rsidP="000B5007">
            <w:pPr>
              <w:keepNext/>
              <w:spacing w:after="0" w:line="360" w:lineRule="auto"/>
              <w:ind w:firstLine="0"/>
              <w:jc w:val="both"/>
            </w:pPr>
            <w:proofErr w:type="spellStart"/>
            <w:r w:rsidRPr="007E3C29">
              <w:rPr>
                <w:b/>
                <w:sz w:val="18"/>
              </w:rPr>
              <w:t>至少一源遮挡</w:t>
            </w:r>
            <w:proofErr w:type="spellEnd"/>
          </w:p>
          <w:p w14:paraId="40EB522E" w14:textId="77777777" w:rsidR="008E3305" w:rsidRPr="007E3C29" w:rsidRDefault="00B1512C" w:rsidP="000B5007">
            <w:pPr>
              <w:keepNext/>
              <w:spacing w:after="0" w:line="360" w:lineRule="auto"/>
              <w:ind w:firstLine="0"/>
              <w:jc w:val="both"/>
            </w:pPr>
            <w:r w:rsidRPr="007E3C29">
              <w:rPr>
                <w:noProof/>
              </w:rPr>
              <w:drawing>
                <wp:inline distT="0" distB="0" distL="0" distR="0" wp14:anchorId="4AACC7C0" wp14:editId="6177F800">
                  <wp:extent cx="1664208" cy="1331366"/>
                  <wp:effectExtent l="0" t="0" r="0" b="0"/>
                  <wp:docPr id="122" name="Picture 122" descr="图14 View3 scan34_view18_light3 大视差为主 至少一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luded_any_mask.png"/>
                          <pic:cNvPicPr/>
                        </pic:nvPicPr>
                        <pic:blipFill>
                          <a:blip r:embed="rId130"/>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EBC8AA6" w14:textId="77777777" w:rsidR="008E3305" w:rsidRPr="007E3C29" w:rsidRDefault="00B1512C" w:rsidP="000B5007">
            <w:pPr>
              <w:keepNext/>
              <w:spacing w:after="0" w:line="360" w:lineRule="auto"/>
              <w:ind w:firstLine="0"/>
              <w:jc w:val="both"/>
            </w:pPr>
            <w:proofErr w:type="spellStart"/>
            <w:r w:rsidRPr="007E3C29">
              <w:rPr>
                <w:b/>
                <w:sz w:val="18"/>
              </w:rPr>
              <w:t>至少两源遮挡</w:t>
            </w:r>
            <w:proofErr w:type="spellEnd"/>
          </w:p>
          <w:p w14:paraId="421FD746" w14:textId="77777777" w:rsidR="008E3305" w:rsidRPr="007E3C29" w:rsidRDefault="00B1512C" w:rsidP="000B5007">
            <w:pPr>
              <w:keepNext/>
              <w:spacing w:after="0" w:line="360" w:lineRule="auto"/>
              <w:ind w:firstLine="0"/>
              <w:jc w:val="both"/>
            </w:pPr>
            <w:r w:rsidRPr="007E3C29">
              <w:rPr>
                <w:noProof/>
              </w:rPr>
              <w:drawing>
                <wp:inline distT="0" distB="0" distL="0" distR="0" wp14:anchorId="5271FD61" wp14:editId="7A1242DC">
                  <wp:extent cx="1664208" cy="1331366"/>
                  <wp:effectExtent l="0" t="0" r="0" b="0"/>
                  <wp:docPr id="123" name="Picture 123" descr="图14 View3 scan34_view18_light3 大视差为主 至少两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luded_ge2_mask.png"/>
                          <pic:cNvPicPr/>
                        </pic:nvPicPr>
                        <pic:blipFill>
                          <a:blip r:embed="rId131"/>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A927185" w14:textId="77777777" w:rsidR="008E3305" w:rsidRPr="007E3C29" w:rsidRDefault="00B1512C" w:rsidP="000B5007">
            <w:pPr>
              <w:keepNext/>
              <w:spacing w:after="0" w:line="360" w:lineRule="auto"/>
              <w:ind w:firstLine="0"/>
              <w:jc w:val="both"/>
            </w:pPr>
            <w:proofErr w:type="spellStart"/>
            <w:r w:rsidRPr="007E3C29">
              <w:rPr>
                <w:b/>
                <w:sz w:val="18"/>
              </w:rPr>
              <w:t>大视差掩码</w:t>
            </w:r>
            <w:proofErr w:type="spellEnd"/>
          </w:p>
          <w:p w14:paraId="3F19D408" w14:textId="77777777" w:rsidR="008E3305" w:rsidRPr="007E3C29" w:rsidRDefault="00B1512C" w:rsidP="000B5007">
            <w:pPr>
              <w:keepNext/>
              <w:spacing w:after="0" w:line="360" w:lineRule="auto"/>
              <w:ind w:firstLine="0"/>
              <w:jc w:val="both"/>
            </w:pPr>
            <w:r w:rsidRPr="007E3C29">
              <w:rPr>
                <w:noProof/>
              </w:rPr>
              <w:drawing>
                <wp:inline distT="0" distB="0" distL="0" distR="0" wp14:anchorId="299BDCD9" wp14:editId="5B742C19">
                  <wp:extent cx="1664208" cy="1331366"/>
                  <wp:effectExtent l="0" t="0" r="0" b="0"/>
                  <wp:docPr id="124" name="Picture 124" descr="图14 View3 scan34_view18_light3 大视差为主 大视差掩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arity_mask.png"/>
                          <pic:cNvPicPr/>
                        </pic:nvPicPr>
                        <pic:blipFill>
                          <a:blip r:embed="rId132"/>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CE81324" w14:textId="77777777" w:rsidR="008E3305" w:rsidRPr="007E3C29" w:rsidRDefault="00B1512C" w:rsidP="000B5007">
            <w:pPr>
              <w:keepNext/>
              <w:spacing w:after="0" w:line="360" w:lineRule="auto"/>
              <w:ind w:firstLine="0"/>
              <w:jc w:val="both"/>
            </w:pPr>
            <w:proofErr w:type="spellStart"/>
            <w:r w:rsidRPr="007E3C29">
              <w:rPr>
                <w:b/>
                <w:sz w:val="18"/>
              </w:rPr>
              <w:t>大视差与一源遮挡</w:t>
            </w:r>
            <w:proofErr w:type="spellEnd"/>
          </w:p>
          <w:p w14:paraId="4E333CEB" w14:textId="77777777" w:rsidR="008E3305" w:rsidRPr="007E3C29" w:rsidRDefault="00B1512C" w:rsidP="000B5007">
            <w:pPr>
              <w:keepNext/>
              <w:spacing w:after="0" w:line="360" w:lineRule="auto"/>
              <w:ind w:firstLine="0"/>
              <w:jc w:val="both"/>
            </w:pPr>
            <w:r w:rsidRPr="007E3C29">
              <w:rPr>
                <w:noProof/>
              </w:rPr>
              <w:drawing>
                <wp:inline distT="0" distB="0" distL="0" distR="0" wp14:anchorId="12CCAEED" wp14:editId="515F6688">
                  <wp:extent cx="1664208" cy="1331366"/>
                  <wp:effectExtent l="0" t="0" r="0" b="0"/>
                  <wp:docPr id="125" name="Picture 125" descr="图14 View3 scan34_view18_light3 大视差为主 大视差与一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_and_occluded_any_mask.png"/>
                          <pic:cNvPicPr/>
                        </pic:nvPicPr>
                        <pic:blipFill>
                          <a:blip r:embed="rId133"/>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EB4F258" w14:textId="77777777" w:rsidR="008E3305" w:rsidRPr="007E3C29" w:rsidRDefault="00B1512C" w:rsidP="000B5007">
            <w:pPr>
              <w:keepNext/>
              <w:spacing w:after="0" w:line="360" w:lineRule="auto"/>
              <w:ind w:firstLine="0"/>
              <w:jc w:val="both"/>
            </w:pPr>
            <w:proofErr w:type="spellStart"/>
            <w:r w:rsidRPr="007E3C29">
              <w:rPr>
                <w:b/>
                <w:sz w:val="18"/>
              </w:rPr>
              <w:t>大视差与两源遮挡</w:t>
            </w:r>
            <w:proofErr w:type="spellEnd"/>
          </w:p>
          <w:p w14:paraId="1EC1CDD2" w14:textId="77777777" w:rsidR="008E3305" w:rsidRPr="007E3C29" w:rsidRDefault="00B1512C" w:rsidP="000B5007">
            <w:pPr>
              <w:keepNext/>
              <w:spacing w:after="0" w:line="360" w:lineRule="auto"/>
              <w:ind w:firstLine="0"/>
              <w:jc w:val="both"/>
            </w:pPr>
            <w:r w:rsidRPr="007E3C29">
              <w:rPr>
                <w:noProof/>
              </w:rPr>
              <w:drawing>
                <wp:inline distT="0" distB="0" distL="0" distR="0" wp14:anchorId="53ED3E3B" wp14:editId="4F793A92">
                  <wp:extent cx="1664208" cy="1331366"/>
                  <wp:effectExtent l="0" t="0" r="0" b="0"/>
                  <wp:docPr id="126" name="Picture 126" descr="图14 View3 scan34_view18_light3 大视差为主 大视差与两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_and_occluded_ge2_mask.png"/>
                          <pic:cNvPicPr/>
                        </pic:nvPicPr>
                        <pic:blipFill>
                          <a:blip r:embed="rId134"/>
                          <a:stretch>
                            <a:fillRect/>
                          </a:stretch>
                        </pic:blipFill>
                        <pic:spPr>
                          <a:xfrm>
                            <a:off x="0" y="0"/>
                            <a:ext cx="1664208" cy="1331366"/>
                          </a:xfrm>
                          <a:prstGeom prst="rect">
                            <a:avLst/>
                          </a:prstGeom>
                        </pic:spPr>
                      </pic:pic>
                    </a:graphicData>
                  </a:graphic>
                </wp:inline>
              </w:drawing>
            </w:r>
          </w:p>
        </w:tc>
      </w:tr>
    </w:tbl>
    <w:p w14:paraId="3A1A16D6" w14:textId="77777777" w:rsidR="008E3305" w:rsidRPr="007E3C29" w:rsidRDefault="00B1512C" w:rsidP="000B5007">
      <w:pPr>
        <w:pStyle w:val="af7"/>
        <w:keepNext/>
        <w:spacing w:before="0" w:after="0" w:line="360" w:lineRule="auto"/>
        <w:jc w:val="both"/>
        <w:rPr>
          <w:lang w:eastAsia="zh-CN"/>
        </w:rPr>
      </w:pPr>
      <w:r w:rsidRPr="007E3C29">
        <w:rPr>
          <w:sz w:val="18"/>
          <w:lang w:eastAsia="zh-CN"/>
        </w:rPr>
        <w:t>RGB</w:t>
      </w:r>
      <w:r w:rsidRPr="007E3C29">
        <w:rPr>
          <w:sz w:val="18"/>
          <w:lang w:eastAsia="zh-CN"/>
        </w:rPr>
        <w:t>叠加：</w:t>
      </w:r>
      <w:proofErr w:type="gramStart"/>
      <w:r w:rsidRPr="007E3C29">
        <w:rPr>
          <w:sz w:val="18"/>
          <w:lang w:eastAsia="zh-CN"/>
        </w:rPr>
        <w:t>红色仅大视差</w:t>
      </w:r>
      <w:r w:rsidRPr="007E3C29">
        <w:rPr>
          <w:sz w:val="18"/>
          <w:lang w:eastAsia="zh-CN"/>
        </w:rPr>
        <w:t xml:space="preserve">  </w:t>
      </w:r>
      <w:r w:rsidRPr="007E3C29">
        <w:rPr>
          <w:sz w:val="18"/>
          <w:lang w:eastAsia="zh-CN"/>
        </w:rPr>
        <w:t>绿色仅至少两源遮挡</w:t>
      </w:r>
      <w:proofErr w:type="gramEnd"/>
      <w:r w:rsidRPr="007E3C29">
        <w:rPr>
          <w:sz w:val="18"/>
          <w:lang w:eastAsia="zh-CN"/>
        </w:rPr>
        <w:t xml:space="preserve">  </w:t>
      </w:r>
      <w:r w:rsidRPr="007E3C29">
        <w:rPr>
          <w:sz w:val="18"/>
          <w:lang w:eastAsia="zh-CN"/>
        </w:rPr>
        <w:t>黄色交集；误差差值：</w:t>
      </w:r>
      <w:proofErr w:type="gramStart"/>
      <w:r w:rsidRPr="007E3C29">
        <w:rPr>
          <w:sz w:val="18"/>
          <w:lang w:eastAsia="zh-CN"/>
        </w:rPr>
        <w:t>红色改善</w:t>
      </w:r>
      <w:r w:rsidRPr="007E3C29">
        <w:rPr>
          <w:sz w:val="18"/>
          <w:lang w:eastAsia="zh-CN"/>
        </w:rPr>
        <w:t xml:space="preserve">  </w:t>
      </w:r>
      <w:r w:rsidRPr="007E3C29">
        <w:rPr>
          <w:sz w:val="18"/>
          <w:lang w:eastAsia="zh-CN"/>
        </w:rPr>
        <w:t>蓝色退化</w:t>
      </w:r>
      <w:proofErr w:type="gramEnd"/>
      <w:r w:rsidRPr="007E3C29">
        <w:rPr>
          <w:sz w:val="18"/>
          <w:lang w:eastAsia="zh-CN"/>
        </w:rPr>
        <w:t>；黄色线为</w:t>
      </w:r>
      <w:r w:rsidRPr="007E3C29">
        <w:rPr>
          <w:sz w:val="18"/>
          <w:lang w:eastAsia="zh-CN"/>
        </w:rPr>
        <w:t>GT</w:t>
      </w:r>
      <w:r w:rsidRPr="007E3C29">
        <w:rPr>
          <w:sz w:val="18"/>
          <w:lang w:eastAsia="zh-CN"/>
        </w:rPr>
        <w:t>困难区域轮廓。</w:t>
      </w:r>
    </w:p>
    <w:p w14:paraId="15EADFD8" w14:textId="77777777" w:rsidR="008E3305" w:rsidRPr="007E3C29" w:rsidRDefault="00B1512C" w:rsidP="000B5007">
      <w:pPr>
        <w:pStyle w:val="af7"/>
        <w:spacing w:before="0" w:after="0" w:line="360" w:lineRule="auto"/>
        <w:jc w:val="both"/>
        <w:rPr>
          <w:lang w:eastAsia="zh-CN"/>
        </w:rPr>
      </w:pPr>
      <w:r w:rsidRPr="007E3C29">
        <w:rPr>
          <w:b/>
        </w:rPr>
        <w:t>图</w:t>
      </w:r>
      <w:r w:rsidRPr="007E3C29">
        <w:rPr>
          <w:b/>
        </w:rPr>
        <w:t xml:space="preserve">14. View3 </w:t>
      </w:r>
      <w:proofErr w:type="spellStart"/>
      <w:r w:rsidRPr="007E3C29">
        <w:rPr>
          <w:b/>
        </w:rPr>
        <w:t>的大视差为主案例</w:t>
      </w:r>
      <w:proofErr w:type="spellEnd"/>
      <w:r w:rsidRPr="007E3C29">
        <w:rPr>
          <w:b/>
        </w:rPr>
        <w:t xml:space="preserve"> scan34_view18_light3</w:t>
      </w:r>
      <w:r w:rsidRPr="007E3C29">
        <w:rPr>
          <w:b/>
        </w:rPr>
        <w:t>。</w:t>
      </w:r>
      <w:r w:rsidRPr="007E3C29">
        <w:t xml:space="preserve"> </w:t>
      </w:r>
      <w:r w:rsidRPr="007E3C29">
        <w:t>子图顺序与表</w:t>
      </w:r>
      <w:r w:rsidRPr="007E3C29">
        <w:t>7</w:t>
      </w:r>
      <w:r w:rsidRPr="007E3C29">
        <w:t>一致。</w:t>
      </w:r>
      <w:r w:rsidRPr="007E3C29">
        <w:t xml:space="preserve">GT </w:t>
      </w:r>
      <w:proofErr w:type="spellStart"/>
      <w:r w:rsidRPr="007E3C29">
        <w:t>与两组预测的深度色域统一为</w:t>
      </w:r>
      <w:proofErr w:type="spellEnd"/>
      <w:r w:rsidRPr="007E3C29">
        <w:t xml:space="preserve"> 541.8–1057.8 </w:t>
      </w:r>
      <w:proofErr w:type="spellStart"/>
      <w:r w:rsidRPr="007E3C29">
        <w:t>mm</w:t>
      </w:r>
      <w:r w:rsidRPr="007E3C29">
        <w:t>；绝对误差显示为</w:t>
      </w:r>
      <w:proofErr w:type="spellEnd"/>
      <w:r w:rsidRPr="007E3C29">
        <w:t xml:space="preserve"> 0–20 </w:t>
      </w:r>
      <w:proofErr w:type="spellStart"/>
      <w:r w:rsidRPr="007E3C29">
        <w:t>mm</w:t>
      </w:r>
      <w:r w:rsidRPr="007E3C29">
        <w:t>，误差差值显示为</w:t>
      </w:r>
      <w:proofErr w:type="spellEnd"/>
      <w:r w:rsidRPr="007E3C29">
        <w:t xml:space="preserve"> ±10 </w:t>
      </w:r>
      <w:proofErr w:type="spellStart"/>
      <w:r w:rsidRPr="007E3C29">
        <w:t>mm</w:t>
      </w:r>
      <w:proofErr w:type="spellEnd"/>
      <w:r w:rsidRPr="007E3C29">
        <w:t>。</w:t>
      </w:r>
      <w:r w:rsidRPr="007E3C29">
        <w:rPr>
          <w:lang w:eastAsia="zh-CN"/>
        </w:rPr>
        <w:t>误差差值中的红色为改善，蓝色为退化，黄色轮廓标记固定</w:t>
      </w:r>
      <w:r w:rsidRPr="007E3C29">
        <w:rPr>
          <w:lang w:eastAsia="zh-CN"/>
        </w:rPr>
        <w:t xml:space="preserve"> GT </w:t>
      </w:r>
      <w:r w:rsidRPr="007E3C29">
        <w:rPr>
          <w:lang w:eastAsia="zh-CN"/>
        </w:rPr>
        <w:t>困难区域。超过显示范围的数值只在着色时截断，仍完整参与指标计算。</w:t>
      </w:r>
    </w:p>
    <w:p w14:paraId="6E9A1B9C" w14:textId="77777777" w:rsidR="008E3305" w:rsidRPr="007E3C29" w:rsidRDefault="00B1512C" w:rsidP="000B5007">
      <w:pPr>
        <w:spacing w:after="0" w:line="360" w:lineRule="auto"/>
        <w:jc w:val="both"/>
        <w:rPr>
          <w:lang w:eastAsia="zh-CN"/>
        </w:rPr>
      </w:pPr>
      <w:r w:rsidRPr="007E3C29">
        <w:rPr>
          <w:lang w:eastAsia="zh-CN"/>
        </w:rPr>
        <w:br w:type="page"/>
      </w:r>
    </w:p>
    <w:tbl>
      <w:tblPr>
        <w:tblW w:w="0" w:type="auto"/>
        <w:jc w:val="center"/>
        <w:tblLayout w:type="fixed"/>
        <w:tblLook w:val="04A0" w:firstRow="1" w:lastRow="0" w:firstColumn="1" w:lastColumn="0" w:noHBand="0" w:noVBand="1"/>
      </w:tblPr>
      <w:tblGrid>
        <w:gridCol w:w="2750"/>
        <w:gridCol w:w="2750"/>
        <w:gridCol w:w="2750"/>
        <w:gridCol w:w="2750"/>
        <w:gridCol w:w="2750"/>
      </w:tblGrid>
      <w:tr w:rsidR="008E3305" w:rsidRPr="007E3C29" w14:paraId="3326021E"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9222E14" w14:textId="77777777" w:rsidR="008E3305" w:rsidRPr="007E3C29" w:rsidRDefault="00B1512C" w:rsidP="000B5007">
            <w:pPr>
              <w:keepNext/>
              <w:spacing w:after="0" w:line="360" w:lineRule="auto"/>
              <w:ind w:firstLine="0"/>
              <w:jc w:val="both"/>
            </w:pPr>
            <w:proofErr w:type="spellStart"/>
            <w:r w:rsidRPr="007E3C29">
              <w:rPr>
                <w:b/>
                <w:sz w:val="18"/>
              </w:rPr>
              <w:lastRenderedPageBreak/>
              <w:t>参考图像</w:t>
            </w:r>
            <w:proofErr w:type="spellEnd"/>
          </w:p>
          <w:p w14:paraId="1F4E793A" w14:textId="77777777" w:rsidR="008E3305" w:rsidRPr="007E3C29" w:rsidRDefault="00B1512C" w:rsidP="000B5007">
            <w:pPr>
              <w:keepNext/>
              <w:spacing w:after="0" w:line="360" w:lineRule="auto"/>
              <w:ind w:firstLine="0"/>
              <w:jc w:val="both"/>
            </w:pPr>
            <w:r w:rsidRPr="007E3C29">
              <w:rPr>
                <w:noProof/>
              </w:rPr>
              <w:drawing>
                <wp:inline distT="0" distB="0" distL="0" distR="0" wp14:anchorId="78C8C468" wp14:editId="4923D406">
                  <wp:extent cx="1664208" cy="1331366"/>
                  <wp:effectExtent l="0" t="0" r="0" b="0"/>
                  <wp:docPr id="127" name="Picture 127" descr="图15 View5 scan4_view13_light3 复杂遮挡为主 参考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rgb.png"/>
                          <pic:cNvPicPr/>
                        </pic:nvPicPr>
                        <pic:blipFill>
                          <a:blip r:embed="rId135"/>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08D763F" w14:textId="77777777" w:rsidR="008E3305" w:rsidRPr="007E3C29" w:rsidRDefault="00B1512C" w:rsidP="000B5007">
            <w:pPr>
              <w:keepNext/>
              <w:spacing w:after="0" w:line="360" w:lineRule="auto"/>
              <w:ind w:firstLine="0"/>
              <w:jc w:val="both"/>
            </w:pPr>
            <w:proofErr w:type="spellStart"/>
            <w:r w:rsidRPr="007E3C29">
              <w:rPr>
                <w:b/>
                <w:sz w:val="18"/>
              </w:rPr>
              <w:t>GT</w:t>
            </w:r>
            <w:r w:rsidRPr="007E3C29">
              <w:rPr>
                <w:b/>
                <w:sz w:val="18"/>
              </w:rPr>
              <w:t>深度</w:t>
            </w:r>
            <w:proofErr w:type="spellEnd"/>
          </w:p>
          <w:p w14:paraId="6DFE0FFF" w14:textId="77777777" w:rsidR="008E3305" w:rsidRPr="007E3C29" w:rsidRDefault="00B1512C" w:rsidP="000B5007">
            <w:pPr>
              <w:keepNext/>
              <w:spacing w:after="0" w:line="360" w:lineRule="auto"/>
              <w:ind w:firstLine="0"/>
              <w:jc w:val="both"/>
            </w:pPr>
            <w:r w:rsidRPr="007E3C29">
              <w:rPr>
                <w:noProof/>
              </w:rPr>
              <w:drawing>
                <wp:inline distT="0" distB="0" distL="0" distR="0" wp14:anchorId="7E89C8F6" wp14:editId="06EF7CF5">
                  <wp:extent cx="1664208" cy="1331366"/>
                  <wp:effectExtent l="0" t="0" r="0" b="0"/>
                  <wp:docPr id="128" name="Picture 128" descr="图15 View5 scan4_view13_light3 复杂遮挡为主 GT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_depth.png"/>
                          <pic:cNvPicPr/>
                        </pic:nvPicPr>
                        <pic:blipFill>
                          <a:blip r:embed="rId136"/>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6B8A3EB" w14:textId="77777777" w:rsidR="008E3305" w:rsidRPr="007E3C29" w:rsidRDefault="00B1512C" w:rsidP="000B5007">
            <w:pPr>
              <w:keepNext/>
              <w:spacing w:after="0" w:line="360" w:lineRule="auto"/>
              <w:ind w:firstLine="0"/>
              <w:jc w:val="both"/>
            </w:pPr>
            <w:proofErr w:type="spellStart"/>
            <w:r w:rsidRPr="007E3C29">
              <w:rPr>
                <w:b/>
                <w:sz w:val="18"/>
              </w:rPr>
              <w:t>GT</w:t>
            </w:r>
            <w:r w:rsidRPr="007E3C29">
              <w:rPr>
                <w:b/>
                <w:sz w:val="18"/>
              </w:rPr>
              <w:t>重投影位移</w:t>
            </w:r>
            <w:proofErr w:type="spellEnd"/>
          </w:p>
          <w:p w14:paraId="347558FF" w14:textId="77777777" w:rsidR="008E3305" w:rsidRPr="007E3C29" w:rsidRDefault="00B1512C" w:rsidP="000B5007">
            <w:pPr>
              <w:keepNext/>
              <w:spacing w:after="0" w:line="360" w:lineRule="auto"/>
              <w:ind w:firstLine="0"/>
              <w:jc w:val="both"/>
            </w:pPr>
            <w:r w:rsidRPr="007E3C29">
              <w:rPr>
                <w:noProof/>
              </w:rPr>
              <w:drawing>
                <wp:inline distT="0" distB="0" distL="0" distR="0" wp14:anchorId="2C997296" wp14:editId="15CDA515">
                  <wp:extent cx="1664208" cy="1331366"/>
                  <wp:effectExtent l="0" t="0" r="0" b="0"/>
                  <wp:docPr id="129" name="Picture 129" descr="图15 View5 scan4_view13_light3 复杂遮挡为主 GT重投影位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arity_map.png"/>
                          <pic:cNvPicPr/>
                        </pic:nvPicPr>
                        <pic:blipFill>
                          <a:blip r:embed="rId137"/>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4E3F453" w14:textId="77777777" w:rsidR="008E3305" w:rsidRPr="007E3C29" w:rsidRDefault="00B1512C" w:rsidP="000B5007">
            <w:pPr>
              <w:keepNext/>
              <w:spacing w:after="0" w:line="360" w:lineRule="auto"/>
              <w:ind w:firstLine="0"/>
              <w:jc w:val="both"/>
            </w:pPr>
            <w:proofErr w:type="spellStart"/>
            <w:r w:rsidRPr="007E3C29">
              <w:rPr>
                <w:b/>
                <w:sz w:val="18"/>
              </w:rPr>
              <w:t>源视图遮挡比例</w:t>
            </w:r>
            <w:proofErr w:type="spellEnd"/>
          </w:p>
          <w:p w14:paraId="0820C4C9" w14:textId="77777777" w:rsidR="008E3305" w:rsidRPr="007E3C29" w:rsidRDefault="00B1512C" w:rsidP="000B5007">
            <w:pPr>
              <w:keepNext/>
              <w:spacing w:after="0" w:line="360" w:lineRule="auto"/>
              <w:ind w:firstLine="0"/>
              <w:jc w:val="both"/>
            </w:pPr>
            <w:r w:rsidRPr="007E3C29">
              <w:rPr>
                <w:noProof/>
              </w:rPr>
              <w:drawing>
                <wp:inline distT="0" distB="0" distL="0" distR="0" wp14:anchorId="0D42E023" wp14:editId="599D5975">
                  <wp:extent cx="1664208" cy="1331366"/>
                  <wp:effectExtent l="0" t="0" r="0" b="0"/>
                  <wp:docPr id="130" name="Picture 130" descr="图15 View5 scan4_view13_light3 复杂遮挡为主 源视图遮挡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occlusion_ratio.png"/>
                          <pic:cNvPicPr/>
                        </pic:nvPicPr>
                        <pic:blipFill>
                          <a:blip r:embed="rId138"/>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C2A0212" w14:textId="77777777" w:rsidR="008E3305" w:rsidRPr="007E3C29" w:rsidRDefault="00B1512C" w:rsidP="000B5007">
            <w:pPr>
              <w:keepNext/>
              <w:spacing w:after="0" w:line="360" w:lineRule="auto"/>
              <w:ind w:firstLine="0"/>
              <w:jc w:val="both"/>
            </w:pPr>
            <w:proofErr w:type="spellStart"/>
            <w:r w:rsidRPr="007E3C29">
              <w:rPr>
                <w:b/>
                <w:sz w:val="18"/>
              </w:rPr>
              <w:t>困难区域叠加</w:t>
            </w:r>
            <w:proofErr w:type="spellEnd"/>
          </w:p>
          <w:p w14:paraId="229E6F71" w14:textId="77777777" w:rsidR="008E3305" w:rsidRPr="007E3C29" w:rsidRDefault="00B1512C" w:rsidP="000B5007">
            <w:pPr>
              <w:keepNext/>
              <w:spacing w:after="0" w:line="360" w:lineRule="auto"/>
              <w:ind w:firstLine="0"/>
              <w:jc w:val="both"/>
            </w:pPr>
            <w:r w:rsidRPr="007E3C29">
              <w:rPr>
                <w:noProof/>
              </w:rPr>
              <w:drawing>
                <wp:inline distT="0" distB="0" distL="0" distR="0" wp14:anchorId="047DC6EF" wp14:editId="684561BD">
                  <wp:extent cx="1664208" cy="1331366"/>
                  <wp:effectExtent l="0" t="0" r="0" b="0"/>
                  <wp:docPr id="131" name="Picture 131" descr="图15 View5 scan4_view13_light3 复杂遮挡为主 困难区域叠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iculty_overlay.png"/>
                          <pic:cNvPicPr/>
                        </pic:nvPicPr>
                        <pic:blipFill>
                          <a:blip r:embed="rId139"/>
                          <a:stretch>
                            <a:fillRect/>
                          </a:stretch>
                        </pic:blipFill>
                        <pic:spPr>
                          <a:xfrm>
                            <a:off x="0" y="0"/>
                            <a:ext cx="1664208" cy="1331366"/>
                          </a:xfrm>
                          <a:prstGeom prst="rect">
                            <a:avLst/>
                          </a:prstGeom>
                        </pic:spPr>
                      </pic:pic>
                    </a:graphicData>
                  </a:graphic>
                </wp:inline>
              </w:drawing>
            </w:r>
          </w:p>
        </w:tc>
      </w:tr>
      <w:tr w:rsidR="008E3305" w:rsidRPr="007E3C29" w14:paraId="491D423D"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42BF7FD" w14:textId="77777777" w:rsidR="008E3305" w:rsidRPr="007E3C29" w:rsidRDefault="00B1512C" w:rsidP="000B5007">
            <w:pPr>
              <w:keepNext/>
              <w:spacing w:after="0" w:line="360" w:lineRule="auto"/>
              <w:ind w:firstLine="0"/>
              <w:jc w:val="both"/>
            </w:pPr>
            <w:proofErr w:type="spellStart"/>
            <w:r w:rsidRPr="007E3C29">
              <w:rPr>
                <w:b/>
                <w:sz w:val="18"/>
              </w:rPr>
              <w:t>Base</w:t>
            </w:r>
            <w:r w:rsidRPr="007E3C29">
              <w:rPr>
                <w:b/>
                <w:sz w:val="18"/>
              </w:rPr>
              <w:t>深度</w:t>
            </w:r>
            <w:proofErr w:type="spellEnd"/>
          </w:p>
          <w:p w14:paraId="35D57C81" w14:textId="77777777" w:rsidR="008E3305" w:rsidRPr="007E3C29" w:rsidRDefault="00B1512C" w:rsidP="000B5007">
            <w:pPr>
              <w:keepNext/>
              <w:spacing w:after="0" w:line="360" w:lineRule="auto"/>
              <w:ind w:firstLine="0"/>
              <w:jc w:val="both"/>
            </w:pPr>
            <w:r w:rsidRPr="007E3C29">
              <w:rPr>
                <w:noProof/>
              </w:rPr>
              <w:drawing>
                <wp:inline distT="0" distB="0" distL="0" distR="0" wp14:anchorId="48C3823A" wp14:editId="0F67BA7F">
                  <wp:extent cx="1664208" cy="1331366"/>
                  <wp:effectExtent l="0" t="0" r="0" b="0"/>
                  <wp:docPr id="132" name="Picture 132" descr="图15 View5 scan4_view13_light3 复杂遮挡为主 Base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depth.png"/>
                          <pic:cNvPicPr/>
                        </pic:nvPicPr>
                        <pic:blipFill>
                          <a:blip r:embed="rId140"/>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A16214D" w14:textId="77777777" w:rsidR="008E3305" w:rsidRPr="007E3C29" w:rsidRDefault="00B1512C" w:rsidP="000B5007">
            <w:pPr>
              <w:keepNext/>
              <w:spacing w:after="0" w:line="360" w:lineRule="auto"/>
              <w:ind w:firstLine="0"/>
              <w:jc w:val="both"/>
            </w:pPr>
            <w:proofErr w:type="spellStart"/>
            <w:r w:rsidRPr="007E3C29">
              <w:rPr>
                <w:b/>
                <w:sz w:val="18"/>
              </w:rPr>
              <w:t>完整方法深度</w:t>
            </w:r>
            <w:proofErr w:type="spellEnd"/>
          </w:p>
          <w:p w14:paraId="1E0868E8" w14:textId="77777777" w:rsidR="008E3305" w:rsidRPr="007E3C29" w:rsidRDefault="00B1512C" w:rsidP="000B5007">
            <w:pPr>
              <w:keepNext/>
              <w:spacing w:after="0" w:line="360" w:lineRule="auto"/>
              <w:ind w:firstLine="0"/>
              <w:jc w:val="both"/>
            </w:pPr>
            <w:r w:rsidRPr="007E3C29">
              <w:rPr>
                <w:noProof/>
              </w:rPr>
              <w:drawing>
                <wp:inline distT="0" distB="0" distL="0" distR="0" wp14:anchorId="196A624C" wp14:editId="2149AE04">
                  <wp:extent cx="1664208" cy="1331366"/>
                  <wp:effectExtent l="0" t="0" r="0" b="0"/>
                  <wp:docPr id="133" name="Picture 133" descr="图15 View5 scan4_view13_light3 复杂遮挡为主 完整方法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model_depth.png"/>
                          <pic:cNvPicPr/>
                        </pic:nvPicPr>
                        <pic:blipFill>
                          <a:blip r:embed="rId141"/>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3AD4F44" w14:textId="77777777" w:rsidR="008E3305" w:rsidRPr="007E3C29" w:rsidRDefault="00B1512C" w:rsidP="000B5007">
            <w:pPr>
              <w:keepNext/>
              <w:spacing w:after="0" w:line="360" w:lineRule="auto"/>
              <w:ind w:firstLine="0"/>
              <w:jc w:val="both"/>
            </w:pPr>
            <w:proofErr w:type="spellStart"/>
            <w:r w:rsidRPr="007E3C29">
              <w:rPr>
                <w:b/>
                <w:sz w:val="18"/>
              </w:rPr>
              <w:t>Base</w:t>
            </w:r>
            <w:r w:rsidRPr="007E3C29">
              <w:rPr>
                <w:b/>
                <w:sz w:val="18"/>
              </w:rPr>
              <w:t>绝对误差</w:t>
            </w:r>
            <w:proofErr w:type="spellEnd"/>
          </w:p>
          <w:p w14:paraId="6AC6CC60" w14:textId="77777777" w:rsidR="008E3305" w:rsidRPr="007E3C29" w:rsidRDefault="00B1512C" w:rsidP="000B5007">
            <w:pPr>
              <w:keepNext/>
              <w:spacing w:after="0" w:line="360" w:lineRule="auto"/>
              <w:ind w:firstLine="0"/>
              <w:jc w:val="both"/>
            </w:pPr>
            <w:r w:rsidRPr="007E3C29">
              <w:rPr>
                <w:noProof/>
              </w:rPr>
              <w:drawing>
                <wp:inline distT="0" distB="0" distL="0" distR="0" wp14:anchorId="22A58FF8" wp14:editId="4490DFA1">
                  <wp:extent cx="1664208" cy="1331366"/>
                  <wp:effectExtent l="0" t="0" r="0" b="0"/>
                  <wp:docPr id="134" name="Picture 134" descr="图15 View5 scan4_view13_light3 复杂遮挡为主 Base绝对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abs_error.png"/>
                          <pic:cNvPicPr/>
                        </pic:nvPicPr>
                        <pic:blipFill>
                          <a:blip r:embed="rId142"/>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79B758F" w14:textId="77777777" w:rsidR="008E3305" w:rsidRPr="007E3C29" w:rsidRDefault="00B1512C" w:rsidP="000B5007">
            <w:pPr>
              <w:keepNext/>
              <w:spacing w:after="0" w:line="360" w:lineRule="auto"/>
              <w:ind w:firstLine="0"/>
              <w:jc w:val="both"/>
            </w:pPr>
            <w:proofErr w:type="spellStart"/>
            <w:r w:rsidRPr="007E3C29">
              <w:rPr>
                <w:b/>
                <w:sz w:val="18"/>
              </w:rPr>
              <w:t>完整方法绝对误差</w:t>
            </w:r>
            <w:proofErr w:type="spellEnd"/>
          </w:p>
          <w:p w14:paraId="51F9E45C" w14:textId="77777777" w:rsidR="008E3305" w:rsidRPr="007E3C29" w:rsidRDefault="00B1512C" w:rsidP="000B5007">
            <w:pPr>
              <w:keepNext/>
              <w:spacing w:after="0" w:line="360" w:lineRule="auto"/>
              <w:ind w:firstLine="0"/>
              <w:jc w:val="both"/>
            </w:pPr>
            <w:r w:rsidRPr="007E3C29">
              <w:rPr>
                <w:noProof/>
              </w:rPr>
              <w:drawing>
                <wp:inline distT="0" distB="0" distL="0" distR="0" wp14:anchorId="04E008B8" wp14:editId="21BB3D88">
                  <wp:extent cx="1664208" cy="1331366"/>
                  <wp:effectExtent l="0" t="0" r="0" b="0"/>
                  <wp:docPr id="135" name="Picture 135" descr="图15 View5 scan4_view13_light3 复杂遮挡为主 完整方法绝对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model_abs_error.png"/>
                          <pic:cNvPicPr/>
                        </pic:nvPicPr>
                        <pic:blipFill>
                          <a:blip r:embed="rId143"/>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ABA8F76" w14:textId="77777777" w:rsidR="008E3305" w:rsidRPr="007E3C29" w:rsidRDefault="00B1512C" w:rsidP="000B5007">
            <w:pPr>
              <w:keepNext/>
              <w:spacing w:after="0" w:line="360" w:lineRule="auto"/>
              <w:ind w:firstLine="0"/>
              <w:jc w:val="both"/>
            </w:pPr>
            <w:proofErr w:type="spellStart"/>
            <w:r w:rsidRPr="007E3C29">
              <w:rPr>
                <w:b/>
                <w:sz w:val="18"/>
              </w:rPr>
              <w:t>红改善</w:t>
            </w:r>
            <w:proofErr w:type="spellEnd"/>
            <w:r w:rsidRPr="007E3C29">
              <w:rPr>
                <w:b/>
                <w:sz w:val="18"/>
              </w:rPr>
              <w:t xml:space="preserve"> </w:t>
            </w:r>
            <w:proofErr w:type="spellStart"/>
            <w:r w:rsidRPr="007E3C29">
              <w:rPr>
                <w:b/>
                <w:sz w:val="18"/>
              </w:rPr>
              <w:t>蓝退化</w:t>
            </w:r>
            <w:proofErr w:type="spellEnd"/>
          </w:p>
          <w:p w14:paraId="621E8D3D" w14:textId="77777777" w:rsidR="008E3305" w:rsidRPr="007E3C29" w:rsidRDefault="00B1512C" w:rsidP="000B5007">
            <w:pPr>
              <w:keepNext/>
              <w:spacing w:after="0" w:line="360" w:lineRule="auto"/>
              <w:ind w:firstLine="0"/>
              <w:jc w:val="both"/>
            </w:pPr>
            <w:r w:rsidRPr="007E3C29">
              <w:rPr>
                <w:noProof/>
              </w:rPr>
              <w:drawing>
                <wp:inline distT="0" distB="0" distL="0" distR="0" wp14:anchorId="27345736" wp14:editId="1E026D10">
                  <wp:extent cx="1664208" cy="1331366"/>
                  <wp:effectExtent l="0" t="0" r="0" b="0"/>
                  <wp:docPr id="136" name="Picture 136" descr="图15 View5 scan4_view13_light3 复杂遮挡为主 红改善 蓝退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gain.png"/>
                          <pic:cNvPicPr/>
                        </pic:nvPicPr>
                        <pic:blipFill>
                          <a:blip r:embed="rId144"/>
                          <a:stretch>
                            <a:fillRect/>
                          </a:stretch>
                        </pic:blipFill>
                        <pic:spPr>
                          <a:xfrm>
                            <a:off x="0" y="0"/>
                            <a:ext cx="1664208" cy="1331366"/>
                          </a:xfrm>
                          <a:prstGeom prst="rect">
                            <a:avLst/>
                          </a:prstGeom>
                        </pic:spPr>
                      </pic:pic>
                    </a:graphicData>
                  </a:graphic>
                </wp:inline>
              </w:drawing>
            </w:r>
          </w:p>
        </w:tc>
      </w:tr>
      <w:tr w:rsidR="008E3305" w:rsidRPr="007E3C29" w14:paraId="5F07F855"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282F947" w14:textId="77777777" w:rsidR="008E3305" w:rsidRPr="007E3C29" w:rsidRDefault="00B1512C" w:rsidP="000B5007">
            <w:pPr>
              <w:keepNext/>
              <w:spacing w:after="0" w:line="360" w:lineRule="auto"/>
              <w:ind w:firstLine="0"/>
              <w:jc w:val="both"/>
            </w:pPr>
            <w:proofErr w:type="spellStart"/>
            <w:r w:rsidRPr="007E3C29">
              <w:rPr>
                <w:b/>
                <w:sz w:val="18"/>
              </w:rPr>
              <w:t>至少一源遮挡</w:t>
            </w:r>
            <w:proofErr w:type="spellEnd"/>
          </w:p>
          <w:p w14:paraId="75A1C778" w14:textId="77777777" w:rsidR="008E3305" w:rsidRPr="007E3C29" w:rsidRDefault="00B1512C" w:rsidP="000B5007">
            <w:pPr>
              <w:keepNext/>
              <w:spacing w:after="0" w:line="360" w:lineRule="auto"/>
              <w:ind w:firstLine="0"/>
              <w:jc w:val="both"/>
            </w:pPr>
            <w:r w:rsidRPr="007E3C29">
              <w:rPr>
                <w:noProof/>
              </w:rPr>
              <w:drawing>
                <wp:inline distT="0" distB="0" distL="0" distR="0" wp14:anchorId="5E1ECC5D" wp14:editId="5E92E58C">
                  <wp:extent cx="1664208" cy="1331366"/>
                  <wp:effectExtent l="0" t="0" r="0" b="0"/>
                  <wp:docPr id="137" name="Picture 137" descr="图15 View5 scan4_view13_light3 复杂遮挡为主 至少一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luded_any_mask.png"/>
                          <pic:cNvPicPr/>
                        </pic:nvPicPr>
                        <pic:blipFill>
                          <a:blip r:embed="rId145"/>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A6E4D04" w14:textId="77777777" w:rsidR="008E3305" w:rsidRPr="007E3C29" w:rsidRDefault="00B1512C" w:rsidP="000B5007">
            <w:pPr>
              <w:keepNext/>
              <w:spacing w:after="0" w:line="360" w:lineRule="auto"/>
              <w:ind w:firstLine="0"/>
              <w:jc w:val="both"/>
            </w:pPr>
            <w:proofErr w:type="spellStart"/>
            <w:r w:rsidRPr="007E3C29">
              <w:rPr>
                <w:b/>
                <w:sz w:val="18"/>
              </w:rPr>
              <w:t>至少两源遮挡</w:t>
            </w:r>
            <w:proofErr w:type="spellEnd"/>
          </w:p>
          <w:p w14:paraId="548D7E20" w14:textId="77777777" w:rsidR="008E3305" w:rsidRPr="007E3C29" w:rsidRDefault="00B1512C" w:rsidP="000B5007">
            <w:pPr>
              <w:keepNext/>
              <w:spacing w:after="0" w:line="360" w:lineRule="auto"/>
              <w:ind w:firstLine="0"/>
              <w:jc w:val="both"/>
            </w:pPr>
            <w:r w:rsidRPr="007E3C29">
              <w:rPr>
                <w:noProof/>
              </w:rPr>
              <w:drawing>
                <wp:inline distT="0" distB="0" distL="0" distR="0" wp14:anchorId="447D1CED" wp14:editId="0ECB8D9D">
                  <wp:extent cx="1664208" cy="1331366"/>
                  <wp:effectExtent l="0" t="0" r="0" b="0"/>
                  <wp:docPr id="138" name="Picture 138" descr="图15 View5 scan4_view13_light3 复杂遮挡为主 至少两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luded_ge2_mask.png"/>
                          <pic:cNvPicPr/>
                        </pic:nvPicPr>
                        <pic:blipFill>
                          <a:blip r:embed="rId146"/>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32C6C23" w14:textId="77777777" w:rsidR="008E3305" w:rsidRPr="007E3C29" w:rsidRDefault="00B1512C" w:rsidP="000B5007">
            <w:pPr>
              <w:keepNext/>
              <w:spacing w:after="0" w:line="360" w:lineRule="auto"/>
              <w:ind w:firstLine="0"/>
              <w:jc w:val="both"/>
            </w:pPr>
            <w:proofErr w:type="spellStart"/>
            <w:r w:rsidRPr="007E3C29">
              <w:rPr>
                <w:b/>
                <w:sz w:val="18"/>
              </w:rPr>
              <w:t>大视差掩码</w:t>
            </w:r>
            <w:proofErr w:type="spellEnd"/>
          </w:p>
          <w:p w14:paraId="6A3D64BC" w14:textId="77777777" w:rsidR="008E3305" w:rsidRPr="007E3C29" w:rsidRDefault="00B1512C" w:rsidP="000B5007">
            <w:pPr>
              <w:keepNext/>
              <w:spacing w:after="0" w:line="360" w:lineRule="auto"/>
              <w:ind w:firstLine="0"/>
              <w:jc w:val="both"/>
            </w:pPr>
            <w:r w:rsidRPr="007E3C29">
              <w:rPr>
                <w:noProof/>
              </w:rPr>
              <w:drawing>
                <wp:inline distT="0" distB="0" distL="0" distR="0" wp14:anchorId="32046786" wp14:editId="6E044EF4">
                  <wp:extent cx="1664208" cy="1331366"/>
                  <wp:effectExtent l="0" t="0" r="0" b="0"/>
                  <wp:docPr id="139" name="Picture 139" descr="图15 View5 scan4_view13_light3 复杂遮挡为主 大视差掩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arity_mask.png"/>
                          <pic:cNvPicPr/>
                        </pic:nvPicPr>
                        <pic:blipFill>
                          <a:blip r:embed="rId147"/>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04E8153" w14:textId="77777777" w:rsidR="008E3305" w:rsidRPr="007E3C29" w:rsidRDefault="00B1512C" w:rsidP="000B5007">
            <w:pPr>
              <w:keepNext/>
              <w:spacing w:after="0" w:line="360" w:lineRule="auto"/>
              <w:ind w:firstLine="0"/>
              <w:jc w:val="both"/>
            </w:pPr>
            <w:proofErr w:type="spellStart"/>
            <w:r w:rsidRPr="007E3C29">
              <w:rPr>
                <w:b/>
                <w:sz w:val="18"/>
              </w:rPr>
              <w:t>大视差与一源遮挡</w:t>
            </w:r>
            <w:proofErr w:type="spellEnd"/>
          </w:p>
          <w:p w14:paraId="6EC41EBF" w14:textId="77777777" w:rsidR="008E3305" w:rsidRPr="007E3C29" w:rsidRDefault="00B1512C" w:rsidP="000B5007">
            <w:pPr>
              <w:keepNext/>
              <w:spacing w:after="0" w:line="360" w:lineRule="auto"/>
              <w:ind w:firstLine="0"/>
              <w:jc w:val="both"/>
            </w:pPr>
            <w:r w:rsidRPr="007E3C29">
              <w:rPr>
                <w:noProof/>
              </w:rPr>
              <w:drawing>
                <wp:inline distT="0" distB="0" distL="0" distR="0" wp14:anchorId="3655C739" wp14:editId="13C8B4CB">
                  <wp:extent cx="1664208" cy="1331366"/>
                  <wp:effectExtent l="0" t="0" r="0" b="0"/>
                  <wp:docPr id="140" name="Picture 140" descr="图15 View5 scan4_view13_light3 复杂遮挡为主 大视差与一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_and_occluded_any_mask.png"/>
                          <pic:cNvPicPr/>
                        </pic:nvPicPr>
                        <pic:blipFill>
                          <a:blip r:embed="rId148"/>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4DC7E2B" w14:textId="77777777" w:rsidR="008E3305" w:rsidRPr="007E3C29" w:rsidRDefault="00B1512C" w:rsidP="000B5007">
            <w:pPr>
              <w:keepNext/>
              <w:spacing w:after="0" w:line="360" w:lineRule="auto"/>
              <w:ind w:firstLine="0"/>
              <w:jc w:val="both"/>
            </w:pPr>
            <w:proofErr w:type="spellStart"/>
            <w:r w:rsidRPr="007E3C29">
              <w:rPr>
                <w:b/>
                <w:sz w:val="18"/>
              </w:rPr>
              <w:t>大视差与两源遮挡</w:t>
            </w:r>
            <w:proofErr w:type="spellEnd"/>
          </w:p>
          <w:p w14:paraId="49E13055" w14:textId="77777777" w:rsidR="008E3305" w:rsidRPr="007E3C29" w:rsidRDefault="00B1512C" w:rsidP="000B5007">
            <w:pPr>
              <w:keepNext/>
              <w:spacing w:after="0" w:line="360" w:lineRule="auto"/>
              <w:ind w:firstLine="0"/>
              <w:jc w:val="both"/>
            </w:pPr>
            <w:r w:rsidRPr="007E3C29">
              <w:rPr>
                <w:noProof/>
              </w:rPr>
              <w:drawing>
                <wp:inline distT="0" distB="0" distL="0" distR="0" wp14:anchorId="15CC967B" wp14:editId="64B5B224">
                  <wp:extent cx="1664208" cy="1331366"/>
                  <wp:effectExtent l="0" t="0" r="0" b="0"/>
                  <wp:docPr id="141" name="Picture 141" descr="图15 View5 scan4_view13_light3 复杂遮挡为主 大视差与两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_and_occluded_ge2_mask.png"/>
                          <pic:cNvPicPr/>
                        </pic:nvPicPr>
                        <pic:blipFill>
                          <a:blip r:embed="rId149"/>
                          <a:stretch>
                            <a:fillRect/>
                          </a:stretch>
                        </pic:blipFill>
                        <pic:spPr>
                          <a:xfrm>
                            <a:off x="0" y="0"/>
                            <a:ext cx="1664208" cy="1331366"/>
                          </a:xfrm>
                          <a:prstGeom prst="rect">
                            <a:avLst/>
                          </a:prstGeom>
                        </pic:spPr>
                      </pic:pic>
                    </a:graphicData>
                  </a:graphic>
                </wp:inline>
              </w:drawing>
            </w:r>
          </w:p>
        </w:tc>
      </w:tr>
    </w:tbl>
    <w:p w14:paraId="4FCEAB58" w14:textId="77777777" w:rsidR="008E3305" w:rsidRPr="007E3C29" w:rsidRDefault="00B1512C" w:rsidP="000B5007">
      <w:pPr>
        <w:pStyle w:val="af7"/>
        <w:keepNext/>
        <w:spacing w:before="0" w:after="0" w:line="360" w:lineRule="auto"/>
        <w:jc w:val="both"/>
        <w:rPr>
          <w:lang w:eastAsia="zh-CN"/>
        </w:rPr>
      </w:pPr>
      <w:r w:rsidRPr="007E3C29">
        <w:rPr>
          <w:sz w:val="18"/>
          <w:lang w:eastAsia="zh-CN"/>
        </w:rPr>
        <w:t>RGB</w:t>
      </w:r>
      <w:r w:rsidRPr="007E3C29">
        <w:rPr>
          <w:sz w:val="18"/>
          <w:lang w:eastAsia="zh-CN"/>
        </w:rPr>
        <w:t>叠加：</w:t>
      </w:r>
      <w:proofErr w:type="gramStart"/>
      <w:r w:rsidRPr="007E3C29">
        <w:rPr>
          <w:sz w:val="18"/>
          <w:lang w:eastAsia="zh-CN"/>
        </w:rPr>
        <w:t>红色仅大视差</w:t>
      </w:r>
      <w:r w:rsidRPr="007E3C29">
        <w:rPr>
          <w:sz w:val="18"/>
          <w:lang w:eastAsia="zh-CN"/>
        </w:rPr>
        <w:t xml:space="preserve">  </w:t>
      </w:r>
      <w:r w:rsidRPr="007E3C29">
        <w:rPr>
          <w:sz w:val="18"/>
          <w:lang w:eastAsia="zh-CN"/>
        </w:rPr>
        <w:t>绿色仅至少两源遮挡</w:t>
      </w:r>
      <w:proofErr w:type="gramEnd"/>
      <w:r w:rsidRPr="007E3C29">
        <w:rPr>
          <w:sz w:val="18"/>
          <w:lang w:eastAsia="zh-CN"/>
        </w:rPr>
        <w:t xml:space="preserve">  </w:t>
      </w:r>
      <w:r w:rsidRPr="007E3C29">
        <w:rPr>
          <w:sz w:val="18"/>
          <w:lang w:eastAsia="zh-CN"/>
        </w:rPr>
        <w:t>黄色交集；误差差值：</w:t>
      </w:r>
      <w:proofErr w:type="gramStart"/>
      <w:r w:rsidRPr="007E3C29">
        <w:rPr>
          <w:sz w:val="18"/>
          <w:lang w:eastAsia="zh-CN"/>
        </w:rPr>
        <w:t>红色改善</w:t>
      </w:r>
      <w:r w:rsidRPr="007E3C29">
        <w:rPr>
          <w:sz w:val="18"/>
          <w:lang w:eastAsia="zh-CN"/>
        </w:rPr>
        <w:t xml:space="preserve">  </w:t>
      </w:r>
      <w:r w:rsidRPr="007E3C29">
        <w:rPr>
          <w:sz w:val="18"/>
          <w:lang w:eastAsia="zh-CN"/>
        </w:rPr>
        <w:t>蓝色退化</w:t>
      </w:r>
      <w:proofErr w:type="gramEnd"/>
      <w:r w:rsidRPr="007E3C29">
        <w:rPr>
          <w:sz w:val="18"/>
          <w:lang w:eastAsia="zh-CN"/>
        </w:rPr>
        <w:t>；黄色线为</w:t>
      </w:r>
      <w:r w:rsidRPr="007E3C29">
        <w:rPr>
          <w:sz w:val="18"/>
          <w:lang w:eastAsia="zh-CN"/>
        </w:rPr>
        <w:t>GT</w:t>
      </w:r>
      <w:r w:rsidRPr="007E3C29">
        <w:rPr>
          <w:sz w:val="18"/>
          <w:lang w:eastAsia="zh-CN"/>
        </w:rPr>
        <w:t>困难区域轮廓。</w:t>
      </w:r>
    </w:p>
    <w:p w14:paraId="46904056" w14:textId="77777777" w:rsidR="008E3305" w:rsidRPr="007E3C29" w:rsidRDefault="00B1512C" w:rsidP="000B5007">
      <w:pPr>
        <w:pStyle w:val="af7"/>
        <w:spacing w:before="0" w:after="0" w:line="360" w:lineRule="auto"/>
        <w:jc w:val="both"/>
        <w:rPr>
          <w:lang w:eastAsia="zh-CN"/>
        </w:rPr>
      </w:pPr>
      <w:r w:rsidRPr="007E3C29">
        <w:rPr>
          <w:b/>
        </w:rPr>
        <w:t>图</w:t>
      </w:r>
      <w:r w:rsidRPr="007E3C29">
        <w:rPr>
          <w:b/>
        </w:rPr>
        <w:t xml:space="preserve">15. View5 </w:t>
      </w:r>
      <w:proofErr w:type="spellStart"/>
      <w:r w:rsidRPr="007E3C29">
        <w:rPr>
          <w:b/>
        </w:rPr>
        <w:t>的复杂遮挡为主案例</w:t>
      </w:r>
      <w:proofErr w:type="spellEnd"/>
      <w:r w:rsidRPr="007E3C29">
        <w:rPr>
          <w:b/>
        </w:rPr>
        <w:t xml:space="preserve"> scan4_view13_light3</w:t>
      </w:r>
      <w:r w:rsidRPr="007E3C29">
        <w:rPr>
          <w:b/>
        </w:rPr>
        <w:t>。</w:t>
      </w:r>
      <w:r w:rsidRPr="007E3C29">
        <w:t xml:space="preserve"> </w:t>
      </w:r>
      <w:r w:rsidRPr="007E3C29">
        <w:t>子图顺序与表</w:t>
      </w:r>
      <w:r w:rsidRPr="007E3C29">
        <w:t>7</w:t>
      </w:r>
      <w:r w:rsidRPr="007E3C29">
        <w:t>一致。</w:t>
      </w:r>
      <w:r w:rsidRPr="007E3C29">
        <w:t xml:space="preserve">GT </w:t>
      </w:r>
      <w:proofErr w:type="spellStart"/>
      <w:r w:rsidRPr="007E3C29">
        <w:t>与两组预测的深度色域统一为</w:t>
      </w:r>
      <w:proofErr w:type="spellEnd"/>
      <w:r w:rsidRPr="007E3C29">
        <w:t xml:space="preserve"> 560.1–1053.2 </w:t>
      </w:r>
      <w:proofErr w:type="spellStart"/>
      <w:r w:rsidRPr="007E3C29">
        <w:t>mm</w:t>
      </w:r>
      <w:r w:rsidRPr="007E3C29">
        <w:t>；绝对误差显示为</w:t>
      </w:r>
      <w:proofErr w:type="spellEnd"/>
      <w:r w:rsidRPr="007E3C29">
        <w:t xml:space="preserve"> 0–20 </w:t>
      </w:r>
      <w:proofErr w:type="spellStart"/>
      <w:r w:rsidRPr="007E3C29">
        <w:t>mm</w:t>
      </w:r>
      <w:r w:rsidRPr="007E3C29">
        <w:t>，误差差值显示为</w:t>
      </w:r>
      <w:proofErr w:type="spellEnd"/>
      <w:r w:rsidRPr="007E3C29">
        <w:t xml:space="preserve"> ±10 </w:t>
      </w:r>
      <w:proofErr w:type="spellStart"/>
      <w:r w:rsidRPr="007E3C29">
        <w:t>mm</w:t>
      </w:r>
      <w:proofErr w:type="spellEnd"/>
      <w:r w:rsidRPr="007E3C29">
        <w:t>。</w:t>
      </w:r>
      <w:r w:rsidRPr="007E3C29">
        <w:rPr>
          <w:lang w:eastAsia="zh-CN"/>
        </w:rPr>
        <w:t>误差差值中的红色为改善，蓝色为退化，黄色轮廓标记固定</w:t>
      </w:r>
      <w:r w:rsidRPr="007E3C29">
        <w:rPr>
          <w:lang w:eastAsia="zh-CN"/>
        </w:rPr>
        <w:t xml:space="preserve"> GT </w:t>
      </w:r>
      <w:r w:rsidRPr="007E3C29">
        <w:rPr>
          <w:lang w:eastAsia="zh-CN"/>
        </w:rPr>
        <w:t>困难区域。超过显示范围的数值只在着色时截断，仍完整参与指标计算。</w:t>
      </w:r>
    </w:p>
    <w:p w14:paraId="2700F644" w14:textId="77777777" w:rsidR="008E3305" w:rsidRPr="007E3C29" w:rsidRDefault="00B1512C" w:rsidP="000B5007">
      <w:pPr>
        <w:spacing w:after="0" w:line="360" w:lineRule="auto"/>
        <w:jc w:val="both"/>
        <w:rPr>
          <w:lang w:eastAsia="zh-CN"/>
        </w:rPr>
      </w:pPr>
      <w:r w:rsidRPr="007E3C29">
        <w:rPr>
          <w:lang w:eastAsia="zh-CN"/>
        </w:rPr>
        <w:br w:type="page"/>
      </w:r>
    </w:p>
    <w:tbl>
      <w:tblPr>
        <w:tblW w:w="0" w:type="auto"/>
        <w:jc w:val="center"/>
        <w:tblLayout w:type="fixed"/>
        <w:tblLook w:val="04A0" w:firstRow="1" w:lastRow="0" w:firstColumn="1" w:lastColumn="0" w:noHBand="0" w:noVBand="1"/>
      </w:tblPr>
      <w:tblGrid>
        <w:gridCol w:w="2750"/>
        <w:gridCol w:w="2750"/>
        <w:gridCol w:w="2750"/>
        <w:gridCol w:w="2750"/>
        <w:gridCol w:w="2750"/>
      </w:tblGrid>
      <w:tr w:rsidR="008E3305" w:rsidRPr="007E3C29" w14:paraId="2A27CA1D"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AF44C11" w14:textId="77777777" w:rsidR="008E3305" w:rsidRPr="007E3C29" w:rsidRDefault="00B1512C" w:rsidP="000B5007">
            <w:pPr>
              <w:keepNext/>
              <w:spacing w:after="0" w:line="360" w:lineRule="auto"/>
              <w:ind w:firstLine="0"/>
              <w:jc w:val="both"/>
            </w:pPr>
            <w:proofErr w:type="spellStart"/>
            <w:r w:rsidRPr="007E3C29">
              <w:rPr>
                <w:b/>
                <w:sz w:val="18"/>
              </w:rPr>
              <w:lastRenderedPageBreak/>
              <w:t>参考图像</w:t>
            </w:r>
            <w:proofErr w:type="spellEnd"/>
          </w:p>
          <w:p w14:paraId="39171F50" w14:textId="77777777" w:rsidR="008E3305" w:rsidRPr="007E3C29" w:rsidRDefault="00B1512C" w:rsidP="000B5007">
            <w:pPr>
              <w:keepNext/>
              <w:spacing w:after="0" w:line="360" w:lineRule="auto"/>
              <w:ind w:firstLine="0"/>
              <w:jc w:val="both"/>
            </w:pPr>
            <w:r w:rsidRPr="007E3C29">
              <w:rPr>
                <w:noProof/>
              </w:rPr>
              <w:drawing>
                <wp:inline distT="0" distB="0" distL="0" distR="0" wp14:anchorId="297FF788" wp14:editId="2D47D7D3">
                  <wp:extent cx="1664208" cy="1331366"/>
                  <wp:effectExtent l="0" t="0" r="0" b="0"/>
                  <wp:docPr id="142" name="Picture 142" descr="图16 View3 scan4_view13_light3 复杂遮挡为主 参考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rgb.png"/>
                          <pic:cNvPicPr/>
                        </pic:nvPicPr>
                        <pic:blipFill>
                          <a:blip r:embed="rId135"/>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71912B5" w14:textId="77777777" w:rsidR="008E3305" w:rsidRPr="007E3C29" w:rsidRDefault="00B1512C" w:rsidP="000B5007">
            <w:pPr>
              <w:keepNext/>
              <w:spacing w:after="0" w:line="360" w:lineRule="auto"/>
              <w:ind w:firstLine="0"/>
              <w:jc w:val="both"/>
            </w:pPr>
            <w:proofErr w:type="spellStart"/>
            <w:r w:rsidRPr="007E3C29">
              <w:rPr>
                <w:b/>
                <w:sz w:val="18"/>
              </w:rPr>
              <w:t>GT</w:t>
            </w:r>
            <w:r w:rsidRPr="007E3C29">
              <w:rPr>
                <w:b/>
                <w:sz w:val="18"/>
              </w:rPr>
              <w:t>深度</w:t>
            </w:r>
            <w:proofErr w:type="spellEnd"/>
          </w:p>
          <w:p w14:paraId="27EF9102" w14:textId="77777777" w:rsidR="008E3305" w:rsidRPr="007E3C29" w:rsidRDefault="00B1512C" w:rsidP="000B5007">
            <w:pPr>
              <w:keepNext/>
              <w:spacing w:after="0" w:line="360" w:lineRule="auto"/>
              <w:ind w:firstLine="0"/>
              <w:jc w:val="both"/>
            </w:pPr>
            <w:r w:rsidRPr="007E3C29">
              <w:rPr>
                <w:noProof/>
              </w:rPr>
              <w:drawing>
                <wp:inline distT="0" distB="0" distL="0" distR="0" wp14:anchorId="382F9511" wp14:editId="147677BB">
                  <wp:extent cx="1664208" cy="1331366"/>
                  <wp:effectExtent l="0" t="0" r="0" b="0"/>
                  <wp:docPr id="143" name="Picture 143" descr="图16 View3 scan4_view13_light3 复杂遮挡为主 GT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_depth.png"/>
                          <pic:cNvPicPr/>
                        </pic:nvPicPr>
                        <pic:blipFill>
                          <a:blip r:embed="rId136"/>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C9AB8BE" w14:textId="77777777" w:rsidR="008E3305" w:rsidRPr="007E3C29" w:rsidRDefault="00B1512C" w:rsidP="000B5007">
            <w:pPr>
              <w:keepNext/>
              <w:spacing w:after="0" w:line="360" w:lineRule="auto"/>
              <w:ind w:firstLine="0"/>
              <w:jc w:val="both"/>
            </w:pPr>
            <w:proofErr w:type="spellStart"/>
            <w:r w:rsidRPr="007E3C29">
              <w:rPr>
                <w:b/>
                <w:sz w:val="18"/>
              </w:rPr>
              <w:t>GT</w:t>
            </w:r>
            <w:r w:rsidRPr="007E3C29">
              <w:rPr>
                <w:b/>
                <w:sz w:val="18"/>
              </w:rPr>
              <w:t>重投影位移</w:t>
            </w:r>
            <w:proofErr w:type="spellEnd"/>
          </w:p>
          <w:p w14:paraId="46AE21A5" w14:textId="77777777" w:rsidR="008E3305" w:rsidRPr="007E3C29" w:rsidRDefault="00B1512C" w:rsidP="000B5007">
            <w:pPr>
              <w:keepNext/>
              <w:spacing w:after="0" w:line="360" w:lineRule="auto"/>
              <w:ind w:firstLine="0"/>
              <w:jc w:val="both"/>
            </w:pPr>
            <w:r w:rsidRPr="007E3C29">
              <w:rPr>
                <w:noProof/>
              </w:rPr>
              <w:drawing>
                <wp:inline distT="0" distB="0" distL="0" distR="0" wp14:anchorId="1FDC1082" wp14:editId="58722151">
                  <wp:extent cx="1664208" cy="1331366"/>
                  <wp:effectExtent l="0" t="0" r="0" b="0"/>
                  <wp:docPr id="144" name="Picture 144" descr="图16 View3 scan4_view13_light3 复杂遮挡为主 GT重投影位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arity_map.png"/>
                          <pic:cNvPicPr/>
                        </pic:nvPicPr>
                        <pic:blipFill>
                          <a:blip r:embed="rId137"/>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14DA1DE" w14:textId="77777777" w:rsidR="008E3305" w:rsidRPr="007E3C29" w:rsidRDefault="00B1512C" w:rsidP="000B5007">
            <w:pPr>
              <w:keepNext/>
              <w:spacing w:after="0" w:line="360" w:lineRule="auto"/>
              <w:ind w:firstLine="0"/>
              <w:jc w:val="both"/>
            </w:pPr>
            <w:proofErr w:type="spellStart"/>
            <w:r w:rsidRPr="007E3C29">
              <w:rPr>
                <w:b/>
                <w:sz w:val="18"/>
              </w:rPr>
              <w:t>源视图遮挡比例</w:t>
            </w:r>
            <w:proofErr w:type="spellEnd"/>
          </w:p>
          <w:p w14:paraId="3A477CD8" w14:textId="77777777" w:rsidR="008E3305" w:rsidRPr="007E3C29" w:rsidRDefault="00B1512C" w:rsidP="000B5007">
            <w:pPr>
              <w:keepNext/>
              <w:spacing w:after="0" w:line="360" w:lineRule="auto"/>
              <w:ind w:firstLine="0"/>
              <w:jc w:val="both"/>
            </w:pPr>
            <w:r w:rsidRPr="007E3C29">
              <w:rPr>
                <w:noProof/>
              </w:rPr>
              <w:drawing>
                <wp:inline distT="0" distB="0" distL="0" distR="0" wp14:anchorId="2D751551" wp14:editId="7FBF85AF">
                  <wp:extent cx="1664208" cy="1331366"/>
                  <wp:effectExtent l="0" t="0" r="0" b="0"/>
                  <wp:docPr id="145" name="Picture 145" descr="图16 View3 scan4_view13_light3 复杂遮挡为主 源视图遮挡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occlusion_ratio.png"/>
                          <pic:cNvPicPr/>
                        </pic:nvPicPr>
                        <pic:blipFill>
                          <a:blip r:embed="rId138"/>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38D30F9" w14:textId="77777777" w:rsidR="008E3305" w:rsidRPr="007E3C29" w:rsidRDefault="00B1512C" w:rsidP="000B5007">
            <w:pPr>
              <w:keepNext/>
              <w:spacing w:after="0" w:line="360" w:lineRule="auto"/>
              <w:ind w:firstLine="0"/>
              <w:jc w:val="both"/>
            </w:pPr>
            <w:proofErr w:type="spellStart"/>
            <w:r w:rsidRPr="007E3C29">
              <w:rPr>
                <w:b/>
                <w:sz w:val="18"/>
              </w:rPr>
              <w:t>困难区域叠加</w:t>
            </w:r>
            <w:proofErr w:type="spellEnd"/>
          </w:p>
          <w:p w14:paraId="3A9CBDBD" w14:textId="77777777" w:rsidR="008E3305" w:rsidRPr="007E3C29" w:rsidRDefault="00B1512C" w:rsidP="000B5007">
            <w:pPr>
              <w:keepNext/>
              <w:spacing w:after="0" w:line="360" w:lineRule="auto"/>
              <w:ind w:firstLine="0"/>
              <w:jc w:val="both"/>
            </w:pPr>
            <w:r w:rsidRPr="007E3C29">
              <w:rPr>
                <w:noProof/>
              </w:rPr>
              <w:drawing>
                <wp:inline distT="0" distB="0" distL="0" distR="0" wp14:anchorId="717892CB" wp14:editId="39A45847">
                  <wp:extent cx="1664208" cy="1331366"/>
                  <wp:effectExtent l="0" t="0" r="0" b="0"/>
                  <wp:docPr id="146" name="Picture 146" descr="图16 View3 scan4_view13_light3 复杂遮挡为主 困难区域叠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iculty_overlay.png"/>
                          <pic:cNvPicPr/>
                        </pic:nvPicPr>
                        <pic:blipFill>
                          <a:blip r:embed="rId139"/>
                          <a:stretch>
                            <a:fillRect/>
                          </a:stretch>
                        </pic:blipFill>
                        <pic:spPr>
                          <a:xfrm>
                            <a:off x="0" y="0"/>
                            <a:ext cx="1664208" cy="1331366"/>
                          </a:xfrm>
                          <a:prstGeom prst="rect">
                            <a:avLst/>
                          </a:prstGeom>
                        </pic:spPr>
                      </pic:pic>
                    </a:graphicData>
                  </a:graphic>
                </wp:inline>
              </w:drawing>
            </w:r>
          </w:p>
        </w:tc>
      </w:tr>
      <w:tr w:rsidR="008E3305" w:rsidRPr="007E3C29" w14:paraId="5E2EE6B3"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38174D4" w14:textId="77777777" w:rsidR="008E3305" w:rsidRPr="007E3C29" w:rsidRDefault="00B1512C" w:rsidP="000B5007">
            <w:pPr>
              <w:keepNext/>
              <w:spacing w:after="0" w:line="360" w:lineRule="auto"/>
              <w:ind w:firstLine="0"/>
              <w:jc w:val="both"/>
            </w:pPr>
            <w:proofErr w:type="spellStart"/>
            <w:r w:rsidRPr="007E3C29">
              <w:rPr>
                <w:b/>
                <w:sz w:val="18"/>
              </w:rPr>
              <w:t>Base</w:t>
            </w:r>
            <w:r w:rsidRPr="007E3C29">
              <w:rPr>
                <w:b/>
                <w:sz w:val="18"/>
              </w:rPr>
              <w:t>深度</w:t>
            </w:r>
            <w:proofErr w:type="spellEnd"/>
          </w:p>
          <w:p w14:paraId="286BCEFF" w14:textId="77777777" w:rsidR="008E3305" w:rsidRPr="007E3C29" w:rsidRDefault="00B1512C" w:rsidP="000B5007">
            <w:pPr>
              <w:keepNext/>
              <w:spacing w:after="0" w:line="360" w:lineRule="auto"/>
              <w:ind w:firstLine="0"/>
              <w:jc w:val="both"/>
            </w:pPr>
            <w:r w:rsidRPr="007E3C29">
              <w:rPr>
                <w:noProof/>
              </w:rPr>
              <w:drawing>
                <wp:inline distT="0" distB="0" distL="0" distR="0" wp14:anchorId="70DB703C" wp14:editId="2D6DA2D6">
                  <wp:extent cx="1664208" cy="1331366"/>
                  <wp:effectExtent l="0" t="0" r="0" b="0"/>
                  <wp:docPr id="147" name="Picture 147" descr="图16 View3 scan4_view13_light3 复杂遮挡为主 Base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depth.png"/>
                          <pic:cNvPicPr/>
                        </pic:nvPicPr>
                        <pic:blipFill>
                          <a:blip r:embed="rId150"/>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AF0C848" w14:textId="77777777" w:rsidR="008E3305" w:rsidRPr="007E3C29" w:rsidRDefault="00B1512C" w:rsidP="000B5007">
            <w:pPr>
              <w:keepNext/>
              <w:spacing w:after="0" w:line="360" w:lineRule="auto"/>
              <w:ind w:firstLine="0"/>
              <w:jc w:val="both"/>
            </w:pPr>
            <w:proofErr w:type="spellStart"/>
            <w:r w:rsidRPr="007E3C29">
              <w:rPr>
                <w:b/>
                <w:sz w:val="18"/>
              </w:rPr>
              <w:t>完整方法深度</w:t>
            </w:r>
            <w:proofErr w:type="spellEnd"/>
          </w:p>
          <w:p w14:paraId="12403C1D" w14:textId="77777777" w:rsidR="008E3305" w:rsidRPr="007E3C29" w:rsidRDefault="00B1512C" w:rsidP="000B5007">
            <w:pPr>
              <w:keepNext/>
              <w:spacing w:after="0" w:line="360" w:lineRule="auto"/>
              <w:ind w:firstLine="0"/>
              <w:jc w:val="both"/>
            </w:pPr>
            <w:r w:rsidRPr="007E3C29">
              <w:rPr>
                <w:noProof/>
              </w:rPr>
              <w:drawing>
                <wp:inline distT="0" distB="0" distL="0" distR="0" wp14:anchorId="620CBB17" wp14:editId="1D7248E9">
                  <wp:extent cx="1664208" cy="1331366"/>
                  <wp:effectExtent l="0" t="0" r="0" b="0"/>
                  <wp:docPr id="148" name="Picture 148" descr="图16 View3 scan4_view13_light3 复杂遮挡为主 完整方法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model_depth.png"/>
                          <pic:cNvPicPr/>
                        </pic:nvPicPr>
                        <pic:blipFill>
                          <a:blip r:embed="rId151"/>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54EE2BA" w14:textId="77777777" w:rsidR="008E3305" w:rsidRPr="007E3C29" w:rsidRDefault="00B1512C" w:rsidP="000B5007">
            <w:pPr>
              <w:keepNext/>
              <w:spacing w:after="0" w:line="360" w:lineRule="auto"/>
              <w:ind w:firstLine="0"/>
              <w:jc w:val="both"/>
            </w:pPr>
            <w:proofErr w:type="spellStart"/>
            <w:r w:rsidRPr="007E3C29">
              <w:rPr>
                <w:b/>
                <w:sz w:val="18"/>
              </w:rPr>
              <w:t>Base</w:t>
            </w:r>
            <w:r w:rsidRPr="007E3C29">
              <w:rPr>
                <w:b/>
                <w:sz w:val="18"/>
              </w:rPr>
              <w:t>绝对误差</w:t>
            </w:r>
            <w:proofErr w:type="spellEnd"/>
          </w:p>
          <w:p w14:paraId="7E5CCA44" w14:textId="77777777" w:rsidR="008E3305" w:rsidRPr="007E3C29" w:rsidRDefault="00B1512C" w:rsidP="000B5007">
            <w:pPr>
              <w:keepNext/>
              <w:spacing w:after="0" w:line="360" w:lineRule="auto"/>
              <w:ind w:firstLine="0"/>
              <w:jc w:val="both"/>
            </w:pPr>
            <w:r w:rsidRPr="007E3C29">
              <w:rPr>
                <w:noProof/>
              </w:rPr>
              <w:drawing>
                <wp:inline distT="0" distB="0" distL="0" distR="0" wp14:anchorId="4463C72B" wp14:editId="42DCA320">
                  <wp:extent cx="1664208" cy="1331366"/>
                  <wp:effectExtent l="0" t="0" r="0" b="0"/>
                  <wp:docPr id="149" name="Picture 149" descr="图16 View3 scan4_view13_light3 复杂遮挡为主 Base绝对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abs_error.png"/>
                          <pic:cNvPicPr/>
                        </pic:nvPicPr>
                        <pic:blipFill>
                          <a:blip r:embed="rId152"/>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8C88498" w14:textId="77777777" w:rsidR="008E3305" w:rsidRPr="007E3C29" w:rsidRDefault="00B1512C" w:rsidP="000B5007">
            <w:pPr>
              <w:keepNext/>
              <w:spacing w:after="0" w:line="360" w:lineRule="auto"/>
              <w:ind w:firstLine="0"/>
              <w:jc w:val="both"/>
            </w:pPr>
            <w:proofErr w:type="spellStart"/>
            <w:r w:rsidRPr="007E3C29">
              <w:rPr>
                <w:b/>
                <w:sz w:val="18"/>
              </w:rPr>
              <w:t>完整方法绝对误差</w:t>
            </w:r>
            <w:proofErr w:type="spellEnd"/>
          </w:p>
          <w:p w14:paraId="4F9398A7" w14:textId="77777777" w:rsidR="008E3305" w:rsidRPr="007E3C29" w:rsidRDefault="00B1512C" w:rsidP="000B5007">
            <w:pPr>
              <w:keepNext/>
              <w:spacing w:after="0" w:line="360" w:lineRule="auto"/>
              <w:ind w:firstLine="0"/>
              <w:jc w:val="both"/>
            </w:pPr>
            <w:r w:rsidRPr="007E3C29">
              <w:rPr>
                <w:noProof/>
              </w:rPr>
              <w:drawing>
                <wp:inline distT="0" distB="0" distL="0" distR="0" wp14:anchorId="256AC8AF" wp14:editId="0CA1B50C">
                  <wp:extent cx="1664208" cy="1331366"/>
                  <wp:effectExtent l="0" t="0" r="0" b="0"/>
                  <wp:docPr id="150" name="Picture 150" descr="图16 View3 scan4_view13_light3 复杂遮挡为主 完整方法绝对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model_abs_error.png"/>
                          <pic:cNvPicPr/>
                        </pic:nvPicPr>
                        <pic:blipFill>
                          <a:blip r:embed="rId153"/>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C542BE9" w14:textId="77777777" w:rsidR="008E3305" w:rsidRPr="007E3C29" w:rsidRDefault="00B1512C" w:rsidP="000B5007">
            <w:pPr>
              <w:keepNext/>
              <w:spacing w:after="0" w:line="360" w:lineRule="auto"/>
              <w:ind w:firstLine="0"/>
              <w:jc w:val="both"/>
            </w:pPr>
            <w:proofErr w:type="spellStart"/>
            <w:r w:rsidRPr="007E3C29">
              <w:rPr>
                <w:b/>
                <w:sz w:val="18"/>
              </w:rPr>
              <w:t>红改善</w:t>
            </w:r>
            <w:proofErr w:type="spellEnd"/>
            <w:r w:rsidRPr="007E3C29">
              <w:rPr>
                <w:b/>
                <w:sz w:val="18"/>
              </w:rPr>
              <w:t xml:space="preserve"> </w:t>
            </w:r>
            <w:proofErr w:type="spellStart"/>
            <w:r w:rsidRPr="007E3C29">
              <w:rPr>
                <w:b/>
                <w:sz w:val="18"/>
              </w:rPr>
              <w:t>蓝退化</w:t>
            </w:r>
            <w:proofErr w:type="spellEnd"/>
          </w:p>
          <w:p w14:paraId="74258366" w14:textId="77777777" w:rsidR="008E3305" w:rsidRPr="007E3C29" w:rsidRDefault="00B1512C" w:rsidP="000B5007">
            <w:pPr>
              <w:keepNext/>
              <w:spacing w:after="0" w:line="360" w:lineRule="auto"/>
              <w:ind w:firstLine="0"/>
              <w:jc w:val="both"/>
            </w:pPr>
            <w:r w:rsidRPr="007E3C29">
              <w:rPr>
                <w:noProof/>
              </w:rPr>
              <w:drawing>
                <wp:inline distT="0" distB="0" distL="0" distR="0" wp14:anchorId="32AB4E2C" wp14:editId="70E2CC64">
                  <wp:extent cx="1664208" cy="1331366"/>
                  <wp:effectExtent l="0" t="0" r="0" b="0"/>
                  <wp:docPr id="151" name="Picture 151" descr="图16 View3 scan4_view13_light3 复杂遮挡为主 红改善 蓝退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gain.png"/>
                          <pic:cNvPicPr/>
                        </pic:nvPicPr>
                        <pic:blipFill>
                          <a:blip r:embed="rId154"/>
                          <a:stretch>
                            <a:fillRect/>
                          </a:stretch>
                        </pic:blipFill>
                        <pic:spPr>
                          <a:xfrm>
                            <a:off x="0" y="0"/>
                            <a:ext cx="1664208" cy="1331366"/>
                          </a:xfrm>
                          <a:prstGeom prst="rect">
                            <a:avLst/>
                          </a:prstGeom>
                        </pic:spPr>
                      </pic:pic>
                    </a:graphicData>
                  </a:graphic>
                </wp:inline>
              </w:drawing>
            </w:r>
          </w:p>
        </w:tc>
      </w:tr>
      <w:tr w:rsidR="008E3305" w:rsidRPr="007E3C29" w14:paraId="55DF721E"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8554A9A" w14:textId="77777777" w:rsidR="008E3305" w:rsidRPr="007E3C29" w:rsidRDefault="00B1512C" w:rsidP="000B5007">
            <w:pPr>
              <w:keepNext/>
              <w:spacing w:after="0" w:line="360" w:lineRule="auto"/>
              <w:ind w:firstLine="0"/>
              <w:jc w:val="both"/>
            </w:pPr>
            <w:proofErr w:type="spellStart"/>
            <w:r w:rsidRPr="007E3C29">
              <w:rPr>
                <w:b/>
                <w:sz w:val="18"/>
              </w:rPr>
              <w:t>至少一源遮挡</w:t>
            </w:r>
            <w:proofErr w:type="spellEnd"/>
          </w:p>
          <w:p w14:paraId="0B1BCD2A" w14:textId="77777777" w:rsidR="008E3305" w:rsidRPr="007E3C29" w:rsidRDefault="00B1512C" w:rsidP="000B5007">
            <w:pPr>
              <w:keepNext/>
              <w:spacing w:after="0" w:line="360" w:lineRule="auto"/>
              <w:ind w:firstLine="0"/>
              <w:jc w:val="both"/>
            </w:pPr>
            <w:r w:rsidRPr="007E3C29">
              <w:rPr>
                <w:noProof/>
              </w:rPr>
              <w:drawing>
                <wp:inline distT="0" distB="0" distL="0" distR="0" wp14:anchorId="47C8136F" wp14:editId="619E73F2">
                  <wp:extent cx="1664208" cy="1331366"/>
                  <wp:effectExtent l="0" t="0" r="0" b="0"/>
                  <wp:docPr id="152" name="Picture 152" descr="图16 View3 scan4_view13_light3 复杂遮挡为主 至少一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luded_any_mask.png"/>
                          <pic:cNvPicPr/>
                        </pic:nvPicPr>
                        <pic:blipFill>
                          <a:blip r:embed="rId145"/>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49A8838" w14:textId="77777777" w:rsidR="008E3305" w:rsidRPr="007E3C29" w:rsidRDefault="00B1512C" w:rsidP="000B5007">
            <w:pPr>
              <w:keepNext/>
              <w:spacing w:after="0" w:line="360" w:lineRule="auto"/>
              <w:ind w:firstLine="0"/>
              <w:jc w:val="both"/>
            </w:pPr>
            <w:proofErr w:type="spellStart"/>
            <w:r w:rsidRPr="007E3C29">
              <w:rPr>
                <w:b/>
                <w:sz w:val="18"/>
              </w:rPr>
              <w:t>至少两源遮挡</w:t>
            </w:r>
            <w:proofErr w:type="spellEnd"/>
          </w:p>
          <w:p w14:paraId="77689C84" w14:textId="77777777" w:rsidR="008E3305" w:rsidRPr="007E3C29" w:rsidRDefault="00B1512C" w:rsidP="000B5007">
            <w:pPr>
              <w:keepNext/>
              <w:spacing w:after="0" w:line="360" w:lineRule="auto"/>
              <w:ind w:firstLine="0"/>
              <w:jc w:val="both"/>
            </w:pPr>
            <w:r w:rsidRPr="007E3C29">
              <w:rPr>
                <w:noProof/>
              </w:rPr>
              <w:drawing>
                <wp:inline distT="0" distB="0" distL="0" distR="0" wp14:anchorId="16D2F6F7" wp14:editId="3659125C">
                  <wp:extent cx="1664208" cy="1331366"/>
                  <wp:effectExtent l="0" t="0" r="0" b="0"/>
                  <wp:docPr id="153" name="Picture 153" descr="图16 View3 scan4_view13_light3 复杂遮挡为主 至少两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luded_ge2_mask.png"/>
                          <pic:cNvPicPr/>
                        </pic:nvPicPr>
                        <pic:blipFill>
                          <a:blip r:embed="rId146"/>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3495B6F" w14:textId="77777777" w:rsidR="008E3305" w:rsidRPr="007E3C29" w:rsidRDefault="00B1512C" w:rsidP="000B5007">
            <w:pPr>
              <w:keepNext/>
              <w:spacing w:after="0" w:line="360" w:lineRule="auto"/>
              <w:ind w:firstLine="0"/>
              <w:jc w:val="both"/>
            </w:pPr>
            <w:proofErr w:type="spellStart"/>
            <w:r w:rsidRPr="007E3C29">
              <w:rPr>
                <w:b/>
                <w:sz w:val="18"/>
              </w:rPr>
              <w:t>大视差掩码</w:t>
            </w:r>
            <w:proofErr w:type="spellEnd"/>
          </w:p>
          <w:p w14:paraId="30455EF5" w14:textId="77777777" w:rsidR="008E3305" w:rsidRPr="007E3C29" w:rsidRDefault="00B1512C" w:rsidP="000B5007">
            <w:pPr>
              <w:keepNext/>
              <w:spacing w:after="0" w:line="360" w:lineRule="auto"/>
              <w:ind w:firstLine="0"/>
              <w:jc w:val="both"/>
            </w:pPr>
            <w:r w:rsidRPr="007E3C29">
              <w:rPr>
                <w:noProof/>
              </w:rPr>
              <w:drawing>
                <wp:inline distT="0" distB="0" distL="0" distR="0" wp14:anchorId="122228D8" wp14:editId="43859CA4">
                  <wp:extent cx="1664208" cy="1331366"/>
                  <wp:effectExtent l="0" t="0" r="0" b="0"/>
                  <wp:docPr id="154" name="Picture 154" descr="图16 View3 scan4_view13_light3 复杂遮挡为主 大视差掩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arity_mask.png"/>
                          <pic:cNvPicPr/>
                        </pic:nvPicPr>
                        <pic:blipFill>
                          <a:blip r:embed="rId147"/>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058A83B" w14:textId="77777777" w:rsidR="008E3305" w:rsidRPr="007E3C29" w:rsidRDefault="00B1512C" w:rsidP="000B5007">
            <w:pPr>
              <w:keepNext/>
              <w:spacing w:after="0" w:line="360" w:lineRule="auto"/>
              <w:ind w:firstLine="0"/>
              <w:jc w:val="both"/>
            </w:pPr>
            <w:proofErr w:type="spellStart"/>
            <w:r w:rsidRPr="007E3C29">
              <w:rPr>
                <w:b/>
                <w:sz w:val="18"/>
              </w:rPr>
              <w:t>大视差与一源遮挡</w:t>
            </w:r>
            <w:proofErr w:type="spellEnd"/>
          </w:p>
          <w:p w14:paraId="143ADE5D" w14:textId="77777777" w:rsidR="008E3305" w:rsidRPr="007E3C29" w:rsidRDefault="00B1512C" w:rsidP="000B5007">
            <w:pPr>
              <w:keepNext/>
              <w:spacing w:after="0" w:line="360" w:lineRule="auto"/>
              <w:ind w:firstLine="0"/>
              <w:jc w:val="both"/>
            </w:pPr>
            <w:r w:rsidRPr="007E3C29">
              <w:rPr>
                <w:noProof/>
              </w:rPr>
              <w:drawing>
                <wp:inline distT="0" distB="0" distL="0" distR="0" wp14:anchorId="77D725ED" wp14:editId="13D6F9F3">
                  <wp:extent cx="1664208" cy="1331366"/>
                  <wp:effectExtent l="0" t="0" r="0" b="0"/>
                  <wp:docPr id="155" name="Picture 155" descr="图16 View3 scan4_view13_light3 复杂遮挡为主 大视差与一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_and_occluded_any_mask.png"/>
                          <pic:cNvPicPr/>
                        </pic:nvPicPr>
                        <pic:blipFill>
                          <a:blip r:embed="rId148"/>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171643C" w14:textId="77777777" w:rsidR="008E3305" w:rsidRPr="007E3C29" w:rsidRDefault="00B1512C" w:rsidP="000B5007">
            <w:pPr>
              <w:keepNext/>
              <w:spacing w:after="0" w:line="360" w:lineRule="auto"/>
              <w:ind w:firstLine="0"/>
              <w:jc w:val="both"/>
            </w:pPr>
            <w:proofErr w:type="spellStart"/>
            <w:r w:rsidRPr="007E3C29">
              <w:rPr>
                <w:b/>
                <w:sz w:val="18"/>
              </w:rPr>
              <w:t>大视差与两源遮挡</w:t>
            </w:r>
            <w:proofErr w:type="spellEnd"/>
          </w:p>
          <w:p w14:paraId="661F3274" w14:textId="77777777" w:rsidR="008E3305" w:rsidRPr="007E3C29" w:rsidRDefault="00B1512C" w:rsidP="000B5007">
            <w:pPr>
              <w:keepNext/>
              <w:spacing w:after="0" w:line="360" w:lineRule="auto"/>
              <w:ind w:firstLine="0"/>
              <w:jc w:val="both"/>
            </w:pPr>
            <w:r w:rsidRPr="007E3C29">
              <w:rPr>
                <w:noProof/>
              </w:rPr>
              <w:drawing>
                <wp:inline distT="0" distB="0" distL="0" distR="0" wp14:anchorId="393F94B4" wp14:editId="5738846C">
                  <wp:extent cx="1664208" cy="1331366"/>
                  <wp:effectExtent l="0" t="0" r="0" b="0"/>
                  <wp:docPr id="156" name="Picture 156" descr="图16 View3 scan4_view13_light3 复杂遮挡为主 大视差与两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_and_occluded_ge2_mask.png"/>
                          <pic:cNvPicPr/>
                        </pic:nvPicPr>
                        <pic:blipFill>
                          <a:blip r:embed="rId149"/>
                          <a:stretch>
                            <a:fillRect/>
                          </a:stretch>
                        </pic:blipFill>
                        <pic:spPr>
                          <a:xfrm>
                            <a:off x="0" y="0"/>
                            <a:ext cx="1664208" cy="1331366"/>
                          </a:xfrm>
                          <a:prstGeom prst="rect">
                            <a:avLst/>
                          </a:prstGeom>
                        </pic:spPr>
                      </pic:pic>
                    </a:graphicData>
                  </a:graphic>
                </wp:inline>
              </w:drawing>
            </w:r>
          </w:p>
        </w:tc>
      </w:tr>
    </w:tbl>
    <w:p w14:paraId="7829CAE7" w14:textId="77777777" w:rsidR="008E3305" w:rsidRPr="007E3C29" w:rsidRDefault="00B1512C" w:rsidP="000B5007">
      <w:pPr>
        <w:pStyle w:val="af7"/>
        <w:keepNext/>
        <w:spacing w:before="0" w:after="0" w:line="360" w:lineRule="auto"/>
        <w:jc w:val="both"/>
        <w:rPr>
          <w:lang w:eastAsia="zh-CN"/>
        </w:rPr>
      </w:pPr>
      <w:r w:rsidRPr="007E3C29">
        <w:rPr>
          <w:sz w:val="18"/>
          <w:lang w:eastAsia="zh-CN"/>
        </w:rPr>
        <w:t>RGB</w:t>
      </w:r>
      <w:r w:rsidRPr="007E3C29">
        <w:rPr>
          <w:sz w:val="18"/>
          <w:lang w:eastAsia="zh-CN"/>
        </w:rPr>
        <w:t>叠加：</w:t>
      </w:r>
      <w:proofErr w:type="gramStart"/>
      <w:r w:rsidRPr="007E3C29">
        <w:rPr>
          <w:sz w:val="18"/>
          <w:lang w:eastAsia="zh-CN"/>
        </w:rPr>
        <w:t>红色仅大视差</w:t>
      </w:r>
      <w:r w:rsidRPr="007E3C29">
        <w:rPr>
          <w:sz w:val="18"/>
          <w:lang w:eastAsia="zh-CN"/>
        </w:rPr>
        <w:t xml:space="preserve">  </w:t>
      </w:r>
      <w:r w:rsidRPr="007E3C29">
        <w:rPr>
          <w:sz w:val="18"/>
          <w:lang w:eastAsia="zh-CN"/>
        </w:rPr>
        <w:t>绿色仅至少两源遮挡</w:t>
      </w:r>
      <w:proofErr w:type="gramEnd"/>
      <w:r w:rsidRPr="007E3C29">
        <w:rPr>
          <w:sz w:val="18"/>
          <w:lang w:eastAsia="zh-CN"/>
        </w:rPr>
        <w:t xml:space="preserve">  </w:t>
      </w:r>
      <w:r w:rsidRPr="007E3C29">
        <w:rPr>
          <w:sz w:val="18"/>
          <w:lang w:eastAsia="zh-CN"/>
        </w:rPr>
        <w:t>黄色交集；误差差值：</w:t>
      </w:r>
      <w:proofErr w:type="gramStart"/>
      <w:r w:rsidRPr="007E3C29">
        <w:rPr>
          <w:sz w:val="18"/>
          <w:lang w:eastAsia="zh-CN"/>
        </w:rPr>
        <w:t>红色改善</w:t>
      </w:r>
      <w:r w:rsidRPr="007E3C29">
        <w:rPr>
          <w:sz w:val="18"/>
          <w:lang w:eastAsia="zh-CN"/>
        </w:rPr>
        <w:t xml:space="preserve">  </w:t>
      </w:r>
      <w:r w:rsidRPr="007E3C29">
        <w:rPr>
          <w:sz w:val="18"/>
          <w:lang w:eastAsia="zh-CN"/>
        </w:rPr>
        <w:t>蓝色退化</w:t>
      </w:r>
      <w:proofErr w:type="gramEnd"/>
      <w:r w:rsidRPr="007E3C29">
        <w:rPr>
          <w:sz w:val="18"/>
          <w:lang w:eastAsia="zh-CN"/>
        </w:rPr>
        <w:t>；黄色线为</w:t>
      </w:r>
      <w:r w:rsidRPr="007E3C29">
        <w:rPr>
          <w:sz w:val="18"/>
          <w:lang w:eastAsia="zh-CN"/>
        </w:rPr>
        <w:t>GT</w:t>
      </w:r>
      <w:r w:rsidRPr="007E3C29">
        <w:rPr>
          <w:sz w:val="18"/>
          <w:lang w:eastAsia="zh-CN"/>
        </w:rPr>
        <w:t>困难区域轮廓。</w:t>
      </w:r>
    </w:p>
    <w:p w14:paraId="7659F03C" w14:textId="77777777" w:rsidR="008E3305" w:rsidRPr="007E3C29" w:rsidRDefault="00B1512C" w:rsidP="000B5007">
      <w:pPr>
        <w:pStyle w:val="af7"/>
        <w:spacing w:before="0" w:after="0" w:line="360" w:lineRule="auto"/>
        <w:jc w:val="both"/>
        <w:rPr>
          <w:lang w:eastAsia="zh-CN"/>
        </w:rPr>
      </w:pPr>
      <w:r w:rsidRPr="007E3C29">
        <w:rPr>
          <w:b/>
        </w:rPr>
        <w:t>图</w:t>
      </w:r>
      <w:r w:rsidRPr="007E3C29">
        <w:rPr>
          <w:b/>
        </w:rPr>
        <w:t xml:space="preserve">16. View3 </w:t>
      </w:r>
      <w:proofErr w:type="spellStart"/>
      <w:r w:rsidRPr="007E3C29">
        <w:rPr>
          <w:b/>
        </w:rPr>
        <w:t>的复杂遮挡为主案例</w:t>
      </w:r>
      <w:proofErr w:type="spellEnd"/>
      <w:r w:rsidRPr="007E3C29">
        <w:rPr>
          <w:b/>
        </w:rPr>
        <w:t xml:space="preserve"> scan4_view13_light3</w:t>
      </w:r>
      <w:r w:rsidRPr="007E3C29">
        <w:rPr>
          <w:b/>
        </w:rPr>
        <w:t>。</w:t>
      </w:r>
      <w:r w:rsidRPr="007E3C29">
        <w:t xml:space="preserve"> </w:t>
      </w:r>
      <w:r w:rsidRPr="007E3C29">
        <w:t>子图顺序与表</w:t>
      </w:r>
      <w:r w:rsidRPr="007E3C29">
        <w:t>7</w:t>
      </w:r>
      <w:r w:rsidRPr="007E3C29">
        <w:t>一致。</w:t>
      </w:r>
      <w:r w:rsidRPr="007E3C29">
        <w:t xml:space="preserve">GT </w:t>
      </w:r>
      <w:proofErr w:type="spellStart"/>
      <w:r w:rsidRPr="007E3C29">
        <w:t>与两组预测的深度色域统一为</w:t>
      </w:r>
      <w:proofErr w:type="spellEnd"/>
      <w:r w:rsidRPr="007E3C29">
        <w:t xml:space="preserve"> 560.1–1053.2 </w:t>
      </w:r>
      <w:proofErr w:type="spellStart"/>
      <w:r w:rsidRPr="007E3C29">
        <w:t>mm</w:t>
      </w:r>
      <w:r w:rsidRPr="007E3C29">
        <w:t>；绝对误差显示为</w:t>
      </w:r>
      <w:proofErr w:type="spellEnd"/>
      <w:r w:rsidRPr="007E3C29">
        <w:t xml:space="preserve"> 0–20 </w:t>
      </w:r>
      <w:proofErr w:type="spellStart"/>
      <w:r w:rsidRPr="007E3C29">
        <w:t>mm</w:t>
      </w:r>
      <w:r w:rsidRPr="007E3C29">
        <w:t>，误差差值显示为</w:t>
      </w:r>
      <w:proofErr w:type="spellEnd"/>
      <w:r w:rsidRPr="007E3C29">
        <w:t xml:space="preserve"> ±10 </w:t>
      </w:r>
      <w:proofErr w:type="spellStart"/>
      <w:r w:rsidRPr="007E3C29">
        <w:t>mm</w:t>
      </w:r>
      <w:proofErr w:type="spellEnd"/>
      <w:r w:rsidRPr="007E3C29">
        <w:t>。</w:t>
      </w:r>
      <w:r w:rsidRPr="007E3C29">
        <w:rPr>
          <w:lang w:eastAsia="zh-CN"/>
        </w:rPr>
        <w:t>误差差值中的红色为改善，蓝色为退化，黄色轮廓标记固定</w:t>
      </w:r>
      <w:r w:rsidRPr="007E3C29">
        <w:rPr>
          <w:lang w:eastAsia="zh-CN"/>
        </w:rPr>
        <w:t xml:space="preserve"> GT </w:t>
      </w:r>
      <w:r w:rsidRPr="007E3C29">
        <w:rPr>
          <w:lang w:eastAsia="zh-CN"/>
        </w:rPr>
        <w:t>困难区域。超过显示范围的数值只在着色时截断，仍完整参与指标计算。</w:t>
      </w:r>
    </w:p>
    <w:p w14:paraId="7362126C" w14:textId="77777777" w:rsidR="008E3305" w:rsidRPr="007E3C29" w:rsidRDefault="00B1512C" w:rsidP="000B5007">
      <w:pPr>
        <w:spacing w:after="0" w:line="360" w:lineRule="auto"/>
        <w:jc w:val="both"/>
        <w:rPr>
          <w:lang w:eastAsia="zh-CN"/>
        </w:rPr>
      </w:pPr>
      <w:r w:rsidRPr="007E3C29">
        <w:rPr>
          <w:lang w:eastAsia="zh-CN"/>
        </w:rPr>
        <w:br w:type="page"/>
      </w:r>
    </w:p>
    <w:tbl>
      <w:tblPr>
        <w:tblW w:w="0" w:type="auto"/>
        <w:jc w:val="center"/>
        <w:tblLayout w:type="fixed"/>
        <w:tblLook w:val="04A0" w:firstRow="1" w:lastRow="0" w:firstColumn="1" w:lastColumn="0" w:noHBand="0" w:noVBand="1"/>
      </w:tblPr>
      <w:tblGrid>
        <w:gridCol w:w="2750"/>
        <w:gridCol w:w="2750"/>
        <w:gridCol w:w="2750"/>
        <w:gridCol w:w="2750"/>
        <w:gridCol w:w="2750"/>
      </w:tblGrid>
      <w:tr w:rsidR="008E3305" w:rsidRPr="007E3C29" w14:paraId="10A2C460"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469B757" w14:textId="77777777" w:rsidR="008E3305" w:rsidRPr="007E3C29" w:rsidRDefault="00B1512C" w:rsidP="000B5007">
            <w:pPr>
              <w:keepNext/>
              <w:spacing w:after="0" w:line="360" w:lineRule="auto"/>
              <w:ind w:firstLine="0"/>
              <w:jc w:val="both"/>
            </w:pPr>
            <w:proofErr w:type="spellStart"/>
            <w:r w:rsidRPr="007E3C29">
              <w:rPr>
                <w:b/>
                <w:sz w:val="18"/>
              </w:rPr>
              <w:lastRenderedPageBreak/>
              <w:t>参考图像</w:t>
            </w:r>
            <w:proofErr w:type="spellEnd"/>
          </w:p>
          <w:p w14:paraId="36AB530E" w14:textId="77777777" w:rsidR="008E3305" w:rsidRPr="007E3C29" w:rsidRDefault="00B1512C" w:rsidP="000B5007">
            <w:pPr>
              <w:keepNext/>
              <w:spacing w:after="0" w:line="360" w:lineRule="auto"/>
              <w:ind w:firstLine="0"/>
              <w:jc w:val="both"/>
            </w:pPr>
            <w:r w:rsidRPr="007E3C29">
              <w:rPr>
                <w:noProof/>
              </w:rPr>
              <w:drawing>
                <wp:inline distT="0" distB="0" distL="0" distR="0" wp14:anchorId="2E3D0491" wp14:editId="75E506A3">
                  <wp:extent cx="1664208" cy="1331366"/>
                  <wp:effectExtent l="0" t="0" r="0" b="0"/>
                  <wp:docPr id="157" name="Picture 157" descr="图17 View5 scan4_view26_light3 大视差与遮挡交集 参考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rgb.png"/>
                          <pic:cNvPicPr/>
                        </pic:nvPicPr>
                        <pic:blipFill>
                          <a:blip r:embed="rId90"/>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59E20BE" w14:textId="77777777" w:rsidR="008E3305" w:rsidRPr="007E3C29" w:rsidRDefault="00B1512C" w:rsidP="000B5007">
            <w:pPr>
              <w:keepNext/>
              <w:spacing w:after="0" w:line="360" w:lineRule="auto"/>
              <w:ind w:firstLine="0"/>
              <w:jc w:val="both"/>
            </w:pPr>
            <w:proofErr w:type="spellStart"/>
            <w:r w:rsidRPr="007E3C29">
              <w:rPr>
                <w:b/>
                <w:sz w:val="18"/>
              </w:rPr>
              <w:t>GT</w:t>
            </w:r>
            <w:r w:rsidRPr="007E3C29">
              <w:rPr>
                <w:b/>
                <w:sz w:val="18"/>
              </w:rPr>
              <w:t>深度</w:t>
            </w:r>
            <w:proofErr w:type="spellEnd"/>
          </w:p>
          <w:p w14:paraId="7E5AFEFF" w14:textId="77777777" w:rsidR="008E3305" w:rsidRPr="007E3C29" w:rsidRDefault="00B1512C" w:rsidP="000B5007">
            <w:pPr>
              <w:keepNext/>
              <w:spacing w:after="0" w:line="360" w:lineRule="auto"/>
              <w:ind w:firstLine="0"/>
              <w:jc w:val="both"/>
            </w:pPr>
            <w:r w:rsidRPr="007E3C29">
              <w:rPr>
                <w:noProof/>
              </w:rPr>
              <w:drawing>
                <wp:inline distT="0" distB="0" distL="0" distR="0" wp14:anchorId="6E3CA4DB" wp14:editId="278D5953">
                  <wp:extent cx="1664208" cy="1331366"/>
                  <wp:effectExtent l="0" t="0" r="0" b="0"/>
                  <wp:docPr id="158" name="Picture 158" descr="图17 View5 scan4_view26_light3 大视差与遮挡交集 GT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_depth.png"/>
                          <pic:cNvPicPr/>
                        </pic:nvPicPr>
                        <pic:blipFill>
                          <a:blip r:embed="rId91"/>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3F58503" w14:textId="77777777" w:rsidR="008E3305" w:rsidRPr="007E3C29" w:rsidRDefault="00B1512C" w:rsidP="000B5007">
            <w:pPr>
              <w:keepNext/>
              <w:spacing w:after="0" w:line="360" w:lineRule="auto"/>
              <w:ind w:firstLine="0"/>
              <w:jc w:val="both"/>
            </w:pPr>
            <w:proofErr w:type="spellStart"/>
            <w:r w:rsidRPr="007E3C29">
              <w:rPr>
                <w:b/>
                <w:sz w:val="18"/>
              </w:rPr>
              <w:t>GT</w:t>
            </w:r>
            <w:r w:rsidRPr="007E3C29">
              <w:rPr>
                <w:b/>
                <w:sz w:val="18"/>
              </w:rPr>
              <w:t>重投影位移</w:t>
            </w:r>
            <w:proofErr w:type="spellEnd"/>
          </w:p>
          <w:p w14:paraId="7CFC67AD" w14:textId="77777777" w:rsidR="008E3305" w:rsidRPr="007E3C29" w:rsidRDefault="00B1512C" w:rsidP="000B5007">
            <w:pPr>
              <w:keepNext/>
              <w:spacing w:after="0" w:line="360" w:lineRule="auto"/>
              <w:ind w:firstLine="0"/>
              <w:jc w:val="both"/>
            </w:pPr>
            <w:r w:rsidRPr="007E3C29">
              <w:rPr>
                <w:noProof/>
              </w:rPr>
              <w:drawing>
                <wp:inline distT="0" distB="0" distL="0" distR="0" wp14:anchorId="74A8910D" wp14:editId="01D1A001">
                  <wp:extent cx="1664208" cy="1331366"/>
                  <wp:effectExtent l="0" t="0" r="0" b="0"/>
                  <wp:docPr id="159" name="Picture 159" descr="图17 View5 scan4_view26_light3 大视差与遮挡交集 GT重投影位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arity_map.png"/>
                          <pic:cNvPicPr/>
                        </pic:nvPicPr>
                        <pic:blipFill>
                          <a:blip r:embed="rId92"/>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A2262C3" w14:textId="77777777" w:rsidR="008E3305" w:rsidRPr="007E3C29" w:rsidRDefault="00B1512C" w:rsidP="000B5007">
            <w:pPr>
              <w:keepNext/>
              <w:spacing w:after="0" w:line="360" w:lineRule="auto"/>
              <w:ind w:firstLine="0"/>
              <w:jc w:val="both"/>
            </w:pPr>
            <w:proofErr w:type="spellStart"/>
            <w:r w:rsidRPr="007E3C29">
              <w:rPr>
                <w:b/>
                <w:sz w:val="18"/>
              </w:rPr>
              <w:t>源视图遮挡比例</w:t>
            </w:r>
            <w:proofErr w:type="spellEnd"/>
          </w:p>
          <w:p w14:paraId="1433CA0E" w14:textId="77777777" w:rsidR="008E3305" w:rsidRPr="007E3C29" w:rsidRDefault="00B1512C" w:rsidP="000B5007">
            <w:pPr>
              <w:keepNext/>
              <w:spacing w:after="0" w:line="360" w:lineRule="auto"/>
              <w:ind w:firstLine="0"/>
              <w:jc w:val="both"/>
            </w:pPr>
            <w:r w:rsidRPr="007E3C29">
              <w:rPr>
                <w:noProof/>
              </w:rPr>
              <w:drawing>
                <wp:inline distT="0" distB="0" distL="0" distR="0" wp14:anchorId="61F3F8A3" wp14:editId="679680D9">
                  <wp:extent cx="1664208" cy="1331366"/>
                  <wp:effectExtent l="0" t="0" r="0" b="0"/>
                  <wp:docPr id="160" name="Picture 160" descr="图17 View5 scan4_view26_light3 大视差与遮挡交集 源视图遮挡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occlusion_ratio.png"/>
                          <pic:cNvPicPr/>
                        </pic:nvPicPr>
                        <pic:blipFill>
                          <a:blip r:embed="rId93"/>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1DB2E44" w14:textId="77777777" w:rsidR="008E3305" w:rsidRPr="007E3C29" w:rsidRDefault="00B1512C" w:rsidP="000B5007">
            <w:pPr>
              <w:keepNext/>
              <w:spacing w:after="0" w:line="360" w:lineRule="auto"/>
              <w:ind w:firstLine="0"/>
              <w:jc w:val="both"/>
            </w:pPr>
            <w:proofErr w:type="spellStart"/>
            <w:r w:rsidRPr="007E3C29">
              <w:rPr>
                <w:b/>
                <w:sz w:val="18"/>
              </w:rPr>
              <w:t>困难区域叠加</w:t>
            </w:r>
            <w:proofErr w:type="spellEnd"/>
          </w:p>
          <w:p w14:paraId="708A9C80" w14:textId="77777777" w:rsidR="008E3305" w:rsidRPr="007E3C29" w:rsidRDefault="00B1512C" w:rsidP="000B5007">
            <w:pPr>
              <w:keepNext/>
              <w:spacing w:after="0" w:line="360" w:lineRule="auto"/>
              <w:ind w:firstLine="0"/>
              <w:jc w:val="both"/>
            </w:pPr>
            <w:r w:rsidRPr="007E3C29">
              <w:rPr>
                <w:noProof/>
              </w:rPr>
              <w:drawing>
                <wp:inline distT="0" distB="0" distL="0" distR="0" wp14:anchorId="13D9EA70" wp14:editId="2A0389DB">
                  <wp:extent cx="1664208" cy="1331366"/>
                  <wp:effectExtent l="0" t="0" r="0" b="0"/>
                  <wp:docPr id="161" name="Picture 161" descr="图17 View5 scan4_view26_light3 大视差与遮挡交集 困难区域叠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iculty_overlay.png"/>
                          <pic:cNvPicPr/>
                        </pic:nvPicPr>
                        <pic:blipFill>
                          <a:blip r:embed="rId94"/>
                          <a:stretch>
                            <a:fillRect/>
                          </a:stretch>
                        </pic:blipFill>
                        <pic:spPr>
                          <a:xfrm>
                            <a:off x="0" y="0"/>
                            <a:ext cx="1664208" cy="1331366"/>
                          </a:xfrm>
                          <a:prstGeom prst="rect">
                            <a:avLst/>
                          </a:prstGeom>
                        </pic:spPr>
                      </pic:pic>
                    </a:graphicData>
                  </a:graphic>
                </wp:inline>
              </w:drawing>
            </w:r>
          </w:p>
        </w:tc>
      </w:tr>
      <w:tr w:rsidR="008E3305" w:rsidRPr="007E3C29" w14:paraId="77B5401E"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F5463AD" w14:textId="77777777" w:rsidR="008E3305" w:rsidRPr="007E3C29" w:rsidRDefault="00B1512C" w:rsidP="000B5007">
            <w:pPr>
              <w:keepNext/>
              <w:spacing w:after="0" w:line="360" w:lineRule="auto"/>
              <w:ind w:firstLine="0"/>
              <w:jc w:val="both"/>
            </w:pPr>
            <w:proofErr w:type="spellStart"/>
            <w:r w:rsidRPr="007E3C29">
              <w:rPr>
                <w:b/>
                <w:sz w:val="18"/>
              </w:rPr>
              <w:t>Base</w:t>
            </w:r>
            <w:r w:rsidRPr="007E3C29">
              <w:rPr>
                <w:b/>
                <w:sz w:val="18"/>
              </w:rPr>
              <w:t>深度</w:t>
            </w:r>
            <w:proofErr w:type="spellEnd"/>
          </w:p>
          <w:p w14:paraId="7380C4A7" w14:textId="77777777" w:rsidR="008E3305" w:rsidRPr="007E3C29" w:rsidRDefault="00B1512C" w:rsidP="000B5007">
            <w:pPr>
              <w:keepNext/>
              <w:spacing w:after="0" w:line="360" w:lineRule="auto"/>
              <w:ind w:firstLine="0"/>
              <w:jc w:val="both"/>
            </w:pPr>
            <w:r w:rsidRPr="007E3C29">
              <w:rPr>
                <w:noProof/>
              </w:rPr>
              <w:drawing>
                <wp:inline distT="0" distB="0" distL="0" distR="0" wp14:anchorId="64CC4EC1" wp14:editId="0CF624CC">
                  <wp:extent cx="1664208" cy="1331366"/>
                  <wp:effectExtent l="0" t="0" r="0" b="0"/>
                  <wp:docPr id="162" name="Picture 162" descr="图17 View5 scan4_view26_light3 大视差与遮挡交集 Base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depth.png"/>
                          <pic:cNvPicPr/>
                        </pic:nvPicPr>
                        <pic:blipFill>
                          <a:blip r:embed="rId155"/>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E052E95" w14:textId="77777777" w:rsidR="008E3305" w:rsidRPr="007E3C29" w:rsidRDefault="00B1512C" w:rsidP="000B5007">
            <w:pPr>
              <w:keepNext/>
              <w:spacing w:after="0" w:line="360" w:lineRule="auto"/>
              <w:ind w:firstLine="0"/>
              <w:jc w:val="both"/>
            </w:pPr>
            <w:proofErr w:type="spellStart"/>
            <w:r w:rsidRPr="007E3C29">
              <w:rPr>
                <w:b/>
                <w:sz w:val="18"/>
              </w:rPr>
              <w:t>完整方法深度</w:t>
            </w:r>
            <w:proofErr w:type="spellEnd"/>
          </w:p>
          <w:p w14:paraId="17D8E3F9" w14:textId="77777777" w:rsidR="008E3305" w:rsidRPr="007E3C29" w:rsidRDefault="00B1512C" w:rsidP="000B5007">
            <w:pPr>
              <w:keepNext/>
              <w:spacing w:after="0" w:line="360" w:lineRule="auto"/>
              <w:ind w:firstLine="0"/>
              <w:jc w:val="both"/>
            </w:pPr>
            <w:r w:rsidRPr="007E3C29">
              <w:rPr>
                <w:noProof/>
              </w:rPr>
              <w:drawing>
                <wp:inline distT="0" distB="0" distL="0" distR="0" wp14:anchorId="59EE620D" wp14:editId="2934728D">
                  <wp:extent cx="1664208" cy="1331366"/>
                  <wp:effectExtent l="0" t="0" r="0" b="0"/>
                  <wp:docPr id="163" name="Picture 163" descr="图17 View5 scan4_view26_light3 大视差与遮挡交集 完整方法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model_depth.png"/>
                          <pic:cNvPicPr/>
                        </pic:nvPicPr>
                        <pic:blipFill>
                          <a:blip r:embed="rId156"/>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6AE72C3" w14:textId="77777777" w:rsidR="008E3305" w:rsidRPr="007E3C29" w:rsidRDefault="00B1512C" w:rsidP="000B5007">
            <w:pPr>
              <w:keepNext/>
              <w:spacing w:after="0" w:line="360" w:lineRule="auto"/>
              <w:ind w:firstLine="0"/>
              <w:jc w:val="both"/>
            </w:pPr>
            <w:proofErr w:type="spellStart"/>
            <w:r w:rsidRPr="007E3C29">
              <w:rPr>
                <w:b/>
                <w:sz w:val="18"/>
              </w:rPr>
              <w:t>Base</w:t>
            </w:r>
            <w:r w:rsidRPr="007E3C29">
              <w:rPr>
                <w:b/>
                <w:sz w:val="18"/>
              </w:rPr>
              <w:t>绝对误差</w:t>
            </w:r>
            <w:proofErr w:type="spellEnd"/>
          </w:p>
          <w:p w14:paraId="1D75A298" w14:textId="77777777" w:rsidR="008E3305" w:rsidRPr="007E3C29" w:rsidRDefault="00B1512C" w:rsidP="000B5007">
            <w:pPr>
              <w:keepNext/>
              <w:spacing w:after="0" w:line="360" w:lineRule="auto"/>
              <w:ind w:firstLine="0"/>
              <w:jc w:val="both"/>
            </w:pPr>
            <w:r w:rsidRPr="007E3C29">
              <w:rPr>
                <w:noProof/>
              </w:rPr>
              <w:drawing>
                <wp:inline distT="0" distB="0" distL="0" distR="0" wp14:anchorId="5C1B5F4A" wp14:editId="21239272">
                  <wp:extent cx="1664208" cy="1331366"/>
                  <wp:effectExtent l="0" t="0" r="0" b="0"/>
                  <wp:docPr id="164" name="Picture 164" descr="图17 View5 scan4_view26_light3 大视差与遮挡交集 Base绝对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abs_error.png"/>
                          <pic:cNvPicPr/>
                        </pic:nvPicPr>
                        <pic:blipFill>
                          <a:blip r:embed="rId157"/>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4EB6F85" w14:textId="77777777" w:rsidR="008E3305" w:rsidRPr="007E3C29" w:rsidRDefault="00B1512C" w:rsidP="000B5007">
            <w:pPr>
              <w:keepNext/>
              <w:spacing w:after="0" w:line="360" w:lineRule="auto"/>
              <w:ind w:firstLine="0"/>
              <w:jc w:val="both"/>
            </w:pPr>
            <w:proofErr w:type="spellStart"/>
            <w:r w:rsidRPr="007E3C29">
              <w:rPr>
                <w:b/>
                <w:sz w:val="18"/>
              </w:rPr>
              <w:t>完整方法绝对误差</w:t>
            </w:r>
            <w:proofErr w:type="spellEnd"/>
          </w:p>
          <w:p w14:paraId="1722140A" w14:textId="77777777" w:rsidR="008E3305" w:rsidRPr="007E3C29" w:rsidRDefault="00B1512C" w:rsidP="000B5007">
            <w:pPr>
              <w:keepNext/>
              <w:spacing w:after="0" w:line="360" w:lineRule="auto"/>
              <w:ind w:firstLine="0"/>
              <w:jc w:val="both"/>
            </w:pPr>
            <w:r w:rsidRPr="007E3C29">
              <w:rPr>
                <w:noProof/>
              </w:rPr>
              <w:drawing>
                <wp:inline distT="0" distB="0" distL="0" distR="0" wp14:anchorId="6CB5DCDA" wp14:editId="17E6954D">
                  <wp:extent cx="1664208" cy="1331366"/>
                  <wp:effectExtent l="0" t="0" r="0" b="0"/>
                  <wp:docPr id="165" name="Picture 165" descr="图17 View5 scan4_view26_light3 大视差与遮挡交集 完整方法绝对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model_abs_error.png"/>
                          <pic:cNvPicPr/>
                        </pic:nvPicPr>
                        <pic:blipFill>
                          <a:blip r:embed="rId158"/>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1678B7E" w14:textId="77777777" w:rsidR="008E3305" w:rsidRPr="007E3C29" w:rsidRDefault="00B1512C" w:rsidP="000B5007">
            <w:pPr>
              <w:keepNext/>
              <w:spacing w:after="0" w:line="360" w:lineRule="auto"/>
              <w:ind w:firstLine="0"/>
              <w:jc w:val="both"/>
            </w:pPr>
            <w:proofErr w:type="spellStart"/>
            <w:r w:rsidRPr="007E3C29">
              <w:rPr>
                <w:b/>
                <w:sz w:val="18"/>
              </w:rPr>
              <w:t>红改善</w:t>
            </w:r>
            <w:proofErr w:type="spellEnd"/>
            <w:r w:rsidRPr="007E3C29">
              <w:rPr>
                <w:b/>
                <w:sz w:val="18"/>
              </w:rPr>
              <w:t xml:space="preserve"> </w:t>
            </w:r>
            <w:proofErr w:type="spellStart"/>
            <w:r w:rsidRPr="007E3C29">
              <w:rPr>
                <w:b/>
                <w:sz w:val="18"/>
              </w:rPr>
              <w:t>蓝退化</w:t>
            </w:r>
            <w:proofErr w:type="spellEnd"/>
          </w:p>
          <w:p w14:paraId="4C5F1BAB" w14:textId="77777777" w:rsidR="008E3305" w:rsidRPr="007E3C29" w:rsidRDefault="00B1512C" w:rsidP="000B5007">
            <w:pPr>
              <w:keepNext/>
              <w:spacing w:after="0" w:line="360" w:lineRule="auto"/>
              <w:ind w:firstLine="0"/>
              <w:jc w:val="both"/>
            </w:pPr>
            <w:r w:rsidRPr="007E3C29">
              <w:rPr>
                <w:noProof/>
              </w:rPr>
              <w:drawing>
                <wp:inline distT="0" distB="0" distL="0" distR="0" wp14:anchorId="03FA796D" wp14:editId="3B1104E4">
                  <wp:extent cx="1664208" cy="1331366"/>
                  <wp:effectExtent l="0" t="0" r="0" b="0"/>
                  <wp:docPr id="166" name="Picture 166" descr="图17 View5 scan4_view26_light3 大视差与遮挡交集 红改善 蓝退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gain.png"/>
                          <pic:cNvPicPr/>
                        </pic:nvPicPr>
                        <pic:blipFill>
                          <a:blip r:embed="rId159"/>
                          <a:stretch>
                            <a:fillRect/>
                          </a:stretch>
                        </pic:blipFill>
                        <pic:spPr>
                          <a:xfrm>
                            <a:off x="0" y="0"/>
                            <a:ext cx="1664208" cy="1331366"/>
                          </a:xfrm>
                          <a:prstGeom prst="rect">
                            <a:avLst/>
                          </a:prstGeom>
                        </pic:spPr>
                      </pic:pic>
                    </a:graphicData>
                  </a:graphic>
                </wp:inline>
              </w:drawing>
            </w:r>
          </w:p>
        </w:tc>
      </w:tr>
      <w:tr w:rsidR="008E3305" w:rsidRPr="007E3C29" w14:paraId="793C5A4F"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F69A64C" w14:textId="77777777" w:rsidR="008E3305" w:rsidRPr="007E3C29" w:rsidRDefault="00B1512C" w:rsidP="000B5007">
            <w:pPr>
              <w:keepNext/>
              <w:spacing w:after="0" w:line="360" w:lineRule="auto"/>
              <w:ind w:firstLine="0"/>
              <w:jc w:val="both"/>
            </w:pPr>
            <w:proofErr w:type="spellStart"/>
            <w:r w:rsidRPr="007E3C29">
              <w:rPr>
                <w:b/>
                <w:sz w:val="18"/>
              </w:rPr>
              <w:t>至少一源遮挡</w:t>
            </w:r>
            <w:proofErr w:type="spellEnd"/>
          </w:p>
          <w:p w14:paraId="131DA4ED" w14:textId="77777777" w:rsidR="008E3305" w:rsidRPr="007E3C29" w:rsidRDefault="00B1512C" w:rsidP="000B5007">
            <w:pPr>
              <w:keepNext/>
              <w:spacing w:after="0" w:line="360" w:lineRule="auto"/>
              <w:ind w:firstLine="0"/>
              <w:jc w:val="both"/>
            </w:pPr>
            <w:r w:rsidRPr="007E3C29">
              <w:rPr>
                <w:noProof/>
              </w:rPr>
              <w:drawing>
                <wp:inline distT="0" distB="0" distL="0" distR="0" wp14:anchorId="16F584CF" wp14:editId="63F4B4D7">
                  <wp:extent cx="1664208" cy="1331366"/>
                  <wp:effectExtent l="0" t="0" r="0" b="0"/>
                  <wp:docPr id="167" name="Picture 167" descr="图17 View5 scan4_view26_light3 大视差与遮挡交集 至少一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luded_any_mask.png"/>
                          <pic:cNvPicPr/>
                        </pic:nvPicPr>
                        <pic:blipFill>
                          <a:blip r:embed="rId100"/>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34CE08D" w14:textId="77777777" w:rsidR="008E3305" w:rsidRPr="007E3C29" w:rsidRDefault="00B1512C" w:rsidP="000B5007">
            <w:pPr>
              <w:keepNext/>
              <w:spacing w:after="0" w:line="360" w:lineRule="auto"/>
              <w:ind w:firstLine="0"/>
              <w:jc w:val="both"/>
            </w:pPr>
            <w:proofErr w:type="spellStart"/>
            <w:r w:rsidRPr="007E3C29">
              <w:rPr>
                <w:b/>
                <w:sz w:val="18"/>
              </w:rPr>
              <w:t>至少两源遮挡</w:t>
            </w:r>
            <w:proofErr w:type="spellEnd"/>
          </w:p>
          <w:p w14:paraId="674F73DC" w14:textId="77777777" w:rsidR="008E3305" w:rsidRPr="007E3C29" w:rsidRDefault="00B1512C" w:rsidP="000B5007">
            <w:pPr>
              <w:keepNext/>
              <w:spacing w:after="0" w:line="360" w:lineRule="auto"/>
              <w:ind w:firstLine="0"/>
              <w:jc w:val="both"/>
            </w:pPr>
            <w:r w:rsidRPr="007E3C29">
              <w:rPr>
                <w:noProof/>
              </w:rPr>
              <w:drawing>
                <wp:inline distT="0" distB="0" distL="0" distR="0" wp14:anchorId="3DCA8C6C" wp14:editId="1E79EFCA">
                  <wp:extent cx="1664208" cy="1331366"/>
                  <wp:effectExtent l="0" t="0" r="0" b="0"/>
                  <wp:docPr id="168" name="Picture 168" descr="图17 View5 scan4_view26_light3 大视差与遮挡交集 至少两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luded_ge2_mask.png"/>
                          <pic:cNvPicPr/>
                        </pic:nvPicPr>
                        <pic:blipFill>
                          <a:blip r:embed="rId101"/>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E1CBBD3" w14:textId="77777777" w:rsidR="008E3305" w:rsidRPr="007E3C29" w:rsidRDefault="00B1512C" w:rsidP="000B5007">
            <w:pPr>
              <w:keepNext/>
              <w:spacing w:after="0" w:line="360" w:lineRule="auto"/>
              <w:ind w:firstLine="0"/>
              <w:jc w:val="both"/>
            </w:pPr>
            <w:proofErr w:type="spellStart"/>
            <w:r w:rsidRPr="007E3C29">
              <w:rPr>
                <w:b/>
                <w:sz w:val="18"/>
              </w:rPr>
              <w:t>大视差掩码</w:t>
            </w:r>
            <w:proofErr w:type="spellEnd"/>
          </w:p>
          <w:p w14:paraId="5F5E85FC" w14:textId="77777777" w:rsidR="008E3305" w:rsidRPr="007E3C29" w:rsidRDefault="00B1512C" w:rsidP="000B5007">
            <w:pPr>
              <w:keepNext/>
              <w:spacing w:after="0" w:line="360" w:lineRule="auto"/>
              <w:ind w:firstLine="0"/>
              <w:jc w:val="both"/>
            </w:pPr>
            <w:r w:rsidRPr="007E3C29">
              <w:rPr>
                <w:noProof/>
              </w:rPr>
              <w:drawing>
                <wp:inline distT="0" distB="0" distL="0" distR="0" wp14:anchorId="46F0E915" wp14:editId="232A9629">
                  <wp:extent cx="1664208" cy="1331366"/>
                  <wp:effectExtent l="0" t="0" r="0" b="0"/>
                  <wp:docPr id="169" name="Picture 169" descr="图17 View5 scan4_view26_light3 大视差与遮挡交集 大视差掩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arity_mask.png"/>
                          <pic:cNvPicPr/>
                        </pic:nvPicPr>
                        <pic:blipFill>
                          <a:blip r:embed="rId102"/>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84709F6" w14:textId="77777777" w:rsidR="008E3305" w:rsidRPr="007E3C29" w:rsidRDefault="00B1512C" w:rsidP="000B5007">
            <w:pPr>
              <w:keepNext/>
              <w:spacing w:after="0" w:line="360" w:lineRule="auto"/>
              <w:ind w:firstLine="0"/>
              <w:jc w:val="both"/>
            </w:pPr>
            <w:proofErr w:type="spellStart"/>
            <w:r w:rsidRPr="007E3C29">
              <w:rPr>
                <w:b/>
                <w:sz w:val="18"/>
              </w:rPr>
              <w:t>大视差与一源遮挡</w:t>
            </w:r>
            <w:proofErr w:type="spellEnd"/>
          </w:p>
          <w:p w14:paraId="6855EE0B" w14:textId="77777777" w:rsidR="008E3305" w:rsidRPr="007E3C29" w:rsidRDefault="00B1512C" w:rsidP="000B5007">
            <w:pPr>
              <w:keepNext/>
              <w:spacing w:after="0" w:line="360" w:lineRule="auto"/>
              <w:ind w:firstLine="0"/>
              <w:jc w:val="both"/>
            </w:pPr>
            <w:r w:rsidRPr="007E3C29">
              <w:rPr>
                <w:noProof/>
              </w:rPr>
              <w:drawing>
                <wp:inline distT="0" distB="0" distL="0" distR="0" wp14:anchorId="33CF59F8" wp14:editId="34BB45FA">
                  <wp:extent cx="1664208" cy="1331366"/>
                  <wp:effectExtent l="0" t="0" r="0" b="0"/>
                  <wp:docPr id="170" name="Picture 170" descr="图17 View5 scan4_view26_light3 大视差与遮挡交集 大视差与一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_and_occluded_any_mask.png"/>
                          <pic:cNvPicPr/>
                        </pic:nvPicPr>
                        <pic:blipFill>
                          <a:blip r:embed="rId103"/>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39A075E" w14:textId="77777777" w:rsidR="008E3305" w:rsidRPr="007E3C29" w:rsidRDefault="00B1512C" w:rsidP="000B5007">
            <w:pPr>
              <w:keepNext/>
              <w:spacing w:after="0" w:line="360" w:lineRule="auto"/>
              <w:ind w:firstLine="0"/>
              <w:jc w:val="both"/>
            </w:pPr>
            <w:proofErr w:type="spellStart"/>
            <w:r w:rsidRPr="007E3C29">
              <w:rPr>
                <w:b/>
                <w:sz w:val="18"/>
              </w:rPr>
              <w:t>大视差与两源遮挡</w:t>
            </w:r>
            <w:proofErr w:type="spellEnd"/>
          </w:p>
          <w:p w14:paraId="07198628" w14:textId="77777777" w:rsidR="008E3305" w:rsidRPr="007E3C29" w:rsidRDefault="00B1512C" w:rsidP="000B5007">
            <w:pPr>
              <w:keepNext/>
              <w:spacing w:after="0" w:line="360" w:lineRule="auto"/>
              <w:ind w:firstLine="0"/>
              <w:jc w:val="both"/>
            </w:pPr>
            <w:r w:rsidRPr="007E3C29">
              <w:rPr>
                <w:noProof/>
              </w:rPr>
              <w:drawing>
                <wp:inline distT="0" distB="0" distL="0" distR="0" wp14:anchorId="0F785B38" wp14:editId="17502D31">
                  <wp:extent cx="1664208" cy="1331366"/>
                  <wp:effectExtent l="0" t="0" r="0" b="0"/>
                  <wp:docPr id="171" name="Picture 171" descr="图17 View5 scan4_view26_light3 大视差与遮挡交集 大视差与两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_and_occluded_ge2_mask.png"/>
                          <pic:cNvPicPr/>
                        </pic:nvPicPr>
                        <pic:blipFill>
                          <a:blip r:embed="rId104"/>
                          <a:stretch>
                            <a:fillRect/>
                          </a:stretch>
                        </pic:blipFill>
                        <pic:spPr>
                          <a:xfrm>
                            <a:off x="0" y="0"/>
                            <a:ext cx="1664208" cy="1331366"/>
                          </a:xfrm>
                          <a:prstGeom prst="rect">
                            <a:avLst/>
                          </a:prstGeom>
                        </pic:spPr>
                      </pic:pic>
                    </a:graphicData>
                  </a:graphic>
                </wp:inline>
              </w:drawing>
            </w:r>
          </w:p>
        </w:tc>
      </w:tr>
    </w:tbl>
    <w:p w14:paraId="1B61883B" w14:textId="77777777" w:rsidR="008E3305" w:rsidRPr="007E3C29" w:rsidRDefault="00B1512C" w:rsidP="000B5007">
      <w:pPr>
        <w:pStyle w:val="af7"/>
        <w:keepNext/>
        <w:spacing w:before="0" w:after="0" w:line="360" w:lineRule="auto"/>
        <w:jc w:val="both"/>
        <w:rPr>
          <w:lang w:eastAsia="zh-CN"/>
        </w:rPr>
      </w:pPr>
      <w:r w:rsidRPr="007E3C29">
        <w:rPr>
          <w:sz w:val="18"/>
          <w:lang w:eastAsia="zh-CN"/>
        </w:rPr>
        <w:t>RGB</w:t>
      </w:r>
      <w:r w:rsidRPr="007E3C29">
        <w:rPr>
          <w:sz w:val="18"/>
          <w:lang w:eastAsia="zh-CN"/>
        </w:rPr>
        <w:t>叠加：</w:t>
      </w:r>
      <w:proofErr w:type="gramStart"/>
      <w:r w:rsidRPr="007E3C29">
        <w:rPr>
          <w:sz w:val="18"/>
          <w:lang w:eastAsia="zh-CN"/>
        </w:rPr>
        <w:t>红色仅大视差</w:t>
      </w:r>
      <w:r w:rsidRPr="007E3C29">
        <w:rPr>
          <w:sz w:val="18"/>
          <w:lang w:eastAsia="zh-CN"/>
        </w:rPr>
        <w:t xml:space="preserve">  </w:t>
      </w:r>
      <w:r w:rsidRPr="007E3C29">
        <w:rPr>
          <w:sz w:val="18"/>
          <w:lang w:eastAsia="zh-CN"/>
        </w:rPr>
        <w:t>绿色仅至少两源遮挡</w:t>
      </w:r>
      <w:proofErr w:type="gramEnd"/>
      <w:r w:rsidRPr="007E3C29">
        <w:rPr>
          <w:sz w:val="18"/>
          <w:lang w:eastAsia="zh-CN"/>
        </w:rPr>
        <w:t xml:space="preserve">  </w:t>
      </w:r>
      <w:r w:rsidRPr="007E3C29">
        <w:rPr>
          <w:sz w:val="18"/>
          <w:lang w:eastAsia="zh-CN"/>
        </w:rPr>
        <w:t>黄色交集；误差差值：</w:t>
      </w:r>
      <w:proofErr w:type="gramStart"/>
      <w:r w:rsidRPr="007E3C29">
        <w:rPr>
          <w:sz w:val="18"/>
          <w:lang w:eastAsia="zh-CN"/>
        </w:rPr>
        <w:t>红色改善</w:t>
      </w:r>
      <w:r w:rsidRPr="007E3C29">
        <w:rPr>
          <w:sz w:val="18"/>
          <w:lang w:eastAsia="zh-CN"/>
        </w:rPr>
        <w:t xml:space="preserve">  </w:t>
      </w:r>
      <w:r w:rsidRPr="007E3C29">
        <w:rPr>
          <w:sz w:val="18"/>
          <w:lang w:eastAsia="zh-CN"/>
        </w:rPr>
        <w:t>蓝色退化</w:t>
      </w:r>
      <w:proofErr w:type="gramEnd"/>
      <w:r w:rsidRPr="007E3C29">
        <w:rPr>
          <w:sz w:val="18"/>
          <w:lang w:eastAsia="zh-CN"/>
        </w:rPr>
        <w:t>；黄色线为</w:t>
      </w:r>
      <w:r w:rsidRPr="007E3C29">
        <w:rPr>
          <w:sz w:val="18"/>
          <w:lang w:eastAsia="zh-CN"/>
        </w:rPr>
        <w:t>GT</w:t>
      </w:r>
      <w:r w:rsidRPr="007E3C29">
        <w:rPr>
          <w:sz w:val="18"/>
          <w:lang w:eastAsia="zh-CN"/>
        </w:rPr>
        <w:t>困难区域轮廓。</w:t>
      </w:r>
    </w:p>
    <w:p w14:paraId="07B3F8E8" w14:textId="77777777" w:rsidR="008E3305" w:rsidRPr="007E3C29" w:rsidRDefault="00B1512C" w:rsidP="000B5007">
      <w:pPr>
        <w:pStyle w:val="af7"/>
        <w:spacing w:before="0" w:after="0" w:line="360" w:lineRule="auto"/>
        <w:jc w:val="both"/>
        <w:rPr>
          <w:lang w:eastAsia="zh-CN"/>
        </w:rPr>
      </w:pPr>
      <w:r w:rsidRPr="007E3C29">
        <w:rPr>
          <w:b/>
        </w:rPr>
        <w:t>图</w:t>
      </w:r>
      <w:r w:rsidRPr="007E3C29">
        <w:rPr>
          <w:b/>
        </w:rPr>
        <w:t xml:space="preserve">17. View5 </w:t>
      </w:r>
      <w:proofErr w:type="spellStart"/>
      <w:r w:rsidRPr="007E3C29">
        <w:rPr>
          <w:b/>
        </w:rPr>
        <w:t>的大视差与遮挡交集案例</w:t>
      </w:r>
      <w:proofErr w:type="spellEnd"/>
      <w:r w:rsidRPr="007E3C29">
        <w:rPr>
          <w:b/>
        </w:rPr>
        <w:t xml:space="preserve"> scan4_view26_light3</w:t>
      </w:r>
      <w:r w:rsidRPr="007E3C29">
        <w:rPr>
          <w:b/>
        </w:rPr>
        <w:t>。</w:t>
      </w:r>
      <w:r w:rsidRPr="007E3C29">
        <w:t xml:space="preserve"> </w:t>
      </w:r>
      <w:r w:rsidRPr="007E3C29">
        <w:t>子图顺序与表</w:t>
      </w:r>
      <w:r w:rsidRPr="007E3C29">
        <w:t>7</w:t>
      </w:r>
      <w:r w:rsidRPr="007E3C29">
        <w:t>一致。</w:t>
      </w:r>
      <w:r w:rsidRPr="007E3C29">
        <w:t xml:space="preserve">GT </w:t>
      </w:r>
      <w:proofErr w:type="spellStart"/>
      <w:r w:rsidRPr="007E3C29">
        <w:t>与两组预测的深度色域统一为</w:t>
      </w:r>
      <w:proofErr w:type="spellEnd"/>
      <w:r w:rsidRPr="007E3C29">
        <w:t xml:space="preserve"> 559.0–1110.3 </w:t>
      </w:r>
      <w:proofErr w:type="spellStart"/>
      <w:r w:rsidRPr="007E3C29">
        <w:t>mm</w:t>
      </w:r>
      <w:r w:rsidRPr="007E3C29">
        <w:t>；绝对误差显示为</w:t>
      </w:r>
      <w:proofErr w:type="spellEnd"/>
      <w:r w:rsidRPr="007E3C29">
        <w:t xml:space="preserve"> 0–20 </w:t>
      </w:r>
      <w:proofErr w:type="spellStart"/>
      <w:r w:rsidRPr="007E3C29">
        <w:t>mm</w:t>
      </w:r>
      <w:r w:rsidRPr="007E3C29">
        <w:t>，误差差值显示为</w:t>
      </w:r>
      <w:proofErr w:type="spellEnd"/>
      <w:r w:rsidRPr="007E3C29">
        <w:t xml:space="preserve"> ±10 </w:t>
      </w:r>
      <w:proofErr w:type="spellStart"/>
      <w:r w:rsidRPr="007E3C29">
        <w:t>mm</w:t>
      </w:r>
      <w:proofErr w:type="spellEnd"/>
      <w:r w:rsidRPr="007E3C29">
        <w:t>。</w:t>
      </w:r>
      <w:r w:rsidRPr="007E3C29">
        <w:rPr>
          <w:lang w:eastAsia="zh-CN"/>
        </w:rPr>
        <w:t>误差差值中的红色为改善，蓝色为退化，黄色轮廓标记固定</w:t>
      </w:r>
      <w:r w:rsidRPr="007E3C29">
        <w:rPr>
          <w:lang w:eastAsia="zh-CN"/>
        </w:rPr>
        <w:t xml:space="preserve"> GT </w:t>
      </w:r>
      <w:r w:rsidRPr="007E3C29">
        <w:rPr>
          <w:lang w:eastAsia="zh-CN"/>
        </w:rPr>
        <w:t>困难区域。超过显示范围的数值只在着色时截断，仍完整参与指标计算。</w:t>
      </w:r>
    </w:p>
    <w:p w14:paraId="1E609BF9" w14:textId="77777777" w:rsidR="008E3305" w:rsidRPr="007E3C29" w:rsidRDefault="00B1512C" w:rsidP="000B5007">
      <w:pPr>
        <w:spacing w:after="0" w:line="360" w:lineRule="auto"/>
        <w:jc w:val="both"/>
        <w:rPr>
          <w:lang w:eastAsia="zh-CN"/>
        </w:rPr>
      </w:pPr>
      <w:r w:rsidRPr="007E3C29">
        <w:rPr>
          <w:lang w:eastAsia="zh-CN"/>
        </w:rPr>
        <w:br w:type="page"/>
      </w:r>
    </w:p>
    <w:tbl>
      <w:tblPr>
        <w:tblW w:w="0" w:type="auto"/>
        <w:jc w:val="center"/>
        <w:tblLayout w:type="fixed"/>
        <w:tblLook w:val="04A0" w:firstRow="1" w:lastRow="0" w:firstColumn="1" w:lastColumn="0" w:noHBand="0" w:noVBand="1"/>
      </w:tblPr>
      <w:tblGrid>
        <w:gridCol w:w="2750"/>
        <w:gridCol w:w="2750"/>
        <w:gridCol w:w="2750"/>
        <w:gridCol w:w="2750"/>
        <w:gridCol w:w="2750"/>
      </w:tblGrid>
      <w:tr w:rsidR="008E3305" w:rsidRPr="007E3C29" w14:paraId="671946F9"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B4C6211" w14:textId="77777777" w:rsidR="008E3305" w:rsidRPr="007E3C29" w:rsidRDefault="00B1512C" w:rsidP="000B5007">
            <w:pPr>
              <w:keepNext/>
              <w:spacing w:after="0" w:line="360" w:lineRule="auto"/>
              <w:ind w:firstLine="0"/>
              <w:jc w:val="both"/>
            </w:pPr>
            <w:proofErr w:type="spellStart"/>
            <w:r w:rsidRPr="007E3C29">
              <w:rPr>
                <w:b/>
                <w:sz w:val="18"/>
              </w:rPr>
              <w:lastRenderedPageBreak/>
              <w:t>参考图像</w:t>
            </w:r>
            <w:proofErr w:type="spellEnd"/>
          </w:p>
          <w:p w14:paraId="3C5B125F" w14:textId="77777777" w:rsidR="008E3305" w:rsidRPr="007E3C29" w:rsidRDefault="00B1512C" w:rsidP="000B5007">
            <w:pPr>
              <w:keepNext/>
              <w:spacing w:after="0" w:line="360" w:lineRule="auto"/>
              <w:ind w:firstLine="0"/>
              <w:jc w:val="both"/>
            </w:pPr>
            <w:r w:rsidRPr="007E3C29">
              <w:rPr>
                <w:noProof/>
              </w:rPr>
              <w:drawing>
                <wp:inline distT="0" distB="0" distL="0" distR="0" wp14:anchorId="79E26CF7" wp14:editId="7E7B3A76">
                  <wp:extent cx="1664208" cy="1331366"/>
                  <wp:effectExtent l="0" t="0" r="0" b="0"/>
                  <wp:docPr id="172" name="Picture 172" descr="图18 View3 scan75_view37_light3 大视差与遮挡交集 参考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erence_rgb.png"/>
                          <pic:cNvPicPr/>
                        </pic:nvPicPr>
                        <pic:blipFill>
                          <a:blip r:embed="rId160"/>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CDCAB72" w14:textId="77777777" w:rsidR="008E3305" w:rsidRPr="007E3C29" w:rsidRDefault="00B1512C" w:rsidP="000B5007">
            <w:pPr>
              <w:keepNext/>
              <w:spacing w:after="0" w:line="360" w:lineRule="auto"/>
              <w:ind w:firstLine="0"/>
              <w:jc w:val="both"/>
            </w:pPr>
            <w:proofErr w:type="spellStart"/>
            <w:r w:rsidRPr="007E3C29">
              <w:rPr>
                <w:b/>
                <w:sz w:val="18"/>
              </w:rPr>
              <w:t>GT</w:t>
            </w:r>
            <w:r w:rsidRPr="007E3C29">
              <w:rPr>
                <w:b/>
                <w:sz w:val="18"/>
              </w:rPr>
              <w:t>深度</w:t>
            </w:r>
            <w:proofErr w:type="spellEnd"/>
          </w:p>
          <w:p w14:paraId="08A9DB3B" w14:textId="77777777" w:rsidR="008E3305" w:rsidRPr="007E3C29" w:rsidRDefault="00B1512C" w:rsidP="000B5007">
            <w:pPr>
              <w:keepNext/>
              <w:spacing w:after="0" w:line="360" w:lineRule="auto"/>
              <w:ind w:firstLine="0"/>
              <w:jc w:val="both"/>
            </w:pPr>
            <w:r w:rsidRPr="007E3C29">
              <w:rPr>
                <w:noProof/>
              </w:rPr>
              <w:drawing>
                <wp:inline distT="0" distB="0" distL="0" distR="0" wp14:anchorId="587EAF16" wp14:editId="0F0FC054">
                  <wp:extent cx="1664208" cy="1331366"/>
                  <wp:effectExtent l="0" t="0" r="0" b="0"/>
                  <wp:docPr id="173" name="Picture 173" descr="图18 View3 scan75_view37_light3 大视差与遮挡交集 GT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_depth.png"/>
                          <pic:cNvPicPr/>
                        </pic:nvPicPr>
                        <pic:blipFill>
                          <a:blip r:embed="rId161"/>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774C1D5A" w14:textId="77777777" w:rsidR="008E3305" w:rsidRPr="007E3C29" w:rsidRDefault="00B1512C" w:rsidP="000B5007">
            <w:pPr>
              <w:keepNext/>
              <w:spacing w:after="0" w:line="360" w:lineRule="auto"/>
              <w:ind w:firstLine="0"/>
              <w:jc w:val="both"/>
            </w:pPr>
            <w:proofErr w:type="spellStart"/>
            <w:r w:rsidRPr="007E3C29">
              <w:rPr>
                <w:b/>
                <w:sz w:val="18"/>
              </w:rPr>
              <w:t>GT</w:t>
            </w:r>
            <w:r w:rsidRPr="007E3C29">
              <w:rPr>
                <w:b/>
                <w:sz w:val="18"/>
              </w:rPr>
              <w:t>重投影位移</w:t>
            </w:r>
            <w:proofErr w:type="spellEnd"/>
          </w:p>
          <w:p w14:paraId="3E0F0B5E" w14:textId="77777777" w:rsidR="008E3305" w:rsidRPr="007E3C29" w:rsidRDefault="00B1512C" w:rsidP="000B5007">
            <w:pPr>
              <w:keepNext/>
              <w:spacing w:after="0" w:line="360" w:lineRule="auto"/>
              <w:ind w:firstLine="0"/>
              <w:jc w:val="both"/>
            </w:pPr>
            <w:r w:rsidRPr="007E3C29">
              <w:rPr>
                <w:noProof/>
              </w:rPr>
              <w:drawing>
                <wp:inline distT="0" distB="0" distL="0" distR="0" wp14:anchorId="6A52081E" wp14:editId="680E4A2D">
                  <wp:extent cx="1664208" cy="1331366"/>
                  <wp:effectExtent l="0" t="0" r="0" b="0"/>
                  <wp:docPr id="174" name="Picture 174" descr="图18 View3 scan75_view37_light3 大视差与遮挡交集 GT重投影位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arity_map.png"/>
                          <pic:cNvPicPr/>
                        </pic:nvPicPr>
                        <pic:blipFill>
                          <a:blip r:embed="rId162"/>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233F0C9" w14:textId="77777777" w:rsidR="008E3305" w:rsidRPr="007E3C29" w:rsidRDefault="00B1512C" w:rsidP="000B5007">
            <w:pPr>
              <w:keepNext/>
              <w:spacing w:after="0" w:line="360" w:lineRule="auto"/>
              <w:ind w:firstLine="0"/>
              <w:jc w:val="both"/>
            </w:pPr>
            <w:proofErr w:type="spellStart"/>
            <w:r w:rsidRPr="007E3C29">
              <w:rPr>
                <w:b/>
                <w:sz w:val="18"/>
              </w:rPr>
              <w:t>源视图遮挡比例</w:t>
            </w:r>
            <w:proofErr w:type="spellEnd"/>
          </w:p>
          <w:p w14:paraId="7DA92E7A" w14:textId="77777777" w:rsidR="008E3305" w:rsidRPr="007E3C29" w:rsidRDefault="00B1512C" w:rsidP="000B5007">
            <w:pPr>
              <w:keepNext/>
              <w:spacing w:after="0" w:line="360" w:lineRule="auto"/>
              <w:ind w:firstLine="0"/>
              <w:jc w:val="both"/>
            </w:pPr>
            <w:r w:rsidRPr="007E3C29">
              <w:rPr>
                <w:noProof/>
              </w:rPr>
              <w:drawing>
                <wp:inline distT="0" distB="0" distL="0" distR="0" wp14:anchorId="0740940A" wp14:editId="537C087E">
                  <wp:extent cx="1664208" cy="1331366"/>
                  <wp:effectExtent l="0" t="0" r="0" b="0"/>
                  <wp:docPr id="175" name="Picture 175" descr="图18 View3 scan75_view37_light3 大视差与遮挡交集 源视图遮挡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occlusion_ratio.png"/>
                          <pic:cNvPicPr/>
                        </pic:nvPicPr>
                        <pic:blipFill>
                          <a:blip r:embed="rId163"/>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5E68E7E5" w14:textId="77777777" w:rsidR="008E3305" w:rsidRPr="007E3C29" w:rsidRDefault="00B1512C" w:rsidP="000B5007">
            <w:pPr>
              <w:keepNext/>
              <w:spacing w:after="0" w:line="360" w:lineRule="auto"/>
              <w:ind w:firstLine="0"/>
              <w:jc w:val="both"/>
            </w:pPr>
            <w:proofErr w:type="spellStart"/>
            <w:r w:rsidRPr="007E3C29">
              <w:rPr>
                <w:b/>
                <w:sz w:val="18"/>
              </w:rPr>
              <w:t>困难区域叠加</w:t>
            </w:r>
            <w:proofErr w:type="spellEnd"/>
          </w:p>
          <w:p w14:paraId="7995137B" w14:textId="77777777" w:rsidR="008E3305" w:rsidRPr="007E3C29" w:rsidRDefault="00B1512C" w:rsidP="000B5007">
            <w:pPr>
              <w:keepNext/>
              <w:spacing w:after="0" w:line="360" w:lineRule="auto"/>
              <w:ind w:firstLine="0"/>
              <w:jc w:val="both"/>
            </w:pPr>
            <w:r w:rsidRPr="007E3C29">
              <w:rPr>
                <w:noProof/>
              </w:rPr>
              <w:drawing>
                <wp:inline distT="0" distB="0" distL="0" distR="0" wp14:anchorId="585EA0D7" wp14:editId="414D347E">
                  <wp:extent cx="1664208" cy="1331366"/>
                  <wp:effectExtent l="0" t="0" r="0" b="0"/>
                  <wp:docPr id="176" name="Picture 176" descr="图18 View3 scan75_view37_light3 大视差与遮挡交集 困难区域叠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iculty_overlay.png"/>
                          <pic:cNvPicPr/>
                        </pic:nvPicPr>
                        <pic:blipFill>
                          <a:blip r:embed="rId164"/>
                          <a:stretch>
                            <a:fillRect/>
                          </a:stretch>
                        </pic:blipFill>
                        <pic:spPr>
                          <a:xfrm>
                            <a:off x="0" y="0"/>
                            <a:ext cx="1664208" cy="1331366"/>
                          </a:xfrm>
                          <a:prstGeom prst="rect">
                            <a:avLst/>
                          </a:prstGeom>
                        </pic:spPr>
                      </pic:pic>
                    </a:graphicData>
                  </a:graphic>
                </wp:inline>
              </w:drawing>
            </w:r>
          </w:p>
        </w:tc>
      </w:tr>
      <w:tr w:rsidR="008E3305" w:rsidRPr="007E3C29" w14:paraId="7E622C4C"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FC4B0DF" w14:textId="77777777" w:rsidR="008E3305" w:rsidRPr="007E3C29" w:rsidRDefault="00B1512C" w:rsidP="000B5007">
            <w:pPr>
              <w:keepNext/>
              <w:spacing w:after="0" w:line="360" w:lineRule="auto"/>
              <w:ind w:firstLine="0"/>
              <w:jc w:val="both"/>
            </w:pPr>
            <w:proofErr w:type="spellStart"/>
            <w:r w:rsidRPr="007E3C29">
              <w:rPr>
                <w:b/>
                <w:sz w:val="18"/>
              </w:rPr>
              <w:t>Base</w:t>
            </w:r>
            <w:r w:rsidRPr="007E3C29">
              <w:rPr>
                <w:b/>
                <w:sz w:val="18"/>
              </w:rPr>
              <w:t>深度</w:t>
            </w:r>
            <w:proofErr w:type="spellEnd"/>
          </w:p>
          <w:p w14:paraId="47C242DD" w14:textId="77777777" w:rsidR="008E3305" w:rsidRPr="007E3C29" w:rsidRDefault="00B1512C" w:rsidP="000B5007">
            <w:pPr>
              <w:keepNext/>
              <w:spacing w:after="0" w:line="360" w:lineRule="auto"/>
              <w:ind w:firstLine="0"/>
              <w:jc w:val="both"/>
            </w:pPr>
            <w:r w:rsidRPr="007E3C29">
              <w:rPr>
                <w:noProof/>
              </w:rPr>
              <w:drawing>
                <wp:inline distT="0" distB="0" distL="0" distR="0" wp14:anchorId="49E39E30" wp14:editId="3C387E2A">
                  <wp:extent cx="1664208" cy="1331366"/>
                  <wp:effectExtent l="0" t="0" r="0" b="0"/>
                  <wp:docPr id="177" name="Picture 177" descr="图18 View3 scan75_view37_light3 大视差与遮挡交集 Base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depth.png"/>
                          <pic:cNvPicPr/>
                        </pic:nvPicPr>
                        <pic:blipFill>
                          <a:blip r:embed="rId165"/>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28BE8B0" w14:textId="77777777" w:rsidR="008E3305" w:rsidRPr="007E3C29" w:rsidRDefault="00B1512C" w:rsidP="000B5007">
            <w:pPr>
              <w:keepNext/>
              <w:spacing w:after="0" w:line="360" w:lineRule="auto"/>
              <w:ind w:firstLine="0"/>
              <w:jc w:val="both"/>
            </w:pPr>
            <w:proofErr w:type="spellStart"/>
            <w:r w:rsidRPr="007E3C29">
              <w:rPr>
                <w:b/>
                <w:sz w:val="18"/>
              </w:rPr>
              <w:t>完整方法深度</w:t>
            </w:r>
            <w:proofErr w:type="spellEnd"/>
          </w:p>
          <w:p w14:paraId="4C6A5797" w14:textId="77777777" w:rsidR="008E3305" w:rsidRPr="007E3C29" w:rsidRDefault="00B1512C" w:rsidP="000B5007">
            <w:pPr>
              <w:keepNext/>
              <w:spacing w:after="0" w:line="360" w:lineRule="auto"/>
              <w:ind w:firstLine="0"/>
              <w:jc w:val="both"/>
            </w:pPr>
            <w:r w:rsidRPr="007E3C29">
              <w:rPr>
                <w:noProof/>
              </w:rPr>
              <w:drawing>
                <wp:inline distT="0" distB="0" distL="0" distR="0" wp14:anchorId="5E4CEC38" wp14:editId="480F0DD0">
                  <wp:extent cx="1664208" cy="1331366"/>
                  <wp:effectExtent l="0" t="0" r="0" b="0"/>
                  <wp:docPr id="178" name="Picture 178" descr="图18 View3 scan75_view37_light3 大视差与遮挡交集 完整方法深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model_depth.png"/>
                          <pic:cNvPicPr/>
                        </pic:nvPicPr>
                        <pic:blipFill>
                          <a:blip r:embed="rId166"/>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26AF29C8" w14:textId="77777777" w:rsidR="008E3305" w:rsidRPr="007E3C29" w:rsidRDefault="00B1512C" w:rsidP="000B5007">
            <w:pPr>
              <w:keepNext/>
              <w:spacing w:after="0" w:line="360" w:lineRule="auto"/>
              <w:ind w:firstLine="0"/>
              <w:jc w:val="both"/>
            </w:pPr>
            <w:proofErr w:type="spellStart"/>
            <w:r w:rsidRPr="007E3C29">
              <w:rPr>
                <w:b/>
                <w:sz w:val="18"/>
              </w:rPr>
              <w:t>Base</w:t>
            </w:r>
            <w:r w:rsidRPr="007E3C29">
              <w:rPr>
                <w:b/>
                <w:sz w:val="18"/>
              </w:rPr>
              <w:t>绝对误差</w:t>
            </w:r>
            <w:proofErr w:type="spellEnd"/>
          </w:p>
          <w:p w14:paraId="28E293AE" w14:textId="77777777" w:rsidR="008E3305" w:rsidRPr="007E3C29" w:rsidRDefault="00B1512C" w:rsidP="000B5007">
            <w:pPr>
              <w:keepNext/>
              <w:spacing w:after="0" w:line="360" w:lineRule="auto"/>
              <w:ind w:firstLine="0"/>
              <w:jc w:val="both"/>
            </w:pPr>
            <w:r w:rsidRPr="007E3C29">
              <w:rPr>
                <w:noProof/>
              </w:rPr>
              <w:drawing>
                <wp:inline distT="0" distB="0" distL="0" distR="0" wp14:anchorId="0491CCDE" wp14:editId="686D0E21">
                  <wp:extent cx="1664208" cy="1331366"/>
                  <wp:effectExtent l="0" t="0" r="0" b="0"/>
                  <wp:docPr id="179" name="Picture 179" descr="图18 View3 scan75_view37_light3 大视差与遮挡交集 Base绝对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_abs_error.png"/>
                          <pic:cNvPicPr/>
                        </pic:nvPicPr>
                        <pic:blipFill>
                          <a:blip r:embed="rId167"/>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74852A1" w14:textId="77777777" w:rsidR="008E3305" w:rsidRPr="007E3C29" w:rsidRDefault="00B1512C" w:rsidP="000B5007">
            <w:pPr>
              <w:keepNext/>
              <w:spacing w:after="0" w:line="360" w:lineRule="auto"/>
              <w:ind w:firstLine="0"/>
              <w:jc w:val="both"/>
            </w:pPr>
            <w:proofErr w:type="spellStart"/>
            <w:r w:rsidRPr="007E3C29">
              <w:rPr>
                <w:b/>
                <w:sz w:val="18"/>
              </w:rPr>
              <w:t>完整方法绝对误差</w:t>
            </w:r>
            <w:proofErr w:type="spellEnd"/>
          </w:p>
          <w:p w14:paraId="4C96AADA" w14:textId="77777777" w:rsidR="008E3305" w:rsidRPr="007E3C29" w:rsidRDefault="00B1512C" w:rsidP="000B5007">
            <w:pPr>
              <w:keepNext/>
              <w:spacing w:after="0" w:line="360" w:lineRule="auto"/>
              <w:ind w:firstLine="0"/>
              <w:jc w:val="both"/>
            </w:pPr>
            <w:r w:rsidRPr="007E3C29">
              <w:rPr>
                <w:noProof/>
              </w:rPr>
              <w:drawing>
                <wp:inline distT="0" distB="0" distL="0" distR="0" wp14:anchorId="3AC3EBA5" wp14:editId="0933E2C0">
                  <wp:extent cx="1664208" cy="1331366"/>
                  <wp:effectExtent l="0" t="0" r="0" b="0"/>
                  <wp:docPr id="180" name="Picture 180" descr="图18 View3 scan75_view37_light3 大视差与遮挡交集 完整方法绝对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model_abs_error.png"/>
                          <pic:cNvPicPr/>
                        </pic:nvPicPr>
                        <pic:blipFill>
                          <a:blip r:embed="rId168"/>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4B254828" w14:textId="77777777" w:rsidR="008E3305" w:rsidRPr="007E3C29" w:rsidRDefault="00B1512C" w:rsidP="000B5007">
            <w:pPr>
              <w:keepNext/>
              <w:spacing w:after="0" w:line="360" w:lineRule="auto"/>
              <w:ind w:firstLine="0"/>
              <w:jc w:val="both"/>
            </w:pPr>
            <w:proofErr w:type="spellStart"/>
            <w:r w:rsidRPr="007E3C29">
              <w:rPr>
                <w:b/>
                <w:sz w:val="18"/>
              </w:rPr>
              <w:t>红改善</w:t>
            </w:r>
            <w:proofErr w:type="spellEnd"/>
            <w:r w:rsidRPr="007E3C29">
              <w:rPr>
                <w:b/>
                <w:sz w:val="18"/>
              </w:rPr>
              <w:t xml:space="preserve"> </w:t>
            </w:r>
            <w:proofErr w:type="spellStart"/>
            <w:r w:rsidRPr="007E3C29">
              <w:rPr>
                <w:b/>
                <w:sz w:val="18"/>
              </w:rPr>
              <w:t>蓝退化</w:t>
            </w:r>
            <w:proofErr w:type="spellEnd"/>
          </w:p>
          <w:p w14:paraId="704E1400" w14:textId="77777777" w:rsidR="008E3305" w:rsidRPr="007E3C29" w:rsidRDefault="00B1512C" w:rsidP="000B5007">
            <w:pPr>
              <w:keepNext/>
              <w:spacing w:after="0" w:line="360" w:lineRule="auto"/>
              <w:ind w:firstLine="0"/>
              <w:jc w:val="both"/>
            </w:pPr>
            <w:r w:rsidRPr="007E3C29">
              <w:rPr>
                <w:noProof/>
              </w:rPr>
              <w:drawing>
                <wp:inline distT="0" distB="0" distL="0" distR="0" wp14:anchorId="268E9001" wp14:editId="46374F4E">
                  <wp:extent cx="1664208" cy="1331366"/>
                  <wp:effectExtent l="0" t="0" r="0" b="0"/>
                  <wp:docPr id="181" name="Picture 181" descr="图18 View3 scan75_view37_light3 大视差与遮挡交集 红改善 蓝退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gain.png"/>
                          <pic:cNvPicPr/>
                        </pic:nvPicPr>
                        <pic:blipFill>
                          <a:blip r:embed="rId169"/>
                          <a:stretch>
                            <a:fillRect/>
                          </a:stretch>
                        </pic:blipFill>
                        <pic:spPr>
                          <a:xfrm>
                            <a:off x="0" y="0"/>
                            <a:ext cx="1664208" cy="1331366"/>
                          </a:xfrm>
                          <a:prstGeom prst="rect">
                            <a:avLst/>
                          </a:prstGeom>
                        </pic:spPr>
                      </pic:pic>
                    </a:graphicData>
                  </a:graphic>
                </wp:inline>
              </w:drawing>
            </w:r>
          </w:p>
        </w:tc>
      </w:tr>
      <w:tr w:rsidR="008E3305" w:rsidRPr="007E3C29" w14:paraId="7A670322" w14:textId="77777777">
        <w:trPr>
          <w:cantSplit/>
          <w:jc w:val="center"/>
        </w:trPr>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74A59D2" w14:textId="77777777" w:rsidR="008E3305" w:rsidRPr="007E3C29" w:rsidRDefault="00B1512C" w:rsidP="000B5007">
            <w:pPr>
              <w:keepNext/>
              <w:spacing w:after="0" w:line="360" w:lineRule="auto"/>
              <w:ind w:firstLine="0"/>
              <w:jc w:val="both"/>
            </w:pPr>
            <w:proofErr w:type="spellStart"/>
            <w:r w:rsidRPr="007E3C29">
              <w:rPr>
                <w:b/>
                <w:sz w:val="18"/>
              </w:rPr>
              <w:t>至少一源遮挡</w:t>
            </w:r>
            <w:proofErr w:type="spellEnd"/>
          </w:p>
          <w:p w14:paraId="1A648AA8" w14:textId="77777777" w:rsidR="008E3305" w:rsidRPr="007E3C29" w:rsidRDefault="00B1512C" w:rsidP="000B5007">
            <w:pPr>
              <w:keepNext/>
              <w:spacing w:after="0" w:line="360" w:lineRule="auto"/>
              <w:ind w:firstLine="0"/>
              <w:jc w:val="both"/>
            </w:pPr>
            <w:r w:rsidRPr="007E3C29">
              <w:rPr>
                <w:noProof/>
              </w:rPr>
              <w:drawing>
                <wp:inline distT="0" distB="0" distL="0" distR="0" wp14:anchorId="52EA2E1D" wp14:editId="7CF7F303">
                  <wp:extent cx="1664208" cy="1331366"/>
                  <wp:effectExtent l="0" t="0" r="0" b="0"/>
                  <wp:docPr id="182" name="Picture 182" descr="图18 View3 scan75_view37_light3 大视差与遮挡交集 至少一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luded_any_mask.png"/>
                          <pic:cNvPicPr/>
                        </pic:nvPicPr>
                        <pic:blipFill>
                          <a:blip r:embed="rId170"/>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1E281FCE" w14:textId="77777777" w:rsidR="008E3305" w:rsidRPr="007E3C29" w:rsidRDefault="00B1512C" w:rsidP="000B5007">
            <w:pPr>
              <w:keepNext/>
              <w:spacing w:after="0" w:line="360" w:lineRule="auto"/>
              <w:ind w:firstLine="0"/>
              <w:jc w:val="both"/>
            </w:pPr>
            <w:proofErr w:type="spellStart"/>
            <w:r w:rsidRPr="007E3C29">
              <w:rPr>
                <w:b/>
                <w:sz w:val="18"/>
              </w:rPr>
              <w:t>至少两源遮挡</w:t>
            </w:r>
            <w:proofErr w:type="spellEnd"/>
          </w:p>
          <w:p w14:paraId="0458F456" w14:textId="77777777" w:rsidR="008E3305" w:rsidRPr="007E3C29" w:rsidRDefault="00B1512C" w:rsidP="000B5007">
            <w:pPr>
              <w:keepNext/>
              <w:spacing w:after="0" w:line="360" w:lineRule="auto"/>
              <w:ind w:firstLine="0"/>
              <w:jc w:val="both"/>
            </w:pPr>
            <w:r w:rsidRPr="007E3C29">
              <w:rPr>
                <w:noProof/>
              </w:rPr>
              <w:drawing>
                <wp:inline distT="0" distB="0" distL="0" distR="0" wp14:anchorId="4F32AA2F" wp14:editId="65B79CB9">
                  <wp:extent cx="1664208" cy="1331366"/>
                  <wp:effectExtent l="0" t="0" r="0" b="0"/>
                  <wp:docPr id="183" name="Picture 183" descr="图18 View3 scan75_view37_light3 大视差与遮挡交集 至少两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luded_ge2_mask.png"/>
                          <pic:cNvPicPr/>
                        </pic:nvPicPr>
                        <pic:blipFill>
                          <a:blip r:embed="rId171"/>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63A23A31" w14:textId="77777777" w:rsidR="008E3305" w:rsidRPr="007E3C29" w:rsidRDefault="00B1512C" w:rsidP="000B5007">
            <w:pPr>
              <w:keepNext/>
              <w:spacing w:after="0" w:line="360" w:lineRule="auto"/>
              <w:ind w:firstLine="0"/>
              <w:jc w:val="both"/>
            </w:pPr>
            <w:proofErr w:type="spellStart"/>
            <w:r w:rsidRPr="007E3C29">
              <w:rPr>
                <w:b/>
                <w:sz w:val="18"/>
              </w:rPr>
              <w:t>大视差掩码</w:t>
            </w:r>
            <w:proofErr w:type="spellEnd"/>
          </w:p>
          <w:p w14:paraId="619F576B" w14:textId="77777777" w:rsidR="008E3305" w:rsidRPr="007E3C29" w:rsidRDefault="00B1512C" w:rsidP="000B5007">
            <w:pPr>
              <w:keepNext/>
              <w:spacing w:after="0" w:line="360" w:lineRule="auto"/>
              <w:ind w:firstLine="0"/>
              <w:jc w:val="both"/>
            </w:pPr>
            <w:r w:rsidRPr="007E3C29">
              <w:rPr>
                <w:noProof/>
              </w:rPr>
              <w:drawing>
                <wp:inline distT="0" distB="0" distL="0" distR="0" wp14:anchorId="50044244" wp14:editId="4E6F1B78">
                  <wp:extent cx="1664208" cy="1331366"/>
                  <wp:effectExtent l="0" t="0" r="0" b="0"/>
                  <wp:docPr id="184" name="Picture 184" descr="图18 View3 scan75_view37_light3 大视差与遮挡交集 大视差掩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arity_mask.png"/>
                          <pic:cNvPicPr/>
                        </pic:nvPicPr>
                        <pic:blipFill>
                          <a:blip r:embed="rId172"/>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38E99A1C" w14:textId="77777777" w:rsidR="008E3305" w:rsidRPr="007E3C29" w:rsidRDefault="00B1512C" w:rsidP="000B5007">
            <w:pPr>
              <w:keepNext/>
              <w:spacing w:after="0" w:line="360" w:lineRule="auto"/>
              <w:ind w:firstLine="0"/>
              <w:jc w:val="both"/>
            </w:pPr>
            <w:proofErr w:type="spellStart"/>
            <w:r w:rsidRPr="007E3C29">
              <w:rPr>
                <w:b/>
                <w:sz w:val="18"/>
              </w:rPr>
              <w:t>大视差与一源遮挡</w:t>
            </w:r>
            <w:proofErr w:type="spellEnd"/>
          </w:p>
          <w:p w14:paraId="74C9EFC6" w14:textId="77777777" w:rsidR="008E3305" w:rsidRPr="007E3C29" w:rsidRDefault="00B1512C" w:rsidP="000B5007">
            <w:pPr>
              <w:keepNext/>
              <w:spacing w:after="0" w:line="360" w:lineRule="auto"/>
              <w:ind w:firstLine="0"/>
              <w:jc w:val="both"/>
            </w:pPr>
            <w:r w:rsidRPr="007E3C29">
              <w:rPr>
                <w:noProof/>
              </w:rPr>
              <w:drawing>
                <wp:inline distT="0" distB="0" distL="0" distR="0" wp14:anchorId="177DB299" wp14:editId="4C394F8E">
                  <wp:extent cx="1664208" cy="1331366"/>
                  <wp:effectExtent l="0" t="0" r="0" b="0"/>
                  <wp:docPr id="185" name="Picture 185" descr="图18 View3 scan75_view37_light3 大视差与遮挡交集 大视差与一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_and_occluded_any_mask.png"/>
                          <pic:cNvPicPr/>
                        </pic:nvPicPr>
                        <pic:blipFill>
                          <a:blip r:embed="rId173"/>
                          <a:stretch>
                            <a:fillRect/>
                          </a:stretch>
                        </pic:blipFill>
                        <pic:spPr>
                          <a:xfrm>
                            <a:off x="0" y="0"/>
                            <a:ext cx="1664208" cy="1331366"/>
                          </a:xfrm>
                          <a:prstGeom prst="rect">
                            <a:avLst/>
                          </a:prstGeom>
                        </pic:spPr>
                      </pic:pic>
                    </a:graphicData>
                  </a:graphic>
                </wp:inline>
              </w:drawing>
            </w:r>
          </w:p>
        </w:tc>
        <w:tc>
          <w:tcPr>
            <w:tcW w:w="2750" w:type="dxa"/>
            <w:tcBorders>
              <w:top w:val="single" w:sz="3" w:space="0" w:color="D9D9D9"/>
              <w:left w:val="single" w:sz="3" w:space="0" w:color="D9D9D9"/>
              <w:bottom w:val="single" w:sz="3" w:space="0" w:color="D9D9D9"/>
              <w:right w:val="single" w:sz="3" w:space="0" w:color="D9D9D9"/>
            </w:tcBorders>
            <w:tcMar>
              <w:top w:w="60" w:type="dxa"/>
              <w:left w:w="70" w:type="dxa"/>
              <w:bottom w:w="60" w:type="dxa"/>
              <w:right w:w="70" w:type="dxa"/>
            </w:tcMar>
            <w:vAlign w:val="center"/>
          </w:tcPr>
          <w:p w14:paraId="02006356" w14:textId="77777777" w:rsidR="008E3305" w:rsidRPr="007E3C29" w:rsidRDefault="00B1512C" w:rsidP="000B5007">
            <w:pPr>
              <w:keepNext/>
              <w:spacing w:after="0" w:line="360" w:lineRule="auto"/>
              <w:ind w:firstLine="0"/>
              <w:jc w:val="both"/>
            </w:pPr>
            <w:proofErr w:type="spellStart"/>
            <w:r w:rsidRPr="007E3C29">
              <w:rPr>
                <w:b/>
                <w:sz w:val="18"/>
              </w:rPr>
              <w:t>大视差与两源遮挡</w:t>
            </w:r>
            <w:proofErr w:type="spellEnd"/>
          </w:p>
          <w:p w14:paraId="63EF9D00" w14:textId="77777777" w:rsidR="008E3305" w:rsidRPr="007E3C29" w:rsidRDefault="00B1512C" w:rsidP="000B5007">
            <w:pPr>
              <w:keepNext/>
              <w:spacing w:after="0" w:line="360" w:lineRule="auto"/>
              <w:ind w:firstLine="0"/>
              <w:jc w:val="both"/>
            </w:pPr>
            <w:r w:rsidRPr="007E3C29">
              <w:rPr>
                <w:noProof/>
              </w:rPr>
              <w:drawing>
                <wp:inline distT="0" distB="0" distL="0" distR="0" wp14:anchorId="4DADC85C" wp14:editId="1EEC6018">
                  <wp:extent cx="1664208" cy="1331366"/>
                  <wp:effectExtent l="0" t="0" r="0" b="0"/>
                  <wp:docPr id="186" name="Picture 186" descr="图18 View3 scan75_view37_light3 大视差与遮挡交集 大视差与两源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_disp_and_occluded_ge2_mask.png"/>
                          <pic:cNvPicPr/>
                        </pic:nvPicPr>
                        <pic:blipFill>
                          <a:blip r:embed="rId174"/>
                          <a:stretch>
                            <a:fillRect/>
                          </a:stretch>
                        </pic:blipFill>
                        <pic:spPr>
                          <a:xfrm>
                            <a:off x="0" y="0"/>
                            <a:ext cx="1664208" cy="1331366"/>
                          </a:xfrm>
                          <a:prstGeom prst="rect">
                            <a:avLst/>
                          </a:prstGeom>
                        </pic:spPr>
                      </pic:pic>
                    </a:graphicData>
                  </a:graphic>
                </wp:inline>
              </w:drawing>
            </w:r>
          </w:p>
        </w:tc>
      </w:tr>
    </w:tbl>
    <w:p w14:paraId="5CF0230A" w14:textId="77777777" w:rsidR="008E3305" w:rsidRPr="007E3C29" w:rsidRDefault="00B1512C" w:rsidP="000B5007">
      <w:pPr>
        <w:pStyle w:val="af7"/>
        <w:keepNext/>
        <w:spacing w:before="0" w:after="0" w:line="360" w:lineRule="auto"/>
        <w:jc w:val="both"/>
        <w:rPr>
          <w:lang w:eastAsia="zh-CN"/>
        </w:rPr>
      </w:pPr>
      <w:r w:rsidRPr="007E3C29">
        <w:rPr>
          <w:sz w:val="18"/>
          <w:lang w:eastAsia="zh-CN"/>
        </w:rPr>
        <w:t>RGB</w:t>
      </w:r>
      <w:r w:rsidRPr="007E3C29">
        <w:rPr>
          <w:sz w:val="18"/>
          <w:lang w:eastAsia="zh-CN"/>
        </w:rPr>
        <w:t>叠加：</w:t>
      </w:r>
      <w:proofErr w:type="gramStart"/>
      <w:r w:rsidRPr="007E3C29">
        <w:rPr>
          <w:sz w:val="18"/>
          <w:lang w:eastAsia="zh-CN"/>
        </w:rPr>
        <w:t>红色仅大视差</w:t>
      </w:r>
      <w:r w:rsidRPr="007E3C29">
        <w:rPr>
          <w:sz w:val="18"/>
          <w:lang w:eastAsia="zh-CN"/>
        </w:rPr>
        <w:t xml:space="preserve">  </w:t>
      </w:r>
      <w:r w:rsidRPr="007E3C29">
        <w:rPr>
          <w:sz w:val="18"/>
          <w:lang w:eastAsia="zh-CN"/>
        </w:rPr>
        <w:t>绿色仅至少两源遮挡</w:t>
      </w:r>
      <w:proofErr w:type="gramEnd"/>
      <w:r w:rsidRPr="007E3C29">
        <w:rPr>
          <w:sz w:val="18"/>
          <w:lang w:eastAsia="zh-CN"/>
        </w:rPr>
        <w:t xml:space="preserve">  </w:t>
      </w:r>
      <w:r w:rsidRPr="007E3C29">
        <w:rPr>
          <w:sz w:val="18"/>
          <w:lang w:eastAsia="zh-CN"/>
        </w:rPr>
        <w:t>黄色交集；误差差值：</w:t>
      </w:r>
      <w:proofErr w:type="gramStart"/>
      <w:r w:rsidRPr="007E3C29">
        <w:rPr>
          <w:sz w:val="18"/>
          <w:lang w:eastAsia="zh-CN"/>
        </w:rPr>
        <w:t>红色改善</w:t>
      </w:r>
      <w:r w:rsidRPr="007E3C29">
        <w:rPr>
          <w:sz w:val="18"/>
          <w:lang w:eastAsia="zh-CN"/>
        </w:rPr>
        <w:t xml:space="preserve">  </w:t>
      </w:r>
      <w:r w:rsidRPr="007E3C29">
        <w:rPr>
          <w:sz w:val="18"/>
          <w:lang w:eastAsia="zh-CN"/>
        </w:rPr>
        <w:t>蓝色退化</w:t>
      </w:r>
      <w:proofErr w:type="gramEnd"/>
      <w:r w:rsidRPr="007E3C29">
        <w:rPr>
          <w:sz w:val="18"/>
          <w:lang w:eastAsia="zh-CN"/>
        </w:rPr>
        <w:t>；黄色线为</w:t>
      </w:r>
      <w:r w:rsidRPr="007E3C29">
        <w:rPr>
          <w:sz w:val="18"/>
          <w:lang w:eastAsia="zh-CN"/>
        </w:rPr>
        <w:t>GT</w:t>
      </w:r>
      <w:r w:rsidRPr="007E3C29">
        <w:rPr>
          <w:sz w:val="18"/>
          <w:lang w:eastAsia="zh-CN"/>
        </w:rPr>
        <w:t>困难区域轮廓。</w:t>
      </w:r>
    </w:p>
    <w:p w14:paraId="037D21DC" w14:textId="77777777" w:rsidR="008E3305" w:rsidRPr="007E3C29" w:rsidRDefault="00B1512C" w:rsidP="000B5007">
      <w:pPr>
        <w:pStyle w:val="af7"/>
        <w:spacing w:before="0" w:after="0" w:line="360" w:lineRule="auto"/>
        <w:jc w:val="both"/>
        <w:rPr>
          <w:lang w:eastAsia="zh-CN"/>
        </w:rPr>
      </w:pPr>
      <w:r w:rsidRPr="007E3C29">
        <w:rPr>
          <w:b/>
        </w:rPr>
        <w:t>图</w:t>
      </w:r>
      <w:r w:rsidRPr="007E3C29">
        <w:rPr>
          <w:b/>
        </w:rPr>
        <w:t xml:space="preserve">18. View3 </w:t>
      </w:r>
      <w:proofErr w:type="spellStart"/>
      <w:r w:rsidRPr="007E3C29">
        <w:rPr>
          <w:b/>
        </w:rPr>
        <w:t>的大视差与遮挡交集案例</w:t>
      </w:r>
      <w:proofErr w:type="spellEnd"/>
      <w:r w:rsidRPr="007E3C29">
        <w:rPr>
          <w:b/>
        </w:rPr>
        <w:t xml:space="preserve"> scan75_view37_light3</w:t>
      </w:r>
      <w:r w:rsidRPr="007E3C29">
        <w:rPr>
          <w:b/>
        </w:rPr>
        <w:t>。</w:t>
      </w:r>
      <w:r w:rsidRPr="007E3C29">
        <w:t xml:space="preserve"> </w:t>
      </w:r>
      <w:r w:rsidRPr="007E3C29">
        <w:t>子图顺序与表</w:t>
      </w:r>
      <w:r w:rsidRPr="007E3C29">
        <w:t>7</w:t>
      </w:r>
      <w:r w:rsidRPr="007E3C29">
        <w:t>一致。</w:t>
      </w:r>
      <w:r w:rsidRPr="007E3C29">
        <w:t xml:space="preserve">GT </w:t>
      </w:r>
      <w:proofErr w:type="spellStart"/>
      <w:r w:rsidRPr="007E3C29">
        <w:t>与两组预测的深度色域统一为</w:t>
      </w:r>
      <w:proofErr w:type="spellEnd"/>
      <w:r w:rsidRPr="007E3C29">
        <w:t xml:space="preserve"> 568.1–1090.3 </w:t>
      </w:r>
      <w:proofErr w:type="spellStart"/>
      <w:r w:rsidRPr="007E3C29">
        <w:t>mm</w:t>
      </w:r>
      <w:r w:rsidRPr="007E3C29">
        <w:t>；绝对误差显示为</w:t>
      </w:r>
      <w:proofErr w:type="spellEnd"/>
      <w:r w:rsidRPr="007E3C29">
        <w:t xml:space="preserve"> 0–20 </w:t>
      </w:r>
      <w:proofErr w:type="spellStart"/>
      <w:r w:rsidRPr="007E3C29">
        <w:t>mm</w:t>
      </w:r>
      <w:r w:rsidRPr="007E3C29">
        <w:t>，误差差值显示为</w:t>
      </w:r>
      <w:proofErr w:type="spellEnd"/>
      <w:r w:rsidRPr="007E3C29">
        <w:t xml:space="preserve"> ±10 </w:t>
      </w:r>
      <w:proofErr w:type="spellStart"/>
      <w:r w:rsidRPr="007E3C29">
        <w:t>mm</w:t>
      </w:r>
      <w:proofErr w:type="spellEnd"/>
      <w:r w:rsidRPr="007E3C29">
        <w:t>。</w:t>
      </w:r>
      <w:r w:rsidRPr="007E3C29">
        <w:rPr>
          <w:lang w:eastAsia="zh-CN"/>
        </w:rPr>
        <w:t>误差差值中的红色为改善，蓝色为退化，黄色轮廓标记固定</w:t>
      </w:r>
      <w:r w:rsidRPr="007E3C29">
        <w:rPr>
          <w:lang w:eastAsia="zh-CN"/>
        </w:rPr>
        <w:t xml:space="preserve"> GT </w:t>
      </w:r>
      <w:r w:rsidRPr="007E3C29">
        <w:rPr>
          <w:lang w:eastAsia="zh-CN"/>
        </w:rPr>
        <w:t>困难区域。超过显示范围的数值只在着色时截断，仍完整参与指标计算。</w:t>
      </w:r>
    </w:p>
    <w:p w14:paraId="7288A59F" w14:textId="77777777" w:rsidR="008E3305" w:rsidRPr="007E3C29" w:rsidRDefault="008E3305" w:rsidP="000B5007">
      <w:pPr>
        <w:spacing w:after="0" w:line="360" w:lineRule="auto"/>
        <w:jc w:val="both"/>
        <w:rPr>
          <w:lang w:eastAsia="zh-CN"/>
        </w:rPr>
        <w:sectPr w:rsidR="008E3305" w:rsidRPr="007E3C29">
          <w:pgSz w:w="15840" w:h="12240" w:orient="landscape"/>
          <w:pgMar w:top="936" w:right="1008" w:bottom="936" w:left="1008" w:header="432" w:footer="432" w:gutter="0"/>
          <w:cols w:space="720"/>
          <w:docGrid w:linePitch="360"/>
        </w:sectPr>
      </w:pPr>
    </w:p>
    <w:p w14:paraId="050CD525" w14:textId="77777777" w:rsidR="008E3305" w:rsidRPr="007E3C29" w:rsidRDefault="00B1512C" w:rsidP="000B5007">
      <w:pPr>
        <w:pStyle w:val="1"/>
        <w:spacing w:before="0" w:after="0" w:line="360" w:lineRule="auto"/>
        <w:jc w:val="both"/>
        <w:rPr>
          <w:rFonts w:ascii="Times New Roman" w:eastAsia="宋体" w:hAnsi="Times New Roman"/>
        </w:rPr>
      </w:pPr>
      <w:proofErr w:type="spellStart"/>
      <w:r w:rsidRPr="007E3C29">
        <w:rPr>
          <w:rFonts w:ascii="Times New Roman" w:eastAsia="宋体" w:hAnsi="Times New Roman"/>
        </w:rPr>
        <w:lastRenderedPageBreak/>
        <w:t>参考文献</w:t>
      </w:r>
      <w:proofErr w:type="spellEnd"/>
    </w:p>
    <w:p w14:paraId="5859A250" w14:textId="33CA750F" w:rsidR="008E3305" w:rsidRPr="007E3C29" w:rsidRDefault="00B1512C" w:rsidP="000B5007">
      <w:pPr>
        <w:spacing w:after="0" w:line="360" w:lineRule="auto"/>
        <w:ind w:left="360" w:hanging="360"/>
        <w:jc w:val="both"/>
      </w:pPr>
      <w:r w:rsidRPr="007E3C29">
        <w:rPr>
          <w:sz w:val="20"/>
        </w:rPr>
        <w:t xml:space="preserve">[1] Yao, Yao; Luo, Zixin; Li, </w:t>
      </w:r>
      <w:proofErr w:type="spellStart"/>
      <w:r w:rsidRPr="007E3C29">
        <w:rPr>
          <w:sz w:val="20"/>
        </w:rPr>
        <w:t>Shiwei</w:t>
      </w:r>
      <w:proofErr w:type="spellEnd"/>
      <w:r w:rsidRPr="007E3C29">
        <w:rPr>
          <w:sz w:val="20"/>
        </w:rPr>
        <w:t xml:space="preserve">; Fang, Tian; Quan, </w:t>
      </w:r>
      <w:proofErr w:type="gramStart"/>
      <w:r w:rsidRPr="007E3C29">
        <w:rPr>
          <w:sz w:val="20"/>
        </w:rPr>
        <w:t>Long</w:t>
      </w:r>
      <w:proofErr w:type="gramEnd"/>
      <w:r w:rsidRPr="007E3C29">
        <w:rPr>
          <w:sz w:val="20"/>
        </w:rPr>
        <w:t xml:space="preserve">. </w:t>
      </w:r>
      <w:proofErr w:type="spellStart"/>
      <w:r w:rsidRPr="007E3C29">
        <w:rPr>
          <w:sz w:val="20"/>
        </w:rPr>
        <w:t>MVSNet</w:t>
      </w:r>
      <w:proofErr w:type="spellEnd"/>
      <w:r w:rsidRPr="007E3C29">
        <w:rPr>
          <w:sz w:val="20"/>
        </w:rPr>
        <w:t xml:space="preserve">: Depth Inference for Unstructured Multi-view Stereo. European Conference on Computer Vision (ECCV), 2018, 767–783. </w:t>
      </w:r>
    </w:p>
    <w:p w14:paraId="01B4C7E9" w14:textId="751B4F9F" w:rsidR="008E3305" w:rsidRPr="007E3C29" w:rsidRDefault="00B1512C" w:rsidP="000B5007">
      <w:pPr>
        <w:spacing w:after="0" w:line="360" w:lineRule="auto"/>
        <w:ind w:left="360" w:hanging="360"/>
        <w:jc w:val="both"/>
      </w:pPr>
      <w:r w:rsidRPr="007E3C29">
        <w:rPr>
          <w:sz w:val="20"/>
        </w:rPr>
        <w:t xml:space="preserve">[2] Yao, Yao; Luo, Zixin; Li, </w:t>
      </w:r>
      <w:proofErr w:type="spellStart"/>
      <w:r w:rsidRPr="007E3C29">
        <w:rPr>
          <w:sz w:val="20"/>
        </w:rPr>
        <w:t>Shiwei</w:t>
      </w:r>
      <w:proofErr w:type="spellEnd"/>
      <w:r w:rsidRPr="007E3C29">
        <w:rPr>
          <w:sz w:val="20"/>
        </w:rPr>
        <w:t xml:space="preserve">; Shen, </w:t>
      </w:r>
      <w:proofErr w:type="spellStart"/>
      <w:r w:rsidRPr="007E3C29">
        <w:rPr>
          <w:sz w:val="20"/>
        </w:rPr>
        <w:t>Tianwei</w:t>
      </w:r>
      <w:proofErr w:type="spellEnd"/>
      <w:r w:rsidRPr="007E3C29">
        <w:rPr>
          <w:sz w:val="20"/>
        </w:rPr>
        <w:t xml:space="preserve">; Fang, Tian; Quan, </w:t>
      </w:r>
      <w:proofErr w:type="gramStart"/>
      <w:r w:rsidRPr="007E3C29">
        <w:rPr>
          <w:sz w:val="20"/>
        </w:rPr>
        <w:t>Long</w:t>
      </w:r>
      <w:proofErr w:type="gramEnd"/>
      <w:r w:rsidRPr="007E3C29">
        <w:rPr>
          <w:sz w:val="20"/>
        </w:rPr>
        <w:t xml:space="preserve">. Recurrent </w:t>
      </w:r>
      <w:proofErr w:type="spellStart"/>
      <w:r w:rsidRPr="007E3C29">
        <w:rPr>
          <w:sz w:val="20"/>
        </w:rPr>
        <w:t>MVSNet</w:t>
      </w:r>
      <w:proofErr w:type="spellEnd"/>
      <w:r w:rsidRPr="007E3C29">
        <w:rPr>
          <w:sz w:val="20"/>
        </w:rPr>
        <w:t xml:space="preserve"> for High-Resolution Multi-View Stereo Depth Inference. IEEE/CVF Conference on Computer Vision and Pattern Recognition (CVPR), 2019, 5525–5534. </w:t>
      </w:r>
    </w:p>
    <w:p w14:paraId="0F65D7E4" w14:textId="00E1E503" w:rsidR="008E3305" w:rsidRPr="007E3C29" w:rsidRDefault="00B1512C" w:rsidP="000B5007">
      <w:pPr>
        <w:spacing w:after="0" w:line="360" w:lineRule="auto"/>
        <w:ind w:left="360" w:hanging="360"/>
        <w:jc w:val="both"/>
      </w:pPr>
      <w:r w:rsidRPr="007E3C29">
        <w:rPr>
          <w:sz w:val="20"/>
        </w:rPr>
        <w:t xml:space="preserve">[3] Chen, Rui; Han, </w:t>
      </w:r>
      <w:proofErr w:type="spellStart"/>
      <w:r w:rsidRPr="007E3C29">
        <w:rPr>
          <w:sz w:val="20"/>
        </w:rPr>
        <w:t>Songfang</w:t>
      </w:r>
      <w:proofErr w:type="spellEnd"/>
      <w:r w:rsidRPr="007E3C29">
        <w:rPr>
          <w:sz w:val="20"/>
        </w:rPr>
        <w:t xml:space="preserve">; Xu, Jing; Su, Hao. Point-Based Multi-View Stereo Network. IEEE/CVF International Conference on Computer Vision (ICCV), 2019, 1538–1547. </w:t>
      </w:r>
    </w:p>
    <w:p w14:paraId="5117F9AE" w14:textId="0AD0A1F5" w:rsidR="008E3305" w:rsidRPr="007E3C29" w:rsidRDefault="00B1512C" w:rsidP="000B5007">
      <w:pPr>
        <w:spacing w:after="0" w:line="360" w:lineRule="auto"/>
        <w:ind w:left="360" w:hanging="360"/>
        <w:jc w:val="both"/>
        <w:rPr>
          <w:rFonts w:hint="eastAsia"/>
          <w:lang w:eastAsia="zh-CN"/>
        </w:rPr>
      </w:pPr>
      <w:r w:rsidRPr="007E3C29">
        <w:rPr>
          <w:sz w:val="20"/>
        </w:rPr>
        <w:t xml:space="preserve">[4] Yang, Jiayu; Mao, Wei; Alvarez, José M.; Liu, </w:t>
      </w:r>
      <w:proofErr w:type="spellStart"/>
      <w:r w:rsidRPr="007E3C29">
        <w:rPr>
          <w:sz w:val="20"/>
        </w:rPr>
        <w:t>Miaomiao</w:t>
      </w:r>
      <w:proofErr w:type="spellEnd"/>
      <w:r w:rsidRPr="007E3C29">
        <w:rPr>
          <w:sz w:val="20"/>
        </w:rPr>
        <w:t xml:space="preserve">. Cost Volume Pyramid Based Depth Inference for Multi-View Stereo. IEEE/CVF Conference on Computer Vision and Pattern Recognition (CVPR), 2020, 4877–4886. </w:t>
      </w:r>
    </w:p>
    <w:p w14:paraId="1FD26D5E" w14:textId="77B9EEEE" w:rsidR="008E3305" w:rsidRPr="007E3C29" w:rsidRDefault="00B1512C" w:rsidP="000B5007">
      <w:pPr>
        <w:spacing w:after="0" w:line="360" w:lineRule="auto"/>
        <w:ind w:left="360" w:hanging="360"/>
        <w:jc w:val="both"/>
      </w:pPr>
      <w:r w:rsidRPr="007E3C29">
        <w:rPr>
          <w:sz w:val="20"/>
        </w:rPr>
        <w:t xml:space="preserve">[5] Gu, Xiaodong; Fan, Zhiwen; Zhu, Siyu; Dai, </w:t>
      </w:r>
      <w:proofErr w:type="spellStart"/>
      <w:r w:rsidRPr="007E3C29">
        <w:rPr>
          <w:sz w:val="20"/>
        </w:rPr>
        <w:t>Zuozhuo</w:t>
      </w:r>
      <w:proofErr w:type="spellEnd"/>
      <w:r w:rsidRPr="007E3C29">
        <w:rPr>
          <w:sz w:val="20"/>
        </w:rPr>
        <w:t xml:space="preserve">; Tan, Feitong; Tan, Ping. Cascade Cost Volume for High-Resolution Multi-View Stereo and Stereo Matching. IEEE/CVF Conference on Computer Vision and Pattern Recognition (CVPR), 2020, 2495–2504. </w:t>
      </w:r>
    </w:p>
    <w:p w14:paraId="66BA6ADD" w14:textId="2476AC3A" w:rsidR="008E3305" w:rsidRPr="007E3C29" w:rsidRDefault="00B1512C" w:rsidP="000B5007">
      <w:pPr>
        <w:spacing w:after="0" w:line="360" w:lineRule="auto"/>
        <w:ind w:left="360" w:hanging="360"/>
        <w:jc w:val="both"/>
      </w:pPr>
      <w:r w:rsidRPr="007E3C29">
        <w:rPr>
          <w:sz w:val="20"/>
        </w:rPr>
        <w:t xml:space="preserve">[6] Zhang, </w:t>
      </w:r>
      <w:proofErr w:type="spellStart"/>
      <w:r w:rsidRPr="007E3C29">
        <w:rPr>
          <w:sz w:val="20"/>
        </w:rPr>
        <w:t>Jingyang</w:t>
      </w:r>
      <w:proofErr w:type="spellEnd"/>
      <w:r w:rsidRPr="007E3C29">
        <w:rPr>
          <w:sz w:val="20"/>
        </w:rPr>
        <w:t xml:space="preserve">; Yao, Yao; Li, </w:t>
      </w:r>
      <w:proofErr w:type="spellStart"/>
      <w:r w:rsidRPr="007E3C29">
        <w:rPr>
          <w:sz w:val="20"/>
        </w:rPr>
        <w:t>Shiwei</w:t>
      </w:r>
      <w:proofErr w:type="spellEnd"/>
      <w:r w:rsidRPr="007E3C29">
        <w:rPr>
          <w:sz w:val="20"/>
        </w:rPr>
        <w:t xml:space="preserve">; Luo, Zixin; Fang, Tian. Visibility-aware Multi-view Stereo Network. British Machine Vision Conference (BMVC), 2020. </w:t>
      </w:r>
    </w:p>
    <w:p w14:paraId="18A29793" w14:textId="63573AC6" w:rsidR="008E3305" w:rsidRPr="007E3C29" w:rsidRDefault="00B1512C" w:rsidP="000B5007">
      <w:pPr>
        <w:spacing w:after="0" w:line="360" w:lineRule="auto"/>
        <w:ind w:left="360" w:hanging="360"/>
        <w:jc w:val="both"/>
      </w:pPr>
      <w:r w:rsidRPr="007E3C29">
        <w:rPr>
          <w:sz w:val="20"/>
        </w:rPr>
        <w:t xml:space="preserve">[7] Xu, Qingshan; Tao, </w:t>
      </w:r>
      <w:proofErr w:type="spellStart"/>
      <w:r w:rsidRPr="007E3C29">
        <w:rPr>
          <w:sz w:val="20"/>
        </w:rPr>
        <w:t>Wenbing</w:t>
      </w:r>
      <w:proofErr w:type="spellEnd"/>
      <w:r w:rsidRPr="007E3C29">
        <w:rPr>
          <w:sz w:val="20"/>
        </w:rPr>
        <w:t xml:space="preserve">. </w:t>
      </w:r>
      <w:proofErr w:type="spellStart"/>
      <w:r w:rsidRPr="007E3C29">
        <w:rPr>
          <w:sz w:val="20"/>
        </w:rPr>
        <w:t>PVSNet</w:t>
      </w:r>
      <w:proofErr w:type="spellEnd"/>
      <w:r w:rsidRPr="007E3C29">
        <w:rPr>
          <w:sz w:val="20"/>
        </w:rPr>
        <w:t xml:space="preserve">: Pixelwise Visibility-Aware Multi-View Stereo Network. </w:t>
      </w:r>
      <w:proofErr w:type="spellStart"/>
      <w:r w:rsidRPr="007E3C29">
        <w:rPr>
          <w:sz w:val="20"/>
        </w:rPr>
        <w:t>arXiv</w:t>
      </w:r>
      <w:proofErr w:type="spellEnd"/>
      <w:r w:rsidRPr="007E3C29">
        <w:rPr>
          <w:sz w:val="20"/>
        </w:rPr>
        <w:t xml:space="preserve"> preprint arXiv:2007.07714, 2020. </w:t>
      </w:r>
    </w:p>
    <w:p w14:paraId="309D9C79" w14:textId="0C819C56" w:rsidR="008E3305" w:rsidRPr="007E3C29" w:rsidRDefault="00B1512C" w:rsidP="000B5007">
      <w:pPr>
        <w:spacing w:after="0" w:line="360" w:lineRule="auto"/>
        <w:ind w:left="360" w:hanging="360"/>
        <w:jc w:val="both"/>
      </w:pPr>
      <w:r w:rsidRPr="007E3C29">
        <w:rPr>
          <w:sz w:val="20"/>
        </w:rPr>
        <w:t xml:space="preserve">[8] Wei, </w:t>
      </w:r>
      <w:proofErr w:type="spellStart"/>
      <w:r w:rsidRPr="007E3C29">
        <w:rPr>
          <w:sz w:val="20"/>
        </w:rPr>
        <w:t>Zizhuang</w:t>
      </w:r>
      <w:proofErr w:type="spellEnd"/>
      <w:r w:rsidRPr="007E3C29">
        <w:rPr>
          <w:sz w:val="20"/>
        </w:rPr>
        <w:t xml:space="preserve">; Zhu, </w:t>
      </w:r>
      <w:proofErr w:type="spellStart"/>
      <w:r w:rsidRPr="007E3C29">
        <w:rPr>
          <w:sz w:val="20"/>
        </w:rPr>
        <w:t>Qingtian</w:t>
      </w:r>
      <w:proofErr w:type="spellEnd"/>
      <w:r w:rsidRPr="007E3C29">
        <w:rPr>
          <w:sz w:val="20"/>
        </w:rPr>
        <w:t xml:space="preserve">; Min, Chen; Chen, </w:t>
      </w:r>
      <w:proofErr w:type="spellStart"/>
      <w:r w:rsidRPr="007E3C29">
        <w:rPr>
          <w:sz w:val="20"/>
        </w:rPr>
        <w:t>Yisong</w:t>
      </w:r>
      <w:proofErr w:type="spellEnd"/>
      <w:r w:rsidRPr="007E3C29">
        <w:rPr>
          <w:sz w:val="20"/>
        </w:rPr>
        <w:t xml:space="preserve">; Wang, </w:t>
      </w:r>
      <w:proofErr w:type="spellStart"/>
      <w:r w:rsidRPr="007E3C29">
        <w:rPr>
          <w:sz w:val="20"/>
        </w:rPr>
        <w:t>Guoping</w:t>
      </w:r>
      <w:proofErr w:type="spellEnd"/>
      <w:r w:rsidRPr="007E3C29">
        <w:rPr>
          <w:sz w:val="20"/>
        </w:rPr>
        <w:t>. AA-</w:t>
      </w:r>
      <w:proofErr w:type="spellStart"/>
      <w:r w:rsidRPr="007E3C29">
        <w:rPr>
          <w:sz w:val="20"/>
        </w:rPr>
        <w:t>RMVSNet</w:t>
      </w:r>
      <w:proofErr w:type="spellEnd"/>
      <w:r w:rsidRPr="007E3C29">
        <w:rPr>
          <w:sz w:val="20"/>
        </w:rPr>
        <w:t xml:space="preserve">: Adaptive Aggregation Recurrent Multi-View Stereo Network. IEEE/CVF International Conference on Computer Vision (ICCV), 2021, 6187–6196. </w:t>
      </w:r>
    </w:p>
    <w:p w14:paraId="29889F08" w14:textId="14E0BB64" w:rsidR="008E3305" w:rsidRPr="007E3C29" w:rsidRDefault="00B1512C" w:rsidP="000B5007">
      <w:pPr>
        <w:spacing w:after="0" w:line="360" w:lineRule="auto"/>
        <w:ind w:left="360" w:hanging="360"/>
        <w:jc w:val="both"/>
      </w:pPr>
      <w:r w:rsidRPr="007E3C29">
        <w:rPr>
          <w:sz w:val="20"/>
        </w:rPr>
        <w:t xml:space="preserve">[9] Cheng, Shuo; Xu, </w:t>
      </w:r>
      <w:proofErr w:type="spellStart"/>
      <w:r w:rsidRPr="007E3C29">
        <w:rPr>
          <w:sz w:val="20"/>
        </w:rPr>
        <w:t>Zexiang</w:t>
      </w:r>
      <w:proofErr w:type="spellEnd"/>
      <w:r w:rsidRPr="007E3C29">
        <w:rPr>
          <w:sz w:val="20"/>
        </w:rPr>
        <w:t xml:space="preserve">; Zhu, Shilin; Li, </w:t>
      </w:r>
      <w:proofErr w:type="spellStart"/>
      <w:r w:rsidRPr="007E3C29">
        <w:rPr>
          <w:sz w:val="20"/>
        </w:rPr>
        <w:t>Zhuwen</w:t>
      </w:r>
      <w:proofErr w:type="spellEnd"/>
      <w:r w:rsidRPr="007E3C29">
        <w:rPr>
          <w:sz w:val="20"/>
        </w:rPr>
        <w:t xml:space="preserve">; Li, Li Erran; Ramamoorthi, Ravi; Su, Hao. Deep Stereo Using Adaptive Thin Volume Representation </w:t>
      </w:r>
      <w:proofErr w:type="gramStart"/>
      <w:r w:rsidRPr="007E3C29">
        <w:rPr>
          <w:sz w:val="20"/>
        </w:rPr>
        <w:t>With</w:t>
      </w:r>
      <w:proofErr w:type="gramEnd"/>
      <w:r w:rsidRPr="007E3C29">
        <w:rPr>
          <w:sz w:val="20"/>
        </w:rPr>
        <w:t xml:space="preserve"> Uncertainty Awareness. IEEE/CVF Conference on Computer Vision and Pattern Recognition (CVPR), 2020, 2524–2534. </w:t>
      </w:r>
    </w:p>
    <w:p w14:paraId="7949BDE9" w14:textId="11FC3DEF" w:rsidR="008E3305" w:rsidRPr="007E3C29" w:rsidRDefault="00B1512C" w:rsidP="000B5007">
      <w:pPr>
        <w:spacing w:after="0" w:line="360" w:lineRule="auto"/>
        <w:ind w:left="360" w:hanging="360"/>
        <w:jc w:val="both"/>
      </w:pPr>
      <w:r w:rsidRPr="007E3C29">
        <w:rPr>
          <w:sz w:val="20"/>
        </w:rPr>
        <w:t xml:space="preserve">[10] Wang, </w:t>
      </w:r>
      <w:proofErr w:type="spellStart"/>
      <w:r w:rsidRPr="007E3C29">
        <w:rPr>
          <w:sz w:val="20"/>
        </w:rPr>
        <w:t>Fangjinhua</w:t>
      </w:r>
      <w:proofErr w:type="spellEnd"/>
      <w:r w:rsidRPr="007E3C29">
        <w:rPr>
          <w:sz w:val="20"/>
        </w:rPr>
        <w:t xml:space="preserve">; Galliani, Silvano; Vogel, Christoph; Speciale, Pablo; </w:t>
      </w:r>
      <w:proofErr w:type="spellStart"/>
      <w:r w:rsidRPr="007E3C29">
        <w:rPr>
          <w:sz w:val="20"/>
        </w:rPr>
        <w:t>Pollefeys</w:t>
      </w:r>
      <w:proofErr w:type="spellEnd"/>
      <w:r w:rsidRPr="007E3C29">
        <w:rPr>
          <w:sz w:val="20"/>
        </w:rPr>
        <w:t xml:space="preserve">, Marc. </w:t>
      </w:r>
      <w:proofErr w:type="spellStart"/>
      <w:r w:rsidRPr="007E3C29">
        <w:rPr>
          <w:sz w:val="20"/>
        </w:rPr>
        <w:t>PatchmatchNet</w:t>
      </w:r>
      <w:proofErr w:type="spellEnd"/>
      <w:r w:rsidRPr="007E3C29">
        <w:rPr>
          <w:sz w:val="20"/>
        </w:rPr>
        <w:t xml:space="preserve">: Learned Multi-View </w:t>
      </w:r>
      <w:proofErr w:type="spellStart"/>
      <w:r w:rsidRPr="007E3C29">
        <w:rPr>
          <w:sz w:val="20"/>
        </w:rPr>
        <w:t>Patchmatch</w:t>
      </w:r>
      <w:proofErr w:type="spellEnd"/>
      <w:r w:rsidRPr="007E3C29">
        <w:rPr>
          <w:sz w:val="20"/>
        </w:rPr>
        <w:t xml:space="preserve"> Stereo. IEEE/CVF Conference on Computer Vision and Pattern Recognition (CVPR), 2021, 14194–14203. </w:t>
      </w:r>
    </w:p>
    <w:p w14:paraId="1D0782D7" w14:textId="6F0E4865" w:rsidR="008E3305" w:rsidRPr="007E3C29" w:rsidRDefault="00B1512C" w:rsidP="000B5007">
      <w:pPr>
        <w:spacing w:after="0" w:line="360" w:lineRule="auto"/>
        <w:ind w:left="360" w:hanging="360"/>
        <w:jc w:val="both"/>
      </w:pPr>
      <w:r w:rsidRPr="007E3C29">
        <w:rPr>
          <w:sz w:val="20"/>
        </w:rPr>
        <w:t xml:space="preserve">[11] Mi, </w:t>
      </w:r>
      <w:proofErr w:type="spellStart"/>
      <w:r w:rsidRPr="007E3C29">
        <w:rPr>
          <w:sz w:val="20"/>
        </w:rPr>
        <w:t>Zhenxing</w:t>
      </w:r>
      <w:proofErr w:type="spellEnd"/>
      <w:r w:rsidRPr="007E3C29">
        <w:rPr>
          <w:sz w:val="20"/>
        </w:rPr>
        <w:t xml:space="preserve">; Di, Chang; Xu, Dan. Generalized Binary Search Network for Highly-Efficient Multi-View Stereo. IEEE/CVF Conference on Computer Vision and Pattern Recognition (CVPR), 2022, 12991–13000. </w:t>
      </w:r>
    </w:p>
    <w:p w14:paraId="44333ADC" w14:textId="2AC35CA0" w:rsidR="008E3305" w:rsidRPr="007E3C29" w:rsidRDefault="00B1512C" w:rsidP="000B5007">
      <w:pPr>
        <w:spacing w:after="0" w:line="360" w:lineRule="auto"/>
        <w:ind w:left="360" w:hanging="360"/>
        <w:jc w:val="both"/>
        <w:rPr>
          <w:rFonts w:hint="eastAsia"/>
          <w:lang w:eastAsia="zh-CN"/>
        </w:rPr>
      </w:pPr>
      <w:r w:rsidRPr="007E3C29">
        <w:rPr>
          <w:sz w:val="20"/>
        </w:rPr>
        <w:t xml:space="preserve">[12] Wang, </w:t>
      </w:r>
      <w:proofErr w:type="spellStart"/>
      <w:r w:rsidRPr="007E3C29">
        <w:rPr>
          <w:sz w:val="20"/>
        </w:rPr>
        <w:t>Fangjinhua</w:t>
      </w:r>
      <w:proofErr w:type="spellEnd"/>
      <w:r w:rsidRPr="007E3C29">
        <w:rPr>
          <w:sz w:val="20"/>
        </w:rPr>
        <w:t xml:space="preserve">; Galliani, Silvano; Vogel, Christoph; </w:t>
      </w:r>
      <w:proofErr w:type="spellStart"/>
      <w:r w:rsidRPr="007E3C29">
        <w:rPr>
          <w:sz w:val="20"/>
        </w:rPr>
        <w:t>Pollefeys</w:t>
      </w:r>
      <w:proofErr w:type="spellEnd"/>
      <w:r w:rsidRPr="007E3C29">
        <w:rPr>
          <w:sz w:val="20"/>
        </w:rPr>
        <w:t xml:space="preserve">, Marc. </w:t>
      </w:r>
      <w:proofErr w:type="spellStart"/>
      <w:r w:rsidRPr="007E3C29">
        <w:rPr>
          <w:sz w:val="20"/>
        </w:rPr>
        <w:t>IterMVS</w:t>
      </w:r>
      <w:proofErr w:type="spellEnd"/>
      <w:r w:rsidRPr="007E3C29">
        <w:rPr>
          <w:sz w:val="20"/>
        </w:rPr>
        <w:t xml:space="preserve">: Iterative Probability Estimation for Efficient Multi-View Stereo. IEEE/CVF Conference on Computer Vision and Pattern Recognition (CVPR), 2022, 8606–8615. </w:t>
      </w:r>
    </w:p>
    <w:p w14:paraId="7C65F212" w14:textId="23C53806" w:rsidR="008E3305" w:rsidRPr="007E3C29" w:rsidRDefault="00B1512C" w:rsidP="000B5007">
      <w:pPr>
        <w:spacing w:after="0" w:line="360" w:lineRule="auto"/>
        <w:ind w:left="360" w:hanging="360"/>
        <w:jc w:val="both"/>
      </w:pPr>
      <w:r w:rsidRPr="007E3C29">
        <w:rPr>
          <w:sz w:val="20"/>
        </w:rPr>
        <w:t xml:space="preserve">[13] Peng, Rui; Wang, </w:t>
      </w:r>
      <w:proofErr w:type="spellStart"/>
      <w:r w:rsidRPr="007E3C29">
        <w:rPr>
          <w:sz w:val="20"/>
        </w:rPr>
        <w:t>Rongjie</w:t>
      </w:r>
      <w:proofErr w:type="spellEnd"/>
      <w:r w:rsidRPr="007E3C29">
        <w:rPr>
          <w:sz w:val="20"/>
        </w:rPr>
        <w:t xml:space="preserve">; Wang, Zhenyu; Lai, Yawen; Wang, </w:t>
      </w:r>
      <w:proofErr w:type="spellStart"/>
      <w:r w:rsidRPr="007E3C29">
        <w:rPr>
          <w:sz w:val="20"/>
        </w:rPr>
        <w:t>Ronggang</w:t>
      </w:r>
      <w:proofErr w:type="spellEnd"/>
      <w:r w:rsidRPr="007E3C29">
        <w:rPr>
          <w:sz w:val="20"/>
        </w:rPr>
        <w:t xml:space="preserve">. Rethinking Depth Estimation for Multi-View Stereo: A Unified Representation. IEEE/CVF Conference on Computer Vision and Pattern Recognition (CVPR), 2022, 8645–8654. </w:t>
      </w:r>
    </w:p>
    <w:p w14:paraId="6E0488CF" w14:textId="6003061C" w:rsidR="008E3305" w:rsidRPr="007E3C29" w:rsidRDefault="00B1512C" w:rsidP="000B5007">
      <w:pPr>
        <w:spacing w:after="0" w:line="360" w:lineRule="auto"/>
        <w:ind w:left="360" w:hanging="360"/>
        <w:jc w:val="both"/>
      </w:pPr>
      <w:r w:rsidRPr="007E3C29">
        <w:rPr>
          <w:sz w:val="20"/>
        </w:rPr>
        <w:t xml:space="preserve">[14] Ding, </w:t>
      </w:r>
      <w:proofErr w:type="spellStart"/>
      <w:r w:rsidRPr="007E3C29">
        <w:rPr>
          <w:sz w:val="20"/>
        </w:rPr>
        <w:t>Yikang</w:t>
      </w:r>
      <w:proofErr w:type="spellEnd"/>
      <w:r w:rsidRPr="007E3C29">
        <w:rPr>
          <w:sz w:val="20"/>
        </w:rPr>
        <w:t xml:space="preserve">; Yuan, Wentao; Zhu, </w:t>
      </w:r>
      <w:proofErr w:type="spellStart"/>
      <w:r w:rsidRPr="007E3C29">
        <w:rPr>
          <w:sz w:val="20"/>
        </w:rPr>
        <w:t>Qingtian</w:t>
      </w:r>
      <w:proofErr w:type="spellEnd"/>
      <w:r w:rsidRPr="007E3C29">
        <w:rPr>
          <w:sz w:val="20"/>
        </w:rPr>
        <w:t xml:space="preserve">; Zhang, Haotian; Liu, </w:t>
      </w:r>
      <w:proofErr w:type="spellStart"/>
      <w:r w:rsidRPr="007E3C29">
        <w:rPr>
          <w:sz w:val="20"/>
        </w:rPr>
        <w:t>Xiangyue</w:t>
      </w:r>
      <w:proofErr w:type="spellEnd"/>
      <w:r w:rsidRPr="007E3C29">
        <w:rPr>
          <w:sz w:val="20"/>
        </w:rPr>
        <w:t xml:space="preserve">; Wang, Yuanjiang; Liu, Xiao. </w:t>
      </w:r>
      <w:proofErr w:type="spellStart"/>
      <w:r w:rsidRPr="007E3C29">
        <w:rPr>
          <w:sz w:val="20"/>
        </w:rPr>
        <w:t>TransMVSNet</w:t>
      </w:r>
      <w:proofErr w:type="spellEnd"/>
      <w:r w:rsidRPr="007E3C29">
        <w:rPr>
          <w:sz w:val="20"/>
        </w:rPr>
        <w:t xml:space="preserve">: Global Context-Aware Multi-View Stereo Network </w:t>
      </w:r>
      <w:proofErr w:type="gramStart"/>
      <w:r w:rsidRPr="007E3C29">
        <w:rPr>
          <w:sz w:val="20"/>
        </w:rPr>
        <w:t>With</w:t>
      </w:r>
      <w:proofErr w:type="gramEnd"/>
      <w:r w:rsidRPr="007E3C29">
        <w:rPr>
          <w:sz w:val="20"/>
        </w:rPr>
        <w:t xml:space="preserve"> Transformers. IEEE/CVF Conference on Computer Vision and Pattern Recognition (CVPR), 2022, 8585–8594. </w:t>
      </w:r>
    </w:p>
    <w:p w14:paraId="3F01592C" w14:textId="50F34561" w:rsidR="008E3305" w:rsidRPr="007E3C29" w:rsidRDefault="00B1512C" w:rsidP="000B5007">
      <w:pPr>
        <w:spacing w:after="0" w:line="360" w:lineRule="auto"/>
        <w:ind w:left="360" w:hanging="360"/>
        <w:jc w:val="both"/>
      </w:pPr>
      <w:r w:rsidRPr="007E3C29">
        <w:rPr>
          <w:sz w:val="20"/>
        </w:rPr>
        <w:t xml:space="preserve">[15] Zhang, Zhe; Peng, Rui; Hu, Yuxi; Wang, </w:t>
      </w:r>
      <w:proofErr w:type="spellStart"/>
      <w:r w:rsidRPr="007E3C29">
        <w:rPr>
          <w:sz w:val="20"/>
        </w:rPr>
        <w:t>Ronggang</w:t>
      </w:r>
      <w:proofErr w:type="spellEnd"/>
      <w:r w:rsidRPr="007E3C29">
        <w:rPr>
          <w:sz w:val="20"/>
        </w:rPr>
        <w:t xml:space="preserve">. </w:t>
      </w:r>
      <w:proofErr w:type="spellStart"/>
      <w:r w:rsidRPr="007E3C29">
        <w:rPr>
          <w:sz w:val="20"/>
        </w:rPr>
        <w:t>GeoMVSNet</w:t>
      </w:r>
      <w:proofErr w:type="spellEnd"/>
      <w:r w:rsidRPr="007E3C29">
        <w:rPr>
          <w:sz w:val="20"/>
        </w:rPr>
        <w:t xml:space="preserve">: Learning Multi-View Stereo </w:t>
      </w:r>
      <w:proofErr w:type="gramStart"/>
      <w:r w:rsidRPr="007E3C29">
        <w:rPr>
          <w:sz w:val="20"/>
        </w:rPr>
        <w:t>With</w:t>
      </w:r>
      <w:proofErr w:type="gramEnd"/>
      <w:r w:rsidRPr="007E3C29">
        <w:rPr>
          <w:sz w:val="20"/>
        </w:rPr>
        <w:t xml:space="preserve"> Geometry Perception. IEEE/CVF Conference on Computer Vision and Pattern Recognition (CVPR), 2023. </w:t>
      </w:r>
    </w:p>
    <w:p w14:paraId="31C6BD15" w14:textId="6B23A163" w:rsidR="008E3305" w:rsidRPr="007E3C29" w:rsidRDefault="00B1512C" w:rsidP="000B5007">
      <w:pPr>
        <w:spacing w:after="0" w:line="360" w:lineRule="auto"/>
        <w:ind w:left="360" w:hanging="360"/>
        <w:jc w:val="both"/>
      </w:pPr>
      <w:r w:rsidRPr="007E3C29">
        <w:rPr>
          <w:sz w:val="20"/>
        </w:rPr>
        <w:lastRenderedPageBreak/>
        <w:t xml:space="preserve">[16] Wu, Jiang; Li, Rui; Xu, Haofei; Zhao, </w:t>
      </w:r>
      <w:proofErr w:type="spellStart"/>
      <w:r w:rsidRPr="007E3C29">
        <w:rPr>
          <w:sz w:val="20"/>
        </w:rPr>
        <w:t>Wenxun</w:t>
      </w:r>
      <w:proofErr w:type="spellEnd"/>
      <w:r w:rsidRPr="007E3C29">
        <w:rPr>
          <w:sz w:val="20"/>
        </w:rPr>
        <w:t xml:space="preserve">; Zhu, Yu; Sun, </w:t>
      </w:r>
      <w:proofErr w:type="spellStart"/>
      <w:r w:rsidRPr="007E3C29">
        <w:rPr>
          <w:sz w:val="20"/>
        </w:rPr>
        <w:t>Jinqiu</w:t>
      </w:r>
      <w:proofErr w:type="spellEnd"/>
      <w:r w:rsidRPr="007E3C29">
        <w:rPr>
          <w:sz w:val="20"/>
        </w:rPr>
        <w:t xml:space="preserve">; Zhang, </w:t>
      </w:r>
      <w:proofErr w:type="spellStart"/>
      <w:r w:rsidRPr="007E3C29">
        <w:rPr>
          <w:sz w:val="20"/>
        </w:rPr>
        <w:t>Yanning</w:t>
      </w:r>
      <w:proofErr w:type="spellEnd"/>
      <w:r w:rsidRPr="007E3C29">
        <w:rPr>
          <w:sz w:val="20"/>
        </w:rPr>
        <w:t xml:space="preserve">. </w:t>
      </w:r>
      <w:proofErr w:type="spellStart"/>
      <w:r w:rsidRPr="007E3C29">
        <w:rPr>
          <w:sz w:val="20"/>
        </w:rPr>
        <w:t>GoMVS</w:t>
      </w:r>
      <w:proofErr w:type="spellEnd"/>
      <w:r w:rsidRPr="007E3C29">
        <w:rPr>
          <w:sz w:val="20"/>
        </w:rPr>
        <w:t xml:space="preserve">: Geometrically Consistent Cost Aggregation for Multi-View Stereo. IEEE/CVF Conference on Computer Vision and Pattern Recognition (CVPR), 2024, 20207–20216. </w:t>
      </w:r>
    </w:p>
    <w:p w14:paraId="3050AF23" w14:textId="798B2BFE" w:rsidR="008E3305" w:rsidRPr="007E3C29" w:rsidRDefault="00B1512C" w:rsidP="000B5007">
      <w:pPr>
        <w:spacing w:after="0" w:line="360" w:lineRule="auto"/>
        <w:ind w:left="360" w:hanging="360"/>
        <w:jc w:val="both"/>
      </w:pPr>
      <w:r w:rsidRPr="007E3C29">
        <w:rPr>
          <w:sz w:val="20"/>
        </w:rPr>
        <w:t xml:space="preserve">[17] Vats, Vibhas K.; Joshi, Sripad; Crandall, David J.; Reza, Md. </w:t>
      </w:r>
      <w:proofErr w:type="spellStart"/>
      <w:r w:rsidRPr="007E3C29">
        <w:rPr>
          <w:sz w:val="20"/>
        </w:rPr>
        <w:t>Alimoor</w:t>
      </w:r>
      <w:proofErr w:type="spellEnd"/>
      <w:r w:rsidRPr="007E3C29">
        <w:rPr>
          <w:sz w:val="20"/>
        </w:rPr>
        <w:t>; Jung, Soon-</w:t>
      </w:r>
      <w:proofErr w:type="spellStart"/>
      <w:r w:rsidRPr="007E3C29">
        <w:rPr>
          <w:sz w:val="20"/>
        </w:rPr>
        <w:t>heung</w:t>
      </w:r>
      <w:proofErr w:type="spellEnd"/>
      <w:r w:rsidRPr="007E3C29">
        <w:rPr>
          <w:sz w:val="20"/>
        </w:rPr>
        <w:t>. GC-</w:t>
      </w:r>
      <w:proofErr w:type="spellStart"/>
      <w:r w:rsidRPr="007E3C29">
        <w:rPr>
          <w:sz w:val="20"/>
        </w:rPr>
        <w:t>MVSNet</w:t>
      </w:r>
      <w:proofErr w:type="spellEnd"/>
      <w:r w:rsidRPr="007E3C29">
        <w:rPr>
          <w:sz w:val="20"/>
        </w:rPr>
        <w:t xml:space="preserve">: Multi-View, Multi-Scale, Geometrically-Consistent Multi-View Stereo. IEEE/CVF Winter Conference on Applications of Computer Vision (WACV), 2024, 3242–3252. </w:t>
      </w:r>
    </w:p>
    <w:p w14:paraId="225BA9C2" w14:textId="4F07CE89" w:rsidR="008E3305" w:rsidRPr="007E3C29" w:rsidRDefault="00B1512C" w:rsidP="000B5007">
      <w:pPr>
        <w:spacing w:after="0" w:line="360" w:lineRule="auto"/>
        <w:ind w:left="360" w:hanging="360"/>
        <w:jc w:val="both"/>
      </w:pPr>
      <w:r w:rsidRPr="007E3C29">
        <w:rPr>
          <w:sz w:val="20"/>
        </w:rPr>
        <w:t xml:space="preserve">[18] Lin, Tsung-Yi; Goyal, Priya; </w:t>
      </w:r>
      <w:proofErr w:type="spellStart"/>
      <w:r w:rsidRPr="007E3C29">
        <w:rPr>
          <w:sz w:val="20"/>
        </w:rPr>
        <w:t>Girshick</w:t>
      </w:r>
      <w:proofErr w:type="spellEnd"/>
      <w:r w:rsidRPr="007E3C29">
        <w:rPr>
          <w:sz w:val="20"/>
        </w:rPr>
        <w:t xml:space="preserve">, Ross; He, Kaiming; </w:t>
      </w:r>
      <w:proofErr w:type="spellStart"/>
      <w:r w:rsidRPr="007E3C29">
        <w:rPr>
          <w:sz w:val="20"/>
        </w:rPr>
        <w:t>Dollár</w:t>
      </w:r>
      <w:proofErr w:type="spellEnd"/>
      <w:r w:rsidRPr="007E3C29">
        <w:rPr>
          <w:sz w:val="20"/>
        </w:rPr>
        <w:t xml:space="preserve">, Piotr. Focal Loss for Dense Object Detection. IEEE International Conference on Computer Vision (ICCV), 2017. </w:t>
      </w:r>
    </w:p>
    <w:p w14:paraId="318C3B5D" w14:textId="59528D69" w:rsidR="008E3305" w:rsidRPr="007E3C29" w:rsidRDefault="00B1512C" w:rsidP="000B5007">
      <w:pPr>
        <w:spacing w:after="0" w:line="360" w:lineRule="auto"/>
        <w:ind w:left="360" w:hanging="360"/>
        <w:jc w:val="both"/>
        <w:rPr>
          <w:rFonts w:hint="eastAsia"/>
          <w:lang w:eastAsia="zh-CN"/>
        </w:rPr>
      </w:pPr>
      <w:r w:rsidRPr="007E3C29">
        <w:rPr>
          <w:sz w:val="20"/>
        </w:rPr>
        <w:t>[19] Jensen, Rasmus; Dahl, Anders; Vogiatzis, George; Tola, Engin; Aanæs, Henrik. Large Scale Multi-</w:t>
      </w:r>
      <w:proofErr w:type="gramStart"/>
      <w:r w:rsidRPr="007E3C29">
        <w:rPr>
          <w:sz w:val="20"/>
        </w:rPr>
        <w:t>view</w:t>
      </w:r>
      <w:proofErr w:type="gramEnd"/>
      <w:r w:rsidRPr="007E3C29">
        <w:rPr>
          <w:sz w:val="20"/>
        </w:rPr>
        <w:t xml:space="preserve"> Stereopsis Evaluation. IEEE Conference on Computer Vision and Pattern Recognition (CVPR), 2014, 406–413.</w:t>
      </w:r>
    </w:p>
    <w:sectPr w:rsidR="008E3305" w:rsidRPr="007E3C29" w:rsidSect="00034616">
      <w:pgSz w:w="12240" w:h="15840"/>
      <w:pgMar w:top="936" w:right="1008" w:bottom="936"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222E2" w14:textId="77777777" w:rsidR="009B0E61" w:rsidRDefault="009B0E61">
      <w:pPr>
        <w:spacing w:after="0" w:line="240" w:lineRule="auto"/>
      </w:pPr>
      <w:r>
        <w:separator/>
      </w:r>
    </w:p>
  </w:endnote>
  <w:endnote w:type="continuationSeparator" w:id="0">
    <w:p w14:paraId="2EAFF6EC" w14:textId="77777777" w:rsidR="009B0E61" w:rsidRDefault="009B0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873F0" w14:textId="77777777" w:rsidR="008E3305" w:rsidRDefault="00B1512C">
    <w:pPr>
      <w:pStyle w:val="a7"/>
      <w:ind w:firstLine="0"/>
      <w:jc w:val="center"/>
    </w:pPr>
    <w:r>
      <w:fldChar w:fldCharType="begin"/>
    </w:r>
    <w:r>
      <w:instrText>PAGE</w:instrText>
    </w:r>
    <w:r>
      <w:fldChar w:fldCharType="separate"/>
    </w:r>
    <w:r w:rsidR="000C2E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7F2D5" w14:textId="77777777" w:rsidR="009B0E61" w:rsidRDefault="009B0E61">
      <w:pPr>
        <w:spacing w:after="0" w:line="240" w:lineRule="auto"/>
      </w:pPr>
      <w:r>
        <w:separator/>
      </w:r>
    </w:p>
  </w:footnote>
  <w:footnote w:type="continuationSeparator" w:id="0">
    <w:p w14:paraId="13620D79" w14:textId="77777777" w:rsidR="009B0E61" w:rsidRDefault="009B0E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36011612">
    <w:abstractNumId w:val="8"/>
  </w:num>
  <w:num w:numId="2" w16cid:durableId="875042766">
    <w:abstractNumId w:val="6"/>
  </w:num>
  <w:num w:numId="3" w16cid:durableId="967511327">
    <w:abstractNumId w:val="5"/>
  </w:num>
  <w:num w:numId="4" w16cid:durableId="1607810831">
    <w:abstractNumId w:val="4"/>
  </w:num>
  <w:num w:numId="5" w16cid:durableId="1284731792">
    <w:abstractNumId w:val="7"/>
  </w:num>
  <w:num w:numId="6" w16cid:durableId="436950600">
    <w:abstractNumId w:val="3"/>
  </w:num>
  <w:num w:numId="7" w16cid:durableId="1632054886">
    <w:abstractNumId w:val="2"/>
  </w:num>
  <w:num w:numId="8" w16cid:durableId="1396271564">
    <w:abstractNumId w:val="1"/>
  </w:num>
  <w:num w:numId="9" w16cid:durableId="601379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007"/>
    <w:rsid w:val="000C2E9A"/>
    <w:rsid w:val="000E3796"/>
    <w:rsid w:val="00124B14"/>
    <w:rsid w:val="0015074B"/>
    <w:rsid w:val="00170BFC"/>
    <w:rsid w:val="001F64E1"/>
    <w:rsid w:val="00237920"/>
    <w:rsid w:val="002746AA"/>
    <w:rsid w:val="0029639D"/>
    <w:rsid w:val="002A08FC"/>
    <w:rsid w:val="00326F90"/>
    <w:rsid w:val="00385E30"/>
    <w:rsid w:val="00444CE3"/>
    <w:rsid w:val="005D0FAD"/>
    <w:rsid w:val="006323B0"/>
    <w:rsid w:val="00667FD5"/>
    <w:rsid w:val="00770DDE"/>
    <w:rsid w:val="00795EC2"/>
    <w:rsid w:val="007C4D74"/>
    <w:rsid w:val="007E3C29"/>
    <w:rsid w:val="008E3305"/>
    <w:rsid w:val="009B0E61"/>
    <w:rsid w:val="00A849CF"/>
    <w:rsid w:val="00A93610"/>
    <w:rsid w:val="00AA1D8D"/>
    <w:rsid w:val="00B1512C"/>
    <w:rsid w:val="00B47730"/>
    <w:rsid w:val="00BF1782"/>
    <w:rsid w:val="00C72ED7"/>
    <w:rsid w:val="00C82A0A"/>
    <w:rsid w:val="00CB0664"/>
    <w:rsid w:val="00D07D60"/>
    <w:rsid w:val="00D860B9"/>
    <w:rsid w:val="00DE2CA7"/>
    <w:rsid w:val="00E2166A"/>
    <w:rsid w:val="00E36714"/>
    <w:rsid w:val="00E40424"/>
    <w:rsid w:val="00F4652B"/>
    <w:rsid w:val="00F501D9"/>
    <w:rsid w:val="00FA3E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4FF2495"/>
  <w14:defaultImageDpi w14:val="300"/>
  <w15:docId w15:val="{36465C12-6A99-4394-B393-AE4A4A0D2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36" w:lineRule="auto"/>
      <w:ind w:firstLine="480"/>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240" w:after="120"/>
      <w:ind w:firstLine="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180" w:after="120"/>
      <w:ind w:firstLine="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180" w:after="120"/>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180" w:after="120"/>
      <w:ind w:firstLine="0"/>
      <w:outlineLvl w:val="3"/>
    </w:pPr>
    <w:rPr>
      <w:rFonts w:asciiTheme="majorHAnsi" w:eastAsiaTheme="majorEastAsia" w:hAnsiTheme="majorHAnsi" w:cstheme="majorBidi"/>
      <w:b/>
      <w:bCs/>
      <w:i/>
      <w:iCs/>
      <w:sz w:val="23"/>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280" w:line="240" w:lineRule="auto"/>
      <w:ind w:firstLine="0"/>
      <w:contextualSpacing/>
    </w:pPr>
    <w:rPr>
      <w:rFonts w:asciiTheme="majorHAnsi" w:eastAsiaTheme="majorEastAsia" w:hAnsiTheme="majorHAnsi" w:cstheme="majorBidi"/>
      <w:b/>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100" w:after="160" w:line="240" w:lineRule="auto"/>
      <w:ind w:firstLine="0"/>
    </w:pPr>
    <w:rPr>
      <w:bCs/>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image" Target="media/image152.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3.png"/><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image" Target="media/image143.png"/><Relationship Id="rId156" Type="http://schemas.openxmlformats.org/officeDocument/2006/relationships/image" Target="media/image148.png"/><Relationship Id="rId172" Type="http://schemas.openxmlformats.org/officeDocument/2006/relationships/image" Target="media/image164.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167" Type="http://schemas.openxmlformats.org/officeDocument/2006/relationships/image" Target="media/image159.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15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image" Target="media/image149.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4.png"/><Relationship Id="rId173" Type="http://schemas.openxmlformats.org/officeDocument/2006/relationships/image" Target="media/image165.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6.png"/><Relationship Id="rId169" Type="http://schemas.openxmlformats.org/officeDocument/2006/relationships/image" Target="media/image161.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fontTable" Target="fontTable.xml"/><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theme" Target="theme/theme1.xml"/><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57</Pages>
  <Words>14408</Words>
  <Characters>29969</Characters>
  <Application>Microsoft Office Word</Application>
  <DocSecurity>0</DocSecurity>
  <Lines>2724</Lines>
  <Paragraphs>3169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面向大视差与复杂遮挡的 Vis-MVSNet 深度估计改进方法</dc:title>
  <dc:subject>参考视图深度估计与困难区域实验</dc:subject>
  <dc:creator/>
  <cp:keywords/>
  <dc:description>generated by python-docx</dc:description>
  <cp:lastModifiedBy>增辉 李</cp:lastModifiedBy>
  <cp:revision>30</cp:revision>
  <dcterms:created xsi:type="dcterms:W3CDTF">2013-12-23T23:15:00Z</dcterms:created>
  <dcterms:modified xsi:type="dcterms:W3CDTF">2026-10-10T07:54:00Z</dcterms:modified>
  <cp:category/>
</cp:coreProperties>
</file>